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3E2D" w:rsidRPr="00A472DF" w:rsidRDefault="009B3E2D" w:rsidP="00F3242A">
      <w:pPr>
        <w:spacing w:line="480" w:lineRule="auto"/>
        <w:jc w:val="both"/>
        <w:rPr>
          <w:sz w:val="26"/>
          <w:szCs w:val="26"/>
          <w:lang w:val="vi-VN"/>
        </w:rPr>
      </w:pPr>
    </w:p>
    <w:p w:rsidR="009B3E2D" w:rsidRPr="00E948A0" w:rsidRDefault="00000000" w:rsidP="00F3242A">
      <w:pPr>
        <w:spacing w:before="120" w:after="120" w:line="480" w:lineRule="auto"/>
        <w:jc w:val="both"/>
        <w:rPr>
          <w:sz w:val="26"/>
          <w:szCs w:val="26"/>
        </w:rPr>
      </w:pPr>
      <w:bookmarkStart w:id="0" w:name="_Hlk225340426"/>
      <w:r w:rsidRPr="00E948A0">
        <w:rPr>
          <w:b/>
          <w:color w:val="1F4E79"/>
          <w:sz w:val="26"/>
          <w:szCs w:val="26"/>
        </w:rPr>
        <w:t>6. THIẾT KẾ</w:t>
      </w:r>
    </w:p>
    <w:bookmarkEnd w:id="0"/>
    <w:p w:rsidR="009B3E2D" w:rsidRPr="00E948A0" w:rsidRDefault="00000000" w:rsidP="00F3242A">
      <w:pPr>
        <w:spacing w:before="120" w:line="480" w:lineRule="auto"/>
        <w:jc w:val="both"/>
        <w:rPr>
          <w:sz w:val="26"/>
          <w:szCs w:val="26"/>
        </w:rPr>
      </w:pPr>
      <w:r w:rsidRPr="00E948A0">
        <w:rPr>
          <w:b/>
          <w:sz w:val="26"/>
          <w:szCs w:val="26"/>
        </w:rPr>
        <w:t>6.1. Đề xuất sử dụng thuật toán</w:t>
      </w:r>
    </w:p>
    <w:p w:rsidR="00130FFE" w:rsidRPr="00130FFE" w:rsidRDefault="00130FFE" w:rsidP="0003030E">
      <w:pPr>
        <w:spacing w:before="120" w:line="480" w:lineRule="auto"/>
        <w:ind w:firstLine="720"/>
        <w:jc w:val="both"/>
        <w:rPr>
          <w:sz w:val="26"/>
          <w:szCs w:val="26"/>
        </w:rPr>
      </w:pPr>
      <w:r w:rsidRPr="00130FFE">
        <w:rPr>
          <w:sz w:val="26"/>
          <w:szCs w:val="26"/>
        </w:rPr>
        <w:t xml:space="preserve">Trong </w:t>
      </w:r>
      <w:proofErr w:type="spellStart"/>
      <w:r w:rsidRPr="00130FFE">
        <w:rPr>
          <w:sz w:val="26"/>
          <w:szCs w:val="26"/>
        </w:rPr>
        <w:t>đồ</w:t>
      </w:r>
      <w:proofErr w:type="spellEnd"/>
      <w:r w:rsidRPr="00130FFE">
        <w:rPr>
          <w:sz w:val="26"/>
          <w:szCs w:val="26"/>
        </w:rPr>
        <w:t xml:space="preserve"> </w:t>
      </w:r>
      <w:proofErr w:type="spellStart"/>
      <w:r w:rsidRPr="00130FFE">
        <w:rPr>
          <w:sz w:val="26"/>
          <w:szCs w:val="26"/>
        </w:rPr>
        <w:t>án</w:t>
      </w:r>
      <w:proofErr w:type="spellEnd"/>
      <w:r w:rsidRPr="00130FFE">
        <w:rPr>
          <w:sz w:val="26"/>
          <w:szCs w:val="26"/>
        </w:rPr>
        <w:t xml:space="preserve"> </w:t>
      </w:r>
      <w:proofErr w:type="spellStart"/>
      <w:r w:rsidRPr="00130FFE">
        <w:rPr>
          <w:sz w:val="26"/>
          <w:szCs w:val="26"/>
        </w:rPr>
        <w:t>này</w:t>
      </w:r>
      <w:proofErr w:type="spellEnd"/>
      <w:r w:rsidRPr="00130FFE">
        <w:rPr>
          <w:sz w:val="26"/>
          <w:szCs w:val="26"/>
        </w:rPr>
        <w:t xml:space="preserve">, </w:t>
      </w:r>
      <w:proofErr w:type="spellStart"/>
      <w:r w:rsidRPr="00130FFE">
        <w:rPr>
          <w:sz w:val="26"/>
          <w:szCs w:val="26"/>
        </w:rPr>
        <w:t>nhóm</w:t>
      </w:r>
      <w:proofErr w:type="spellEnd"/>
      <w:r w:rsidRPr="00130FFE">
        <w:rPr>
          <w:sz w:val="26"/>
          <w:szCs w:val="26"/>
        </w:rPr>
        <w:t xml:space="preserve"> </w:t>
      </w:r>
      <w:proofErr w:type="spellStart"/>
      <w:r w:rsidRPr="00130FFE">
        <w:rPr>
          <w:sz w:val="26"/>
          <w:szCs w:val="26"/>
        </w:rPr>
        <w:t>xây</w:t>
      </w:r>
      <w:proofErr w:type="spellEnd"/>
      <w:r w:rsidRPr="00130FFE">
        <w:rPr>
          <w:sz w:val="26"/>
          <w:szCs w:val="26"/>
        </w:rPr>
        <w:t xml:space="preserve"> </w:t>
      </w:r>
      <w:proofErr w:type="spellStart"/>
      <w:r w:rsidRPr="00130FFE">
        <w:rPr>
          <w:sz w:val="26"/>
          <w:szCs w:val="26"/>
        </w:rPr>
        <w:t>dựng</w:t>
      </w:r>
      <w:proofErr w:type="spellEnd"/>
      <w:r w:rsidRPr="00130FFE">
        <w:rPr>
          <w:sz w:val="26"/>
          <w:szCs w:val="26"/>
        </w:rPr>
        <w:t xml:space="preserve"> </w:t>
      </w:r>
      <w:proofErr w:type="spellStart"/>
      <w:r w:rsidRPr="00130FFE">
        <w:rPr>
          <w:sz w:val="26"/>
          <w:szCs w:val="26"/>
        </w:rPr>
        <w:t>một</w:t>
      </w:r>
      <w:proofErr w:type="spellEnd"/>
      <w:r w:rsidRPr="00130FFE">
        <w:rPr>
          <w:sz w:val="26"/>
          <w:szCs w:val="26"/>
        </w:rPr>
        <w:t xml:space="preserve"> game platformer 2D, </w:t>
      </w:r>
      <w:proofErr w:type="spellStart"/>
      <w:r w:rsidRPr="00130FFE">
        <w:rPr>
          <w:sz w:val="26"/>
          <w:szCs w:val="26"/>
        </w:rPr>
        <w:t>trong</w:t>
      </w:r>
      <w:proofErr w:type="spellEnd"/>
      <w:r w:rsidRPr="00130FFE">
        <w:rPr>
          <w:sz w:val="26"/>
          <w:szCs w:val="26"/>
        </w:rPr>
        <w:t xml:space="preserve"> </w:t>
      </w:r>
      <w:proofErr w:type="spellStart"/>
      <w:r w:rsidRPr="00130FFE">
        <w:rPr>
          <w:sz w:val="26"/>
          <w:szCs w:val="26"/>
        </w:rPr>
        <w:t>đó</w:t>
      </w:r>
      <w:proofErr w:type="spellEnd"/>
      <w:r w:rsidRPr="00130FFE">
        <w:rPr>
          <w:sz w:val="26"/>
          <w:szCs w:val="26"/>
        </w:rPr>
        <w:t xml:space="preserve"> </w:t>
      </w:r>
      <w:proofErr w:type="spellStart"/>
      <w:r w:rsidRPr="00130FFE">
        <w:rPr>
          <w:sz w:val="26"/>
          <w:szCs w:val="26"/>
        </w:rPr>
        <w:t>người</w:t>
      </w:r>
      <w:proofErr w:type="spellEnd"/>
      <w:r w:rsidRPr="00130FFE">
        <w:rPr>
          <w:sz w:val="26"/>
          <w:szCs w:val="26"/>
        </w:rPr>
        <w:t xml:space="preserve"> </w:t>
      </w:r>
      <w:proofErr w:type="spellStart"/>
      <w:r w:rsidRPr="00130FFE">
        <w:rPr>
          <w:sz w:val="26"/>
          <w:szCs w:val="26"/>
        </w:rPr>
        <w:t>chơi</w:t>
      </w:r>
      <w:proofErr w:type="spellEnd"/>
      <w:r w:rsidRPr="00130FFE">
        <w:rPr>
          <w:sz w:val="26"/>
          <w:szCs w:val="26"/>
        </w:rPr>
        <w:t xml:space="preserve"> </w:t>
      </w:r>
      <w:proofErr w:type="spellStart"/>
      <w:r w:rsidRPr="00130FFE">
        <w:rPr>
          <w:sz w:val="26"/>
          <w:szCs w:val="26"/>
        </w:rPr>
        <w:t>điều</w:t>
      </w:r>
      <w:proofErr w:type="spellEnd"/>
      <w:r w:rsidRPr="00130FFE">
        <w:rPr>
          <w:sz w:val="26"/>
          <w:szCs w:val="26"/>
        </w:rPr>
        <w:t xml:space="preserve"> </w:t>
      </w:r>
      <w:proofErr w:type="spellStart"/>
      <w:r w:rsidRPr="00130FFE">
        <w:rPr>
          <w:sz w:val="26"/>
          <w:szCs w:val="26"/>
        </w:rPr>
        <w:t>khiển</w:t>
      </w:r>
      <w:proofErr w:type="spellEnd"/>
      <w:r w:rsidRPr="00130FFE">
        <w:rPr>
          <w:sz w:val="26"/>
          <w:szCs w:val="26"/>
        </w:rPr>
        <w:t xml:space="preserve"> </w:t>
      </w:r>
      <w:proofErr w:type="spellStart"/>
      <w:r w:rsidRPr="00130FFE">
        <w:rPr>
          <w:sz w:val="26"/>
          <w:szCs w:val="26"/>
        </w:rPr>
        <w:t>nhân</w:t>
      </w:r>
      <w:proofErr w:type="spellEnd"/>
      <w:r w:rsidRPr="00130FFE">
        <w:rPr>
          <w:sz w:val="26"/>
          <w:szCs w:val="26"/>
        </w:rPr>
        <w:t xml:space="preserve"> </w:t>
      </w:r>
      <w:proofErr w:type="spellStart"/>
      <w:r w:rsidRPr="00130FFE">
        <w:rPr>
          <w:sz w:val="26"/>
          <w:szCs w:val="26"/>
        </w:rPr>
        <w:t>vật</w:t>
      </w:r>
      <w:proofErr w:type="spellEnd"/>
      <w:r w:rsidRPr="00130FFE">
        <w:rPr>
          <w:sz w:val="26"/>
          <w:szCs w:val="26"/>
        </w:rPr>
        <w:t xml:space="preserve"> di </w:t>
      </w:r>
      <w:proofErr w:type="spellStart"/>
      <w:r w:rsidRPr="00130FFE">
        <w:rPr>
          <w:sz w:val="26"/>
          <w:szCs w:val="26"/>
        </w:rPr>
        <w:t>chuyển</w:t>
      </w:r>
      <w:proofErr w:type="spellEnd"/>
      <w:r w:rsidRPr="00130FFE">
        <w:rPr>
          <w:sz w:val="26"/>
          <w:szCs w:val="26"/>
        </w:rPr>
        <w:t xml:space="preserve"> qua </w:t>
      </w:r>
      <w:proofErr w:type="spellStart"/>
      <w:r w:rsidRPr="00130FFE">
        <w:rPr>
          <w:sz w:val="26"/>
          <w:szCs w:val="26"/>
        </w:rPr>
        <w:t>địa</w:t>
      </w:r>
      <w:proofErr w:type="spellEnd"/>
      <w:r w:rsidRPr="00130FFE">
        <w:rPr>
          <w:sz w:val="26"/>
          <w:szCs w:val="26"/>
        </w:rPr>
        <w:t xml:space="preserve"> </w:t>
      </w:r>
      <w:proofErr w:type="spellStart"/>
      <w:r w:rsidRPr="00130FFE">
        <w:rPr>
          <w:sz w:val="26"/>
          <w:szCs w:val="26"/>
        </w:rPr>
        <w:t>hình</w:t>
      </w:r>
      <w:proofErr w:type="spellEnd"/>
      <w:r w:rsidRPr="00130FFE">
        <w:rPr>
          <w:sz w:val="26"/>
          <w:szCs w:val="26"/>
        </w:rPr>
        <w:t xml:space="preserve">, </w:t>
      </w:r>
      <w:proofErr w:type="spellStart"/>
      <w:r w:rsidRPr="00130FFE">
        <w:rPr>
          <w:sz w:val="26"/>
          <w:szCs w:val="26"/>
        </w:rPr>
        <w:t>tránh</w:t>
      </w:r>
      <w:proofErr w:type="spellEnd"/>
      <w:r w:rsidRPr="00130FFE">
        <w:rPr>
          <w:sz w:val="26"/>
          <w:szCs w:val="26"/>
        </w:rPr>
        <w:t xml:space="preserve"> </w:t>
      </w:r>
      <w:proofErr w:type="spellStart"/>
      <w:r w:rsidRPr="00130FFE">
        <w:rPr>
          <w:sz w:val="26"/>
          <w:szCs w:val="26"/>
        </w:rPr>
        <w:t>bẫy</w:t>
      </w:r>
      <w:proofErr w:type="spellEnd"/>
      <w:r w:rsidRPr="00130FFE">
        <w:rPr>
          <w:sz w:val="26"/>
          <w:szCs w:val="26"/>
        </w:rPr>
        <w:t xml:space="preserve"> </w:t>
      </w:r>
      <w:proofErr w:type="spellStart"/>
      <w:r w:rsidRPr="00130FFE">
        <w:rPr>
          <w:sz w:val="26"/>
          <w:szCs w:val="26"/>
        </w:rPr>
        <w:t>và</w:t>
      </w:r>
      <w:proofErr w:type="spellEnd"/>
      <w:r w:rsidRPr="00130FFE">
        <w:rPr>
          <w:sz w:val="26"/>
          <w:szCs w:val="26"/>
        </w:rPr>
        <w:t xml:space="preserve"> </w:t>
      </w:r>
      <w:proofErr w:type="spellStart"/>
      <w:r w:rsidRPr="00130FFE">
        <w:rPr>
          <w:sz w:val="26"/>
          <w:szCs w:val="26"/>
        </w:rPr>
        <w:t>vượt</w:t>
      </w:r>
      <w:proofErr w:type="spellEnd"/>
      <w:r w:rsidRPr="00130FFE">
        <w:rPr>
          <w:sz w:val="26"/>
          <w:szCs w:val="26"/>
        </w:rPr>
        <w:t xml:space="preserve"> </w:t>
      </w:r>
      <w:proofErr w:type="spellStart"/>
      <w:r w:rsidRPr="00130FFE">
        <w:rPr>
          <w:sz w:val="26"/>
          <w:szCs w:val="26"/>
        </w:rPr>
        <w:t>chướng</w:t>
      </w:r>
      <w:proofErr w:type="spellEnd"/>
      <w:r w:rsidRPr="00130FFE">
        <w:rPr>
          <w:sz w:val="26"/>
          <w:szCs w:val="26"/>
        </w:rPr>
        <w:t xml:space="preserve"> </w:t>
      </w:r>
      <w:proofErr w:type="spellStart"/>
      <w:r w:rsidRPr="00130FFE">
        <w:rPr>
          <w:sz w:val="26"/>
          <w:szCs w:val="26"/>
        </w:rPr>
        <w:t>ngại</w:t>
      </w:r>
      <w:proofErr w:type="spellEnd"/>
      <w:r w:rsidRPr="00130FFE">
        <w:rPr>
          <w:sz w:val="26"/>
          <w:szCs w:val="26"/>
        </w:rPr>
        <w:t xml:space="preserve"> </w:t>
      </w:r>
      <w:proofErr w:type="spellStart"/>
      <w:r w:rsidRPr="00130FFE">
        <w:rPr>
          <w:sz w:val="26"/>
          <w:szCs w:val="26"/>
        </w:rPr>
        <w:t>vật</w:t>
      </w:r>
      <w:proofErr w:type="spellEnd"/>
      <w:r w:rsidRPr="00130FFE">
        <w:rPr>
          <w:sz w:val="26"/>
          <w:szCs w:val="26"/>
        </w:rPr>
        <w:t xml:space="preserve"> </w:t>
      </w:r>
      <w:proofErr w:type="spellStart"/>
      <w:r w:rsidRPr="00130FFE">
        <w:rPr>
          <w:sz w:val="26"/>
          <w:szCs w:val="26"/>
        </w:rPr>
        <w:t>để</w:t>
      </w:r>
      <w:proofErr w:type="spellEnd"/>
      <w:r w:rsidRPr="00130FFE">
        <w:rPr>
          <w:sz w:val="26"/>
          <w:szCs w:val="26"/>
        </w:rPr>
        <w:t xml:space="preserve"> </w:t>
      </w:r>
      <w:proofErr w:type="spellStart"/>
      <w:r w:rsidRPr="00130FFE">
        <w:rPr>
          <w:sz w:val="26"/>
          <w:szCs w:val="26"/>
        </w:rPr>
        <w:t>hoàn</w:t>
      </w:r>
      <w:proofErr w:type="spellEnd"/>
      <w:r w:rsidRPr="00130FFE">
        <w:rPr>
          <w:sz w:val="26"/>
          <w:szCs w:val="26"/>
        </w:rPr>
        <w:t xml:space="preserve"> </w:t>
      </w:r>
      <w:proofErr w:type="spellStart"/>
      <w:r w:rsidRPr="00130FFE">
        <w:rPr>
          <w:sz w:val="26"/>
          <w:szCs w:val="26"/>
        </w:rPr>
        <w:t>thành</w:t>
      </w:r>
      <w:proofErr w:type="spellEnd"/>
      <w:r w:rsidRPr="00130FFE">
        <w:rPr>
          <w:sz w:val="26"/>
          <w:szCs w:val="26"/>
        </w:rPr>
        <w:t xml:space="preserve"> </w:t>
      </w:r>
      <w:proofErr w:type="spellStart"/>
      <w:r w:rsidRPr="00130FFE">
        <w:rPr>
          <w:sz w:val="26"/>
          <w:szCs w:val="26"/>
        </w:rPr>
        <w:t>màn</w:t>
      </w:r>
      <w:proofErr w:type="spellEnd"/>
      <w:r w:rsidRPr="00130FFE">
        <w:rPr>
          <w:sz w:val="26"/>
          <w:szCs w:val="26"/>
        </w:rPr>
        <w:t xml:space="preserve"> </w:t>
      </w:r>
      <w:proofErr w:type="spellStart"/>
      <w:r w:rsidRPr="00130FFE">
        <w:rPr>
          <w:sz w:val="26"/>
          <w:szCs w:val="26"/>
        </w:rPr>
        <w:t>chơi</w:t>
      </w:r>
      <w:proofErr w:type="spellEnd"/>
      <w:r w:rsidRPr="00130FFE">
        <w:rPr>
          <w:sz w:val="26"/>
          <w:szCs w:val="26"/>
        </w:rPr>
        <w:t xml:space="preserve">. </w:t>
      </w:r>
      <w:proofErr w:type="spellStart"/>
      <w:r w:rsidRPr="00130FFE">
        <w:rPr>
          <w:sz w:val="26"/>
          <w:szCs w:val="26"/>
        </w:rPr>
        <w:t>Bên</w:t>
      </w:r>
      <w:proofErr w:type="spellEnd"/>
      <w:r w:rsidRPr="00130FFE">
        <w:rPr>
          <w:sz w:val="26"/>
          <w:szCs w:val="26"/>
        </w:rPr>
        <w:t xml:space="preserve"> </w:t>
      </w:r>
      <w:proofErr w:type="spellStart"/>
      <w:r w:rsidRPr="00130FFE">
        <w:rPr>
          <w:sz w:val="26"/>
          <w:szCs w:val="26"/>
        </w:rPr>
        <w:t>cạnh</w:t>
      </w:r>
      <w:proofErr w:type="spellEnd"/>
      <w:r w:rsidRPr="00130FFE">
        <w:rPr>
          <w:sz w:val="26"/>
          <w:szCs w:val="26"/>
        </w:rPr>
        <w:t xml:space="preserve"> </w:t>
      </w:r>
      <w:proofErr w:type="spellStart"/>
      <w:r w:rsidRPr="00130FFE">
        <w:rPr>
          <w:sz w:val="26"/>
          <w:szCs w:val="26"/>
        </w:rPr>
        <w:t>đó</w:t>
      </w:r>
      <w:proofErr w:type="spellEnd"/>
      <w:r w:rsidRPr="00130FFE">
        <w:rPr>
          <w:sz w:val="26"/>
          <w:szCs w:val="26"/>
        </w:rPr>
        <w:t xml:space="preserve">, </w:t>
      </w:r>
      <w:proofErr w:type="spellStart"/>
      <w:r w:rsidRPr="00130FFE">
        <w:rPr>
          <w:sz w:val="26"/>
          <w:szCs w:val="26"/>
        </w:rPr>
        <w:t>hệ</w:t>
      </w:r>
      <w:proofErr w:type="spellEnd"/>
      <w:r w:rsidRPr="00130FFE">
        <w:rPr>
          <w:sz w:val="26"/>
          <w:szCs w:val="26"/>
        </w:rPr>
        <w:t xml:space="preserve"> </w:t>
      </w:r>
      <w:proofErr w:type="spellStart"/>
      <w:r w:rsidRPr="00130FFE">
        <w:rPr>
          <w:sz w:val="26"/>
          <w:szCs w:val="26"/>
        </w:rPr>
        <w:t>thống</w:t>
      </w:r>
      <w:proofErr w:type="spellEnd"/>
      <w:r w:rsidRPr="00130FFE">
        <w:rPr>
          <w:sz w:val="26"/>
          <w:szCs w:val="26"/>
        </w:rPr>
        <w:t xml:space="preserve"> </w:t>
      </w:r>
      <w:proofErr w:type="spellStart"/>
      <w:r w:rsidRPr="00130FFE">
        <w:rPr>
          <w:sz w:val="26"/>
          <w:szCs w:val="26"/>
        </w:rPr>
        <w:t>còn</w:t>
      </w:r>
      <w:proofErr w:type="spellEnd"/>
      <w:r w:rsidRPr="00130FFE">
        <w:rPr>
          <w:sz w:val="26"/>
          <w:szCs w:val="26"/>
        </w:rPr>
        <w:t xml:space="preserve"> </w:t>
      </w:r>
      <w:proofErr w:type="spellStart"/>
      <w:r w:rsidRPr="00130FFE">
        <w:rPr>
          <w:sz w:val="26"/>
          <w:szCs w:val="26"/>
        </w:rPr>
        <w:t>có</w:t>
      </w:r>
      <w:proofErr w:type="spellEnd"/>
      <w:r w:rsidRPr="00130FFE">
        <w:rPr>
          <w:sz w:val="26"/>
          <w:szCs w:val="26"/>
        </w:rPr>
        <w:t xml:space="preserve"> </w:t>
      </w:r>
      <w:proofErr w:type="spellStart"/>
      <w:r w:rsidRPr="00130FFE">
        <w:rPr>
          <w:sz w:val="26"/>
          <w:szCs w:val="26"/>
        </w:rPr>
        <w:t>quái</w:t>
      </w:r>
      <w:proofErr w:type="spellEnd"/>
      <w:r w:rsidRPr="00130FFE">
        <w:rPr>
          <w:sz w:val="26"/>
          <w:szCs w:val="26"/>
        </w:rPr>
        <w:t xml:space="preserve"> </w:t>
      </w:r>
      <w:proofErr w:type="spellStart"/>
      <w:r w:rsidRPr="00130FFE">
        <w:rPr>
          <w:sz w:val="26"/>
          <w:szCs w:val="26"/>
        </w:rPr>
        <w:t>vật</w:t>
      </w:r>
      <w:proofErr w:type="spellEnd"/>
      <w:r w:rsidRPr="00130FFE">
        <w:rPr>
          <w:sz w:val="26"/>
          <w:szCs w:val="26"/>
        </w:rPr>
        <w:t xml:space="preserve"> </w:t>
      </w:r>
      <w:proofErr w:type="spellStart"/>
      <w:r w:rsidRPr="00130FFE">
        <w:rPr>
          <w:sz w:val="26"/>
          <w:szCs w:val="26"/>
        </w:rPr>
        <w:t>hoạt</w:t>
      </w:r>
      <w:proofErr w:type="spellEnd"/>
      <w:r w:rsidRPr="00130FFE">
        <w:rPr>
          <w:sz w:val="26"/>
          <w:szCs w:val="26"/>
        </w:rPr>
        <w:t xml:space="preserve"> </w:t>
      </w:r>
      <w:proofErr w:type="spellStart"/>
      <w:r w:rsidRPr="00130FFE">
        <w:rPr>
          <w:sz w:val="26"/>
          <w:szCs w:val="26"/>
        </w:rPr>
        <w:t>động</w:t>
      </w:r>
      <w:proofErr w:type="spellEnd"/>
      <w:r w:rsidRPr="00130FFE">
        <w:rPr>
          <w:sz w:val="26"/>
          <w:szCs w:val="26"/>
        </w:rPr>
        <w:t xml:space="preserve"> </w:t>
      </w:r>
      <w:proofErr w:type="spellStart"/>
      <w:r w:rsidRPr="00130FFE">
        <w:rPr>
          <w:sz w:val="26"/>
          <w:szCs w:val="26"/>
        </w:rPr>
        <w:t>tự</w:t>
      </w:r>
      <w:proofErr w:type="spellEnd"/>
      <w:r w:rsidRPr="00130FFE">
        <w:rPr>
          <w:sz w:val="26"/>
          <w:szCs w:val="26"/>
        </w:rPr>
        <w:t xml:space="preserve"> </w:t>
      </w:r>
      <w:proofErr w:type="spellStart"/>
      <w:r w:rsidRPr="00130FFE">
        <w:rPr>
          <w:sz w:val="26"/>
          <w:szCs w:val="26"/>
        </w:rPr>
        <w:t>động</w:t>
      </w:r>
      <w:proofErr w:type="spellEnd"/>
      <w:r w:rsidRPr="00130FFE">
        <w:rPr>
          <w:sz w:val="26"/>
          <w:szCs w:val="26"/>
        </w:rPr>
        <w:t xml:space="preserve"> </w:t>
      </w:r>
      <w:proofErr w:type="spellStart"/>
      <w:r w:rsidRPr="00130FFE">
        <w:rPr>
          <w:sz w:val="26"/>
          <w:szCs w:val="26"/>
        </w:rPr>
        <w:t>trong</w:t>
      </w:r>
      <w:proofErr w:type="spellEnd"/>
      <w:r w:rsidRPr="00130FFE">
        <w:rPr>
          <w:sz w:val="26"/>
          <w:szCs w:val="26"/>
        </w:rPr>
        <w:t xml:space="preserve"> </w:t>
      </w:r>
      <w:proofErr w:type="spellStart"/>
      <w:r w:rsidRPr="00130FFE">
        <w:rPr>
          <w:sz w:val="26"/>
          <w:szCs w:val="26"/>
        </w:rPr>
        <w:t>cùng</w:t>
      </w:r>
      <w:proofErr w:type="spellEnd"/>
      <w:r w:rsidRPr="00130FFE">
        <w:rPr>
          <w:sz w:val="26"/>
          <w:szCs w:val="26"/>
        </w:rPr>
        <w:t xml:space="preserve"> </w:t>
      </w:r>
      <w:proofErr w:type="spellStart"/>
      <w:r w:rsidRPr="00130FFE">
        <w:rPr>
          <w:sz w:val="26"/>
          <w:szCs w:val="26"/>
        </w:rPr>
        <w:t>môi</w:t>
      </w:r>
      <w:proofErr w:type="spellEnd"/>
      <w:r w:rsidRPr="00130FFE">
        <w:rPr>
          <w:sz w:val="26"/>
          <w:szCs w:val="26"/>
        </w:rPr>
        <w:t xml:space="preserve"> </w:t>
      </w:r>
      <w:proofErr w:type="spellStart"/>
      <w:r w:rsidRPr="00130FFE">
        <w:rPr>
          <w:sz w:val="26"/>
          <w:szCs w:val="26"/>
        </w:rPr>
        <w:t>trường</w:t>
      </w:r>
      <w:proofErr w:type="spellEnd"/>
      <w:r w:rsidRPr="00130FFE">
        <w:rPr>
          <w:sz w:val="26"/>
          <w:szCs w:val="26"/>
        </w:rPr>
        <w:t xml:space="preserve"> </w:t>
      </w:r>
      <w:proofErr w:type="spellStart"/>
      <w:r w:rsidRPr="00130FFE">
        <w:rPr>
          <w:sz w:val="26"/>
          <w:szCs w:val="26"/>
        </w:rPr>
        <w:t>và</w:t>
      </w:r>
      <w:proofErr w:type="spellEnd"/>
      <w:r w:rsidRPr="00130FFE">
        <w:rPr>
          <w:sz w:val="26"/>
          <w:szCs w:val="26"/>
        </w:rPr>
        <w:t xml:space="preserve"> </w:t>
      </w:r>
      <w:proofErr w:type="spellStart"/>
      <w:r w:rsidRPr="00130FFE">
        <w:rPr>
          <w:sz w:val="26"/>
          <w:szCs w:val="26"/>
        </w:rPr>
        <w:t>có</w:t>
      </w:r>
      <w:proofErr w:type="spellEnd"/>
      <w:r w:rsidRPr="00130FFE">
        <w:rPr>
          <w:sz w:val="26"/>
          <w:szCs w:val="26"/>
        </w:rPr>
        <w:t xml:space="preserve"> </w:t>
      </w:r>
      <w:proofErr w:type="spellStart"/>
      <w:r w:rsidRPr="00130FFE">
        <w:rPr>
          <w:sz w:val="26"/>
          <w:szCs w:val="26"/>
        </w:rPr>
        <w:t>khả</w:t>
      </w:r>
      <w:proofErr w:type="spellEnd"/>
      <w:r w:rsidRPr="00130FFE">
        <w:rPr>
          <w:sz w:val="26"/>
          <w:szCs w:val="26"/>
        </w:rPr>
        <w:t xml:space="preserve"> </w:t>
      </w:r>
      <w:proofErr w:type="spellStart"/>
      <w:r w:rsidRPr="00130FFE">
        <w:rPr>
          <w:sz w:val="26"/>
          <w:szCs w:val="26"/>
        </w:rPr>
        <w:t>năng</w:t>
      </w:r>
      <w:proofErr w:type="spellEnd"/>
      <w:r w:rsidRPr="00130FFE">
        <w:rPr>
          <w:sz w:val="26"/>
          <w:szCs w:val="26"/>
        </w:rPr>
        <w:t xml:space="preserve"> </w:t>
      </w:r>
      <w:proofErr w:type="spellStart"/>
      <w:r w:rsidRPr="00130FFE">
        <w:rPr>
          <w:sz w:val="26"/>
          <w:szCs w:val="26"/>
        </w:rPr>
        <w:t>phản</w:t>
      </w:r>
      <w:proofErr w:type="spellEnd"/>
      <w:r w:rsidRPr="00130FFE">
        <w:rPr>
          <w:sz w:val="26"/>
          <w:szCs w:val="26"/>
        </w:rPr>
        <w:t xml:space="preserve"> </w:t>
      </w:r>
      <w:proofErr w:type="spellStart"/>
      <w:r w:rsidRPr="00130FFE">
        <w:rPr>
          <w:sz w:val="26"/>
          <w:szCs w:val="26"/>
        </w:rPr>
        <w:t>ứng</w:t>
      </w:r>
      <w:proofErr w:type="spellEnd"/>
      <w:r w:rsidRPr="00130FFE">
        <w:rPr>
          <w:sz w:val="26"/>
          <w:szCs w:val="26"/>
        </w:rPr>
        <w:t xml:space="preserve"> </w:t>
      </w:r>
      <w:proofErr w:type="spellStart"/>
      <w:r w:rsidRPr="00130FFE">
        <w:rPr>
          <w:sz w:val="26"/>
          <w:szCs w:val="26"/>
        </w:rPr>
        <w:t>với</w:t>
      </w:r>
      <w:proofErr w:type="spellEnd"/>
      <w:r w:rsidRPr="00130FFE">
        <w:rPr>
          <w:sz w:val="26"/>
          <w:szCs w:val="26"/>
        </w:rPr>
        <w:t xml:space="preserve"> </w:t>
      </w:r>
      <w:proofErr w:type="spellStart"/>
      <w:r w:rsidRPr="00130FFE">
        <w:rPr>
          <w:sz w:val="26"/>
          <w:szCs w:val="26"/>
        </w:rPr>
        <w:t>vị</w:t>
      </w:r>
      <w:proofErr w:type="spellEnd"/>
      <w:r w:rsidRPr="00130FFE">
        <w:rPr>
          <w:sz w:val="26"/>
          <w:szCs w:val="26"/>
        </w:rPr>
        <w:t xml:space="preserve"> </w:t>
      </w:r>
      <w:proofErr w:type="spellStart"/>
      <w:r w:rsidRPr="00130FFE">
        <w:rPr>
          <w:sz w:val="26"/>
          <w:szCs w:val="26"/>
        </w:rPr>
        <w:t>trí</w:t>
      </w:r>
      <w:proofErr w:type="spellEnd"/>
      <w:r w:rsidRPr="00130FFE">
        <w:rPr>
          <w:sz w:val="26"/>
          <w:szCs w:val="26"/>
        </w:rPr>
        <w:t xml:space="preserve"> </w:t>
      </w:r>
      <w:proofErr w:type="spellStart"/>
      <w:r w:rsidRPr="00130FFE">
        <w:rPr>
          <w:sz w:val="26"/>
          <w:szCs w:val="26"/>
        </w:rPr>
        <w:t>của</w:t>
      </w:r>
      <w:proofErr w:type="spellEnd"/>
      <w:r w:rsidRPr="00130FFE">
        <w:rPr>
          <w:sz w:val="26"/>
          <w:szCs w:val="26"/>
        </w:rPr>
        <w:t xml:space="preserve"> </w:t>
      </w:r>
      <w:proofErr w:type="spellStart"/>
      <w:r w:rsidRPr="00130FFE">
        <w:rPr>
          <w:sz w:val="26"/>
          <w:szCs w:val="26"/>
        </w:rPr>
        <w:t>người</w:t>
      </w:r>
      <w:proofErr w:type="spellEnd"/>
      <w:r w:rsidRPr="00130FFE">
        <w:rPr>
          <w:sz w:val="26"/>
          <w:szCs w:val="26"/>
        </w:rPr>
        <w:t xml:space="preserve"> </w:t>
      </w:r>
      <w:proofErr w:type="spellStart"/>
      <w:r w:rsidRPr="00130FFE">
        <w:rPr>
          <w:sz w:val="26"/>
          <w:szCs w:val="26"/>
        </w:rPr>
        <w:t>chơi</w:t>
      </w:r>
      <w:proofErr w:type="spellEnd"/>
      <w:r w:rsidRPr="00130FFE">
        <w:rPr>
          <w:sz w:val="26"/>
          <w:szCs w:val="26"/>
        </w:rPr>
        <w:t xml:space="preserve">. Theo </w:t>
      </w:r>
      <w:proofErr w:type="spellStart"/>
      <w:r w:rsidRPr="00130FFE">
        <w:rPr>
          <w:sz w:val="26"/>
          <w:szCs w:val="26"/>
        </w:rPr>
        <w:t>yêu</w:t>
      </w:r>
      <w:proofErr w:type="spellEnd"/>
      <w:r w:rsidRPr="00130FFE">
        <w:rPr>
          <w:sz w:val="26"/>
          <w:szCs w:val="26"/>
        </w:rPr>
        <w:t xml:space="preserve"> </w:t>
      </w:r>
      <w:proofErr w:type="spellStart"/>
      <w:r w:rsidRPr="00130FFE">
        <w:rPr>
          <w:sz w:val="26"/>
          <w:szCs w:val="26"/>
        </w:rPr>
        <w:t>cầu</w:t>
      </w:r>
      <w:proofErr w:type="spellEnd"/>
      <w:r w:rsidRPr="00130FFE">
        <w:rPr>
          <w:sz w:val="26"/>
          <w:szCs w:val="26"/>
        </w:rPr>
        <w:t xml:space="preserve"> </w:t>
      </w:r>
      <w:proofErr w:type="spellStart"/>
      <w:r w:rsidRPr="00130FFE">
        <w:rPr>
          <w:sz w:val="26"/>
          <w:szCs w:val="26"/>
        </w:rPr>
        <w:t>của</w:t>
      </w:r>
      <w:proofErr w:type="spellEnd"/>
      <w:r w:rsidRPr="00130FFE">
        <w:rPr>
          <w:sz w:val="26"/>
          <w:szCs w:val="26"/>
        </w:rPr>
        <w:t xml:space="preserve"> </w:t>
      </w:r>
      <w:proofErr w:type="spellStart"/>
      <w:r w:rsidRPr="00130FFE">
        <w:rPr>
          <w:sz w:val="26"/>
          <w:szCs w:val="26"/>
        </w:rPr>
        <w:t>học</w:t>
      </w:r>
      <w:proofErr w:type="spellEnd"/>
      <w:r w:rsidRPr="00130FFE">
        <w:rPr>
          <w:sz w:val="26"/>
          <w:szCs w:val="26"/>
        </w:rPr>
        <w:t xml:space="preserve"> </w:t>
      </w:r>
      <w:proofErr w:type="spellStart"/>
      <w:r w:rsidRPr="00130FFE">
        <w:rPr>
          <w:sz w:val="26"/>
          <w:szCs w:val="26"/>
        </w:rPr>
        <w:t>phần</w:t>
      </w:r>
      <w:proofErr w:type="spellEnd"/>
      <w:r w:rsidRPr="00130FFE">
        <w:rPr>
          <w:sz w:val="26"/>
          <w:szCs w:val="26"/>
        </w:rPr>
        <w:t xml:space="preserve">, </w:t>
      </w:r>
      <w:proofErr w:type="spellStart"/>
      <w:r w:rsidRPr="00130FFE">
        <w:rPr>
          <w:sz w:val="26"/>
          <w:szCs w:val="26"/>
        </w:rPr>
        <w:t>phần</w:t>
      </w:r>
      <w:proofErr w:type="spellEnd"/>
      <w:r w:rsidRPr="00130FFE">
        <w:rPr>
          <w:sz w:val="26"/>
          <w:szCs w:val="26"/>
        </w:rPr>
        <w:t xml:space="preserve"> </w:t>
      </w:r>
      <w:proofErr w:type="spellStart"/>
      <w:r w:rsidRPr="00130FFE">
        <w:rPr>
          <w:sz w:val="26"/>
          <w:szCs w:val="26"/>
        </w:rPr>
        <w:t>thiết</w:t>
      </w:r>
      <w:proofErr w:type="spellEnd"/>
      <w:r w:rsidRPr="00130FFE">
        <w:rPr>
          <w:sz w:val="26"/>
          <w:szCs w:val="26"/>
        </w:rPr>
        <w:t xml:space="preserve"> </w:t>
      </w:r>
      <w:proofErr w:type="spellStart"/>
      <w:r w:rsidRPr="00130FFE">
        <w:rPr>
          <w:sz w:val="26"/>
          <w:szCs w:val="26"/>
        </w:rPr>
        <w:t>kế</w:t>
      </w:r>
      <w:proofErr w:type="spellEnd"/>
      <w:r w:rsidRPr="00130FFE">
        <w:rPr>
          <w:sz w:val="26"/>
          <w:szCs w:val="26"/>
        </w:rPr>
        <w:t xml:space="preserve"> </w:t>
      </w:r>
      <w:proofErr w:type="spellStart"/>
      <w:r w:rsidRPr="00130FFE">
        <w:rPr>
          <w:sz w:val="26"/>
          <w:szCs w:val="26"/>
        </w:rPr>
        <w:t>cần</w:t>
      </w:r>
      <w:proofErr w:type="spellEnd"/>
      <w:r w:rsidRPr="00130FFE">
        <w:rPr>
          <w:sz w:val="26"/>
          <w:szCs w:val="26"/>
        </w:rPr>
        <w:t xml:space="preserve"> </w:t>
      </w:r>
      <w:proofErr w:type="spellStart"/>
      <w:r w:rsidRPr="00130FFE">
        <w:rPr>
          <w:sz w:val="26"/>
          <w:szCs w:val="26"/>
        </w:rPr>
        <w:t>nêu</w:t>
      </w:r>
      <w:proofErr w:type="spellEnd"/>
      <w:r w:rsidRPr="00130FFE">
        <w:rPr>
          <w:sz w:val="26"/>
          <w:szCs w:val="26"/>
        </w:rPr>
        <w:t xml:space="preserve"> </w:t>
      </w:r>
      <w:proofErr w:type="spellStart"/>
      <w:r w:rsidRPr="00130FFE">
        <w:rPr>
          <w:sz w:val="26"/>
          <w:szCs w:val="26"/>
        </w:rPr>
        <w:t>rõ</w:t>
      </w:r>
      <w:proofErr w:type="spellEnd"/>
      <w:r w:rsidRPr="00130FFE">
        <w:rPr>
          <w:sz w:val="26"/>
          <w:szCs w:val="26"/>
        </w:rPr>
        <w:t xml:space="preserve"> </w:t>
      </w:r>
      <w:proofErr w:type="spellStart"/>
      <w:r w:rsidRPr="00130FFE">
        <w:rPr>
          <w:sz w:val="26"/>
          <w:szCs w:val="26"/>
        </w:rPr>
        <w:t>các</w:t>
      </w:r>
      <w:proofErr w:type="spellEnd"/>
      <w:r w:rsidRPr="00130FFE">
        <w:rPr>
          <w:sz w:val="26"/>
          <w:szCs w:val="26"/>
        </w:rPr>
        <w:t xml:space="preserve"> </w:t>
      </w:r>
      <w:proofErr w:type="spellStart"/>
      <w:r w:rsidRPr="00130FFE">
        <w:rPr>
          <w:sz w:val="26"/>
          <w:szCs w:val="26"/>
        </w:rPr>
        <w:t>thuật</w:t>
      </w:r>
      <w:proofErr w:type="spellEnd"/>
      <w:r w:rsidRPr="00130FFE">
        <w:rPr>
          <w:sz w:val="26"/>
          <w:szCs w:val="26"/>
        </w:rPr>
        <w:t xml:space="preserve"> </w:t>
      </w:r>
      <w:proofErr w:type="spellStart"/>
      <w:r w:rsidRPr="00130FFE">
        <w:rPr>
          <w:sz w:val="26"/>
          <w:szCs w:val="26"/>
        </w:rPr>
        <w:t>toán</w:t>
      </w:r>
      <w:proofErr w:type="spellEnd"/>
      <w:r w:rsidRPr="00130FFE">
        <w:rPr>
          <w:sz w:val="26"/>
          <w:szCs w:val="26"/>
        </w:rPr>
        <w:t xml:space="preserve"> </w:t>
      </w:r>
      <w:proofErr w:type="spellStart"/>
      <w:r w:rsidRPr="00130FFE">
        <w:rPr>
          <w:sz w:val="26"/>
          <w:szCs w:val="26"/>
        </w:rPr>
        <w:t>được</w:t>
      </w:r>
      <w:proofErr w:type="spellEnd"/>
      <w:r w:rsidRPr="00130FFE">
        <w:rPr>
          <w:sz w:val="26"/>
          <w:szCs w:val="26"/>
        </w:rPr>
        <w:t xml:space="preserve"> </w:t>
      </w:r>
      <w:proofErr w:type="spellStart"/>
      <w:r w:rsidRPr="00130FFE">
        <w:rPr>
          <w:sz w:val="26"/>
          <w:szCs w:val="26"/>
        </w:rPr>
        <w:t>lựa</w:t>
      </w:r>
      <w:proofErr w:type="spellEnd"/>
      <w:r w:rsidRPr="00130FFE">
        <w:rPr>
          <w:sz w:val="26"/>
          <w:szCs w:val="26"/>
        </w:rPr>
        <w:t xml:space="preserve"> </w:t>
      </w:r>
      <w:proofErr w:type="spellStart"/>
      <w:r w:rsidRPr="00130FFE">
        <w:rPr>
          <w:sz w:val="26"/>
          <w:szCs w:val="26"/>
        </w:rPr>
        <w:t>chọn</w:t>
      </w:r>
      <w:proofErr w:type="spellEnd"/>
      <w:r w:rsidRPr="00130FFE">
        <w:rPr>
          <w:sz w:val="26"/>
          <w:szCs w:val="26"/>
        </w:rPr>
        <w:t xml:space="preserve"> </w:t>
      </w:r>
      <w:proofErr w:type="spellStart"/>
      <w:r w:rsidRPr="00130FFE">
        <w:rPr>
          <w:sz w:val="26"/>
          <w:szCs w:val="26"/>
        </w:rPr>
        <w:t>để</w:t>
      </w:r>
      <w:proofErr w:type="spellEnd"/>
      <w:r w:rsidRPr="00130FFE">
        <w:rPr>
          <w:sz w:val="26"/>
          <w:szCs w:val="26"/>
        </w:rPr>
        <w:t xml:space="preserve"> </w:t>
      </w:r>
      <w:proofErr w:type="spellStart"/>
      <w:r w:rsidRPr="00130FFE">
        <w:rPr>
          <w:sz w:val="26"/>
          <w:szCs w:val="26"/>
        </w:rPr>
        <w:t>giải</w:t>
      </w:r>
      <w:proofErr w:type="spellEnd"/>
      <w:r w:rsidRPr="00130FFE">
        <w:rPr>
          <w:sz w:val="26"/>
          <w:szCs w:val="26"/>
        </w:rPr>
        <w:t xml:space="preserve"> </w:t>
      </w:r>
      <w:proofErr w:type="spellStart"/>
      <w:r w:rsidRPr="00130FFE">
        <w:rPr>
          <w:sz w:val="26"/>
          <w:szCs w:val="26"/>
        </w:rPr>
        <w:t>quyết</w:t>
      </w:r>
      <w:proofErr w:type="spellEnd"/>
      <w:r w:rsidRPr="00130FFE">
        <w:rPr>
          <w:sz w:val="26"/>
          <w:szCs w:val="26"/>
        </w:rPr>
        <w:t xml:space="preserve"> </w:t>
      </w:r>
      <w:proofErr w:type="spellStart"/>
      <w:r w:rsidRPr="00130FFE">
        <w:rPr>
          <w:sz w:val="26"/>
          <w:szCs w:val="26"/>
        </w:rPr>
        <w:t>bài</w:t>
      </w:r>
      <w:proofErr w:type="spellEnd"/>
      <w:r w:rsidRPr="00130FFE">
        <w:rPr>
          <w:sz w:val="26"/>
          <w:szCs w:val="26"/>
        </w:rPr>
        <w:t xml:space="preserve"> </w:t>
      </w:r>
      <w:proofErr w:type="spellStart"/>
      <w:r w:rsidRPr="00130FFE">
        <w:rPr>
          <w:sz w:val="26"/>
          <w:szCs w:val="26"/>
        </w:rPr>
        <w:t>toán</w:t>
      </w:r>
      <w:proofErr w:type="spellEnd"/>
      <w:r w:rsidRPr="00130FFE">
        <w:rPr>
          <w:sz w:val="26"/>
          <w:szCs w:val="26"/>
        </w:rPr>
        <w:t xml:space="preserve"> </w:t>
      </w:r>
      <w:proofErr w:type="spellStart"/>
      <w:r w:rsidRPr="00130FFE">
        <w:rPr>
          <w:sz w:val="26"/>
          <w:szCs w:val="26"/>
        </w:rPr>
        <w:t>và</w:t>
      </w:r>
      <w:proofErr w:type="spellEnd"/>
      <w:r w:rsidRPr="00130FFE">
        <w:rPr>
          <w:sz w:val="26"/>
          <w:szCs w:val="26"/>
        </w:rPr>
        <w:t xml:space="preserve"> </w:t>
      </w:r>
      <w:proofErr w:type="spellStart"/>
      <w:r w:rsidRPr="00130FFE">
        <w:rPr>
          <w:sz w:val="26"/>
          <w:szCs w:val="26"/>
        </w:rPr>
        <w:t>vai</w:t>
      </w:r>
      <w:proofErr w:type="spellEnd"/>
      <w:r w:rsidRPr="00130FFE">
        <w:rPr>
          <w:sz w:val="26"/>
          <w:szCs w:val="26"/>
        </w:rPr>
        <w:t xml:space="preserve"> </w:t>
      </w:r>
      <w:proofErr w:type="spellStart"/>
      <w:r w:rsidRPr="00130FFE">
        <w:rPr>
          <w:sz w:val="26"/>
          <w:szCs w:val="26"/>
        </w:rPr>
        <w:t>trò</w:t>
      </w:r>
      <w:proofErr w:type="spellEnd"/>
      <w:r w:rsidRPr="00130FFE">
        <w:rPr>
          <w:sz w:val="26"/>
          <w:szCs w:val="26"/>
        </w:rPr>
        <w:t xml:space="preserve"> </w:t>
      </w:r>
      <w:proofErr w:type="spellStart"/>
      <w:r w:rsidRPr="00130FFE">
        <w:rPr>
          <w:sz w:val="26"/>
          <w:szCs w:val="26"/>
        </w:rPr>
        <w:t>của</w:t>
      </w:r>
      <w:proofErr w:type="spellEnd"/>
      <w:r w:rsidRPr="00130FFE">
        <w:rPr>
          <w:sz w:val="26"/>
          <w:szCs w:val="26"/>
        </w:rPr>
        <w:t xml:space="preserve"> </w:t>
      </w:r>
      <w:proofErr w:type="spellStart"/>
      <w:r w:rsidRPr="00130FFE">
        <w:rPr>
          <w:sz w:val="26"/>
          <w:szCs w:val="26"/>
        </w:rPr>
        <w:t>từng</w:t>
      </w:r>
      <w:proofErr w:type="spellEnd"/>
      <w:r w:rsidRPr="00130FFE">
        <w:rPr>
          <w:sz w:val="26"/>
          <w:szCs w:val="26"/>
        </w:rPr>
        <w:t xml:space="preserve"> </w:t>
      </w:r>
      <w:proofErr w:type="spellStart"/>
      <w:r w:rsidRPr="00130FFE">
        <w:rPr>
          <w:sz w:val="26"/>
          <w:szCs w:val="26"/>
        </w:rPr>
        <w:t>thuật</w:t>
      </w:r>
      <w:proofErr w:type="spellEnd"/>
      <w:r w:rsidRPr="00130FFE">
        <w:rPr>
          <w:sz w:val="26"/>
          <w:szCs w:val="26"/>
        </w:rPr>
        <w:t xml:space="preserve"> </w:t>
      </w:r>
      <w:proofErr w:type="spellStart"/>
      <w:r w:rsidRPr="00130FFE">
        <w:rPr>
          <w:sz w:val="26"/>
          <w:szCs w:val="26"/>
        </w:rPr>
        <w:t>toán</w:t>
      </w:r>
      <w:proofErr w:type="spellEnd"/>
      <w:r w:rsidRPr="00130FFE">
        <w:rPr>
          <w:sz w:val="26"/>
          <w:szCs w:val="26"/>
        </w:rPr>
        <w:t xml:space="preserve"> </w:t>
      </w:r>
      <w:proofErr w:type="spellStart"/>
      <w:r w:rsidRPr="00130FFE">
        <w:rPr>
          <w:sz w:val="26"/>
          <w:szCs w:val="26"/>
        </w:rPr>
        <w:t>trong</w:t>
      </w:r>
      <w:proofErr w:type="spellEnd"/>
      <w:r w:rsidRPr="00130FFE">
        <w:rPr>
          <w:sz w:val="26"/>
          <w:szCs w:val="26"/>
        </w:rPr>
        <w:t xml:space="preserve"> </w:t>
      </w:r>
      <w:proofErr w:type="spellStart"/>
      <w:r w:rsidRPr="00130FFE">
        <w:rPr>
          <w:sz w:val="26"/>
          <w:szCs w:val="26"/>
        </w:rPr>
        <w:t>sản</w:t>
      </w:r>
      <w:proofErr w:type="spellEnd"/>
      <w:r w:rsidRPr="00130FFE">
        <w:rPr>
          <w:sz w:val="26"/>
          <w:szCs w:val="26"/>
        </w:rPr>
        <w:t xml:space="preserve"> </w:t>
      </w:r>
      <w:proofErr w:type="spellStart"/>
      <w:r w:rsidRPr="00130FFE">
        <w:rPr>
          <w:sz w:val="26"/>
          <w:szCs w:val="26"/>
        </w:rPr>
        <w:t>phẩm</w:t>
      </w:r>
      <w:proofErr w:type="spellEnd"/>
      <w:r w:rsidRPr="00130FFE">
        <w:rPr>
          <w:sz w:val="26"/>
          <w:szCs w:val="26"/>
        </w:rPr>
        <w:t>.</w:t>
      </w:r>
    </w:p>
    <w:p w:rsidR="00130FFE" w:rsidRPr="00130FFE" w:rsidRDefault="00130FFE" w:rsidP="0003030E">
      <w:pPr>
        <w:spacing w:before="120" w:line="480" w:lineRule="auto"/>
        <w:ind w:firstLine="720"/>
        <w:jc w:val="both"/>
        <w:rPr>
          <w:sz w:val="26"/>
          <w:szCs w:val="26"/>
        </w:rPr>
      </w:pPr>
      <w:proofErr w:type="spellStart"/>
      <w:r w:rsidRPr="00130FFE">
        <w:rPr>
          <w:sz w:val="26"/>
          <w:szCs w:val="26"/>
        </w:rPr>
        <w:t>Trên</w:t>
      </w:r>
      <w:proofErr w:type="spellEnd"/>
      <w:r w:rsidRPr="00130FFE">
        <w:rPr>
          <w:sz w:val="26"/>
          <w:szCs w:val="26"/>
        </w:rPr>
        <w:t xml:space="preserve"> </w:t>
      </w:r>
      <w:proofErr w:type="spellStart"/>
      <w:r w:rsidRPr="00130FFE">
        <w:rPr>
          <w:sz w:val="26"/>
          <w:szCs w:val="26"/>
        </w:rPr>
        <w:t>cơ</w:t>
      </w:r>
      <w:proofErr w:type="spellEnd"/>
      <w:r w:rsidRPr="00130FFE">
        <w:rPr>
          <w:sz w:val="26"/>
          <w:szCs w:val="26"/>
        </w:rPr>
        <w:t xml:space="preserve"> </w:t>
      </w:r>
      <w:proofErr w:type="spellStart"/>
      <w:r w:rsidRPr="00130FFE">
        <w:rPr>
          <w:sz w:val="26"/>
          <w:szCs w:val="26"/>
        </w:rPr>
        <w:t>sở</w:t>
      </w:r>
      <w:proofErr w:type="spellEnd"/>
      <w:r w:rsidRPr="00130FFE">
        <w:rPr>
          <w:sz w:val="26"/>
          <w:szCs w:val="26"/>
        </w:rPr>
        <w:t xml:space="preserve"> </w:t>
      </w:r>
      <w:proofErr w:type="spellStart"/>
      <w:r w:rsidRPr="00130FFE">
        <w:rPr>
          <w:sz w:val="26"/>
          <w:szCs w:val="26"/>
        </w:rPr>
        <w:t>phân</w:t>
      </w:r>
      <w:proofErr w:type="spellEnd"/>
      <w:r w:rsidRPr="00130FFE">
        <w:rPr>
          <w:sz w:val="26"/>
          <w:szCs w:val="26"/>
        </w:rPr>
        <w:t xml:space="preserve"> </w:t>
      </w:r>
      <w:proofErr w:type="spellStart"/>
      <w:r w:rsidRPr="00130FFE">
        <w:rPr>
          <w:sz w:val="26"/>
          <w:szCs w:val="26"/>
        </w:rPr>
        <w:t>tích</w:t>
      </w:r>
      <w:proofErr w:type="spellEnd"/>
      <w:r w:rsidRPr="00130FFE">
        <w:rPr>
          <w:sz w:val="26"/>
          <w:szCs w:val="26"/>
        </w:rPr>
        <w:t xml:space="preserve"> source code </w:t>
      </w:r>
      <w:proofErr w:type="spellStart"/>
      <w:r w:rsidRPr="00130FFE">
        <w:rPr>
          <w:sz w:val="26"/>
          <w:szCs w:val="26"/>
        </w:rPr>
        <w:t>và</w:t>
      </w:r>
      <w:proofErr w:type="spellEnd"/>
      <w:r w:rsidRPr="00130FFE">
        <w:rPr>
          <w:sz w:val="26"/>
          <w:szCs w:val="26"/>
        </w:rPr>
        <w:t xml:space="preserve"> gameplay </w:t>
      </w:r>
      <w:proofErr w:type="spellStart"/>
      <w:r w:rsidRPr="00130FFE">
        <w:rPr>
          <w:sz w:val="26"/>
          <w:szCs w:val="26"/>
        </w:rPr>
        <w:t>hiện</w:t>
      </w:r>
      <w:proofErr w:type="spellEnd"/>
      <w:r w:rsidRPr="00130FFE">
        <w:rPr>
          <w:sz w:val="26"/>
          <w:szCs w:val="26"/>
        </w:rPr>
        <w:t xml:space="preserve"> </w:t>
      </w:r>
      <w:proofErr w:type="spellStart"/>
      <w:r w:rsidRPr="00130FFE">
        <w:rPr>
          <w:sz w:val="26"/>
          <w:szCs w:val="26"/>
        </w:rPr>
        <w:t>tại</w:t>
      </w:r>
      <w:proofErr w:type="spellEnd"/>
      <w:r w:rsidRPr="00130FFE">
        <w:rPr>
          <w:sz w:val="26"/>
          <w:szCs w:val="26"/>
        </w:rPr>
        <w:t xml:space="preserve">, </w:t>
      </w:r>
      <w:proofErr w:type="spellStart"/>
      <w:r w:rsidRPr="00130FFE">
        <w:rPr>
          <w:sz w:val="26"/>
          <w:szCs w:val="26"/>
        </w:rPr>
        <w:t>nhóm</w:t>
      </w:r>
      <w:proofErr w:type="spellEnd"/>
      <w:r w:rsidRPr="00130FFE">
        <w:rPr>
          <w:sz w:val="26"/>
          <w:szCs w:val="26"/>
        </w:rPr>
        <w:t xml:space="preserve"> </w:t>
      </w:r>
      <w:proofErr w:type="spellStart"/>
      <w:r w:rsidRPr="00130FFE">
        <w:rPr>
          <w:sz w:val="26"/>
          <w:szCs w:val="26"/>
        </w:rPr>
        <w:t>xác</w:t>
      </w:r>
      <w:proofErr w:type="spellEnd"/>
      <w:r w:rsidRPr="00130FFE">
        <w:rPr>
          <w:sz w:val="26"/>
          <w:szCs w:val="26"/>
        </w:rPr>
        <w:t xml:space="preserve"> </w:t>
      </w:r>
      <w:proofErr w:type="spellStart"/>
      <w:r w:rsidRPr="00130FFE">
        <w:rPr>
          <w:sz w:val="26"/>
          <w:szCs w:val="26"/>
        </w:rPr>
        <w:t>định</w:t>
      </w:r>
      <w:proofErr w:type="spellEnd"/>
      <w:r w:rsidRPr="00130FFE">
        <w:rPr>
          <w:sz w:val="26"/>
          <w:szCs w:val="26"/>
        </w:rPr>
        <w:t xml:space="preserve"> </w:t>
      </w:r>
      <w:proofErr w:type="spellStart"/>
      <w:r w:rsidRPr="00130FFE">
        <w:rPr>
          <w:sz w:val="26"/>
          <w:szCs w:val="26"/>
        </w:rPr>
        <w:t>hai</w:t>
      </w:r>
      <w:proofErr w:type="spellEnd"/>
      <w:r w:rsidRPr="00130FFE">
        <w:rPr>
          <w:sz w:val="26"/>
          <w:szCs w:val="26"/>
        </w:rPr>
        <w:t xml:space="preserve"> </w:t>
      </w:r>
      <w:proofErr w:type="spellStart"/>
      <w:r w:rsidRPr="00130FFE">
        <w:rPr>
          <w:sz w:val="26"/>
          <w:szCs w:val="26"/>
        </w:rPr>
        <w:t>thuật</w:t>
      </w:r>
      <w:proofErr w:type="spellEnd"/>
      <w:r w:rsidRPr="00130FFE">
        <w:rPr>
          <w:sz w:val="26"/>
          <w:szCs w:val="26"/>
        </w:rPr>
        <w:t xml:space="preserve"> </w:t>
      </w:r>
      <w:proofErr w:type="spellStart"/>
      <w:r w:rsidRPr="00130FFE">
        <w:rPr>
          <w:sz w:val="26"/>
          <w:szCs w:val="26"/>
        </w:rPr>
        <w:t>toán</w:t>
      </w:r>
      <w:proofErr w:type="spellEnd"/>
      <w:r w:rsidRPr="00130FFE">
        <w:rPr>
          <w:sz w:val="26"/>
          <w:szCs w:val="26"/>
        </w:rPr>
        <w:t xml:space="preserve"> </w:t>
      </w:r>
      <w:proofErr w:type="spellStart"/>
      <w:r w:rsidRPr="00130FFE">
        <w:rPr>
          <w:sz w:val="26"/>
          <w:szCs w:val="26"/>
        </w:rPr>
        <w:t>chính</w:t>
      </w:r>
      <w:proofErr w:type="spellEnd"/>
      <w:r w:rsidRPr="00130FFE">
        <w:rPr>
          <w:sz w:val="26"/>
          <w:szCs w:val="26"/>
        </w:rPr>
        <w:t xml:space="preserve"> </w:t>
      </w:r>
      <w:proofErr w:type="spellStart"/>
      <w:r w:rsidRPr="00130FFE">
        <w:rPr>
          <w:sz w:val="26"/>
          <w:szCs w:val="26"/>
        </w:rPr>
        <w:t>được</w:t>
      </w:r>
      <w:proofErr w:type="spellEnd"/>
      <w:r w:rsidRPr="00130FFE">
        <w:rPr>
          <w:sz w:val="26"/>
          <w:szCs w:val="26"/>
        </w:rPr>
        <w:t xml:space="preserve"> </w:t>
      </w:r>
      <w:proofErr w:type="spellStart"/>
      <w:r w:rsidRPr="00130FFE">
        <w:rPr>
          <w:sz w:val="26"/>
          <w:szCs w:val="26"/>
        </w:rPr>
        <w:t>sử</w:t>
      </w:r>
      <w:proofErr w:type="spellEnd"/>
      <w:r w:rsidRPr="00130FFE">
        <w:rPr>
          <w:sz w:val="26"/>
          <w:szCs w:val="26"/>
        </w:rPr>
        <w:t xml:space="preserve"> </w:t>
      </w:r>
      <w:proofErr w:type="spellStart"/>
      <w:r w:rsidRPr="00130FFE">
        <w:rPr>
          <w:sz w:val="26"/>
          <w:szCs w:val="26"/>
        </w:rPr>
        <w:t>dụng</w:t>
      </w:r>
      <w:proofErr w:type="spellEnd"/>
      <w:r w:rsidRPr="00130FFE">
        <w:rPr>
          <w:sz w:val="26"/>
          <w:szCs w:val="26"/>
        </w:rPr>
        <w:t xml:space="preserve"> </w:t>
      </w:r>
      <w:proofErr w:type="spellStart"/>
      <w:r w:rsidRPr="00130FFE">
        <w:rPr>
          <w:sz w:val="26"/>
          <w:szCs w:val="26"/>
        </w:rPr>
        <w:t>trong</w:t>
      </w:r>
      <w:proofErr w:type="spellEnd"/>
      <w:r w:rsidRPr="00130FFE">
        <w:rPr>
          <w:sz w:val="26"/>
          <w:szCs w:val="26"/>
        </w:rPr>
        <w:t xml:space="preserve"> </w:t>
      </w:r>
      <w:proofErr w:type="spellStart"/>
      <w:r w:rsidRPr="00130FFE">
        <w:rPr>
          <w:sz w:val="26"/>
          <w:szCs w:val="26"/>
        </w:rPr>
        <w:t>đề</w:t>
      </w:r>
      <w:proofErr w:type="spellEnd"/>
      <w:r w:rsidRPr="00130FFE">
        <w:rPr>
          <w:sz w:val="26"/>
          <w:szCs w:val="26"/>
        </w:rPr>
        <w:t xml:space="preserve"> </w:t>
      </w:r>
      <w:proofErr w:type="spellStart"/>
      <w:r w:rsidRPr="00130FFE">
        <w:rPr>
          <w:sz w:val="26"/>
          <w:szCs w:val="26"/>
        </w:rPr>
        <w:t>tài</w:t>
      </w:r>
      <w:proofErr w:type="spellEnd"/>
      <w:r w:rsidRPr="00130FFE">
        <w:rPr>
          <w:sz w:val="26"/>
          <w:szCs w:val="26"/>
        </w:rPr>
        <w:t xml:space="preserve"> </w:t>
      </w:r>
      <w:proofErr w:type="spellStart"/>
      <w:r w:rsidRPr="00130FFE">
        <w:rPr>
          <w:sz w:val="26"/>
          <w:szCs w:val="26"/>
        </w:rPr>
        <w:t>là</w:t>
      </w:r>
      <w:proofErr w:type="spellEnd"/>
      <w:r w:rsidRPr="00130FFE">
        <w:rPr>
          <w:sz w:val="26"/>
          <w:szCs w:val="26"/>
        </w:rPr>
        <w:t xml:space="preserve"> Finite State Machine (FSM) </w:t>
      </w:r>
      <w:proofErr w:type="spellStart"/>
      <w:r w:rsidRPr="00130FFE">
        <w:rPr>
          <w:sz w:val="26"/>
          <w:szCs w:val="26"/>
        </w:rPr>
        <w:t>và</w:t>
      </w:r>
      <w:proofErr w:type="spellEnd"/>
      <w:r w:rsidRPr="00130FFE">
        <w:rPr>
          <w:sz w:val="26"/>
          <w:szCs w:val="26"/>
        </w:rPr>
        <w:t xml:space="preserve"> Hill Climbing. </w:t>
      </w:r>
      <w:proofErr w:type="spellStart"/>
      <w:r w:rsidRPr="00130FFE">
        <w:rPr>
          <w:sz w:val="26"/>
          <w:szCs w:val="26"/>
        </w:rPr>
        <w:t>Đây</w:t>
      </w:r>
      <w:proofErr w:type="spellEnd"/>
      <w:r w:rsidRPr="00130FFE">
        <w:rPr>
          <w:sz w:val="26"/>
          <w:szCs w:val="26"/>
        </w:rPr>
        <w:t xml:space="preserve"> </w:t>
      </w:r>
      <w:proofErr w:type="spellStart"/>
      <w:r w:rsidRPr="00130FFE">
        <w:rPr>
          <w:sz w:val="26"/>
          <w:szCs w:val="26"/>
        </w:rPr>
        <w:t>cũng</w:t>
      </w:r>
      <w:proofErr w:type="spellEnd"/>
      <w:r w:rsidRPr="00130FFE">
        <w:rPr>
          <w:sz w:val="26"/>
          <w:szCs w:val="26"/>
        </w:rPr>
        <w:t xml:space="preserve"> </w:t>
      </w:r>
      <w:proofErr w:type="spellStart"/>
      <w:r w:rsidRPr="00130FFE">
        <w:rPr>
          <w:sz w:val="26"/>
          <w:szCs w:val="26"/>
        </w:rPr>
        <w:t>là</w:t>
      </w:r>
      <w:proofErr w:type="spellEnd"/>
      <w:r w:rsidRPr="00130FFE">
        <w:rPr>
          <w:sz w:val="26"/>
          <w:szCs w:val="26"/>
        </w:rPr>
        <w:t xml:space="preserve"> </w:t>
      </w:r>
      <w:proofErr w:type="spellStart"/>
      <w:r w:rsidRPr="00130FFE">
        <w:rPr>
          <w:sz w:val="26"/>
          <w:szCs w:val="26"/>
        </w:rPr>
        <w:t>hai</w:t>
      </w:r>
      <w:proofErr w:type="spellEnd"/>
      <w:r w:rsidRPr="00130FFE">
        <w:rPr>
          <w:sz w:val="26"/>
          <w:szCs w:val="26"/>
        </w:rPr>
        <w:t xml:space="preserve"> </w:t>
      </w:r>
      <w:proofErr w:type="spellStart"/>
      <w:r w:rsidRPr="00130FFE">
        <w:rPr>
          <w:sz w:val="26"/>
          <w:szCs w:val="26"/>
        </w:rPr>
        <w:t>thuật</w:t>
      </w:r>
      <w:proofErr w:type="spellEnd"/>
      <w:r w:rsidRPr="00130FFE">
        <w:rPr>
          <w:sz w:val="26"/>
          <w:szCs w:val="26"/>
        </w:rPr>
        <w:t xml:space="preserve"> </w:t>
      </w:r>
      <w:proofErr w:type="spellStart"/>
      <w:r w:rsidRPr="00130FFE">
        <w:rPr>
          <w:sz w:val="26"/>
          <w:szCs w:val="26"/>
        </w:rPr>
        <w:t>toán</w:t>
      </w:r>
      <w:proofErr w:type="spellEnd"/>
      <w:r w:rsidRPr="00130FFE">
        <w:rPr>
          <w:sz w:val="26"/>
          <w:szCs w:val="26"/>
        </w:rPr>
        <w:t xml:space="preserve"> </w:t>
      </w:r>
      <w:proofErr w:type="spellStart"/>
      <w:r w:rsidRPr="00130FFE">
        <w:rPr>
          <w:sz w:val="26"/>
          <w:szCs w:val="26"/>
        </w:rPr>
        <w:t>đã</w:t>
      </w:r>
      <w:proofErr w:type="spellEnd"/>
      <w:r w:rsidRPr="00130FFE">
        <w:rPr>
          <w:sz w:val="26"/>
          <w:szCs w:val="26"/>
        </w:rPr>
        <w:t xml:space="preserve"> </w:t>
      </w:r>
      <w:proofErr w:type="spellStart"/>
      <w:r w:rsidRPr="00130FFE">
        <w:rPr>
          <w:sz w:val="26"/>
          <w:szCs w:val="26"/>
        </w:rPr>
        <w:t>được</w:t>
      </w:r>
      <w:proofErr w:type="spellEnd"/>
      <w:r w:rsidRPr="00130FFE">
        <w:rPr>
          <w:sz w:val="26"/>
          <w:szCs w:val="26"/>
        </w:rPr>
        <w:t xml:space="preserve"> </w:t>
      </w:r>
      <w:proofErr w:type="spellStart"/>
      <w:r w:rsidRPr="00130FFE">
        <w:rPr>
          <w:sz w:val="26"/>
          <w:szCs w:val="26"/>
        </w:rPr>
        <w:t>thể</w:t>
      </w:r>
      <w:proofErr w:type="spellEnd"/>
      <w:r w:rsidRPr="00130FFE">
        <w:rPr>
          <w:sz w:val="26"/>
          <w:szCs w:val="26"/>
        </w:rPr>
        <w:t xml:space="preserve"> </w:t>
      </w:r>
      <w:proofErr w:type="spellStart"/>
      <w:r w:rsidRPr="00130FFE">
        <w:rPr>
          <w:sz w:val="26"/>
          <w:szCs w:val="26"/>
        </w:rPr>
        <w:t>hiện</w:t>
      </w:r>
      <w:proofErr w:type="spellEnd"/>
      <w:r w:rsidRPr="00130FFE">
        <w:rPr>
          <w:sz w:val="26"/>
          <w:szCs w:val="26"/>
        </w:rPr>
        <w:t xml:space="preserve"> </w:t>
      </w:r>
      <w:proofErr w:type="spellStart"/>
      <w:r w:rsidRPr="00130FFE">
        <w:rPr>
          <w:sz w:val="26"/>
          <w:szCs w:val="26"/>
        </w:rPr>
        <w:t>trực</w:t>
      </w:r>
      <w:proofErr w:type="spellEnd"/>
      <w:r w:rsidRPr="00130FFE">
        <w:rPr>
          <w:sz w:val="26"/>
          <w:szCs w:val="26"/>
        </w:rPr>
        <w:t xml:space="preserve"> </w:t>
      </w:r>
      <w:proofErr w:type="spellStart"/>
      <w:r w:rsidRPr="00130FFE">
        <w:rPr>
          <w:sz w:val="26"/>
          <w:szCs w:val="26"/>
        </w:rPr>
        <w:t>tiếp</w:t>
      </w:r>
      <w:proofErr w:type="spellEnd"/>
      <w:r w:rsidRPr="00130FFE">
        <w:rPr>
          <w:sz w:val="26"/>
          <w:szCs w:val="26"/>
        </w:rPr>
        <w:t xml:space="preserve"> </w:t>
      </w:r>
      <w:proofErr w:type="spellStart"/>
      <w:r w:rsidRPr="00130FFE">
        <w:rPr>
          <w:sz w:val="26"/>
          <w:szCs w:val="26"/>
        </w:rPr>
        <w:t>trong</w:t>
      </w:r>
      <w:proofErr w:type="spellEnd"/>
      <w:r w:rsidRPr="00130FFE">
        <w:rPr>
          <w:sz w:val="26"/>
          <w:szCs w:val="26"/>
        </w:rPr>
        <w:t xml:space="preserve"> </w:t>
      </w:r>
      <w:proofErr w:type="spellStart"/>
      <w:r w:rsidRPr="00130FFE">
        <w:rPr>
          <w:sz w:val="26"/>
          <w:szCs w:val="26"/>
        </w:rPr>
        <w:t>hệ</w:t>
      </w:r>
      <w:proofErr w:type="spellEnd"/>
      <w:r w:rsidRPr="00130FFE">
        <w:rPr>
          <w:sz w:val="26"/>
          <w:szCs w:val="26"/>
        </w:rPr>
        <w:t xml:space="preserve"> </w:t>
      </w:r>
      <w:proofErr w:type="spellStart"/>
      <w:r w:rsidRPr="00130FFE">
        <w:rPr>
          <w:sz w:val="26"/>
          <w:szCs w:val="26"/>
        </w:rPr>
        <w:t>thống</w:t>
      </w:r>
      <w:proofErr w:type="spellEnd"/>
      <w:r w:rsidRPr="00130FFE">
        <w:rPr>
          <w:sz w:val="26"/>
          <w:szCs w:val="26"/>
        </w:rPr>
        <w:t xml:space="preserve"> </w:t>
      </w:r>
      <w:proofErr w:type="spellStart"/>
      <w:r w:rsidRPr="00130FFE">
        <w:rPr>
          <w:sz w:val="26"/>
          <w:szCs w:val="26"/>
        </w:rPr>
        <w:t>nhật</w:t>
      </w:r>
      <w:proofErr w:type="spellEnd"/>
      <w:r w:rsidRPr="00130FFE">
        <w:rPr>
          <w:sz w:val="26"/>
          <w:szCs w:val="26"/>
        </w:rPr>
        <w:t xml:space="preserve"> </w:t>
      </w:r>
      <w:proofErr w:type="spellStart"/>
      <w:r w:rsidRPr="00130FFE">
        <w:rPr>
          <w:sz w:val="26"/>
          <w:szCs w:val="26"/>
        </w:rPr>
        <w:t>ký</w:t>
      </w:r>
      <w:proofErr w:type="spellEnd"/>
      <w:r w:rsidRPr="00130FFE">
        <w:rPr>
          <w:sz w:val="26"/>
          <w:szCs w:val="26"/>
        </w:rPr>
        <w:t xml:space="preserve"> </w:t>
      </w:r>
      <w:proofErr w:type="spellStart"/>
      <w:r w:rsidRPr="00130FFE">
        <w:rPr>
          <w:sz w:val="26"/>
          <w:szCs w:val="26"/>
        </w:rPr>
        <w:t>của</w:t>
      </w:r>
      <w:proofErr w:type="spellEnd"/>
      <w:r w:rsidRPr="00130FFE">
        <w:rPr>
          <w:sz w:val="26"/>
          <w:szCs w:val="26"/>
        </w:rPr>
        <w:t xml:space="preserve"> game </w:t>
      </w:r>
      <w:proofErr w:type="spellStart"/>
      <w:r w:rsidRPr="00130FFE">
        <w:rPr>
          <w:sz w:val="26"/>
          <w:szCs w:val="26"/>
        </w:rPr>
        <w:t>với</w:t>
      </w:r>
      <w:proofErr w:type="spellEnd"/>
      <w:r w:rsidRPr="00130FFE">
        <w:rPr>
          <w:sz w:val="26"/>
          <w:szCs w:val="26"/>
        </w:rPr>
        <w:t xml:space="preserve"> </w:t>
      </w:r>
      <w:proofErr w:type="spellStart"/>
      <w:r w:rsidRPr="00130FFE">
        <w:rPr>
          <w:sz w:val="26"/>
          <w:szCs w:val="26"/>
        </w:rPr>
        <w:t>nhãn</w:t>
      </w:r>
      <w:proofErr w:type="spellEnd"/>
      <w:r w:rsidRPr="00130FFE">
        <w:rPr>
          <w:sz w:val="26"/>
          <w:szCs w:val="26"/>
        </w:rPr>
        <w:t xml:space="preserve"> AI </w:t>
      </w:r>
      <w:proofErr w:type="spellStart"/>
      <w:r w:rsidRPr="00130FFE">
        <w:rPr>
          <w:sz w:val="26"/>
          <w:szCs w:val="26"/>
        </w:rPr>
        <w:t>chính</w:t>
      </w:r>
      <w:proofErr w:type="spellEnd"/>
      <w:r w:rsidRPr="00130FFE">
        <w:rPr>
          <w:sz w:val="26"/>
          <w:szCs w:val="26"/>
        </w:rPr>
        <w:t xml:space="preserve"> 1 </w:t>
      </w:r>
      <w:proofErr w:type="spellStart"/>
      <w:r w:rsidRPr="00130FFE">
        <w:rPr>
          <w:sz w:val="26"/>
          <w:szCs w:val="26"/>
        </w:rPr>
        <w:t>và</w:t>
      </w:r>
      <w:proofErr w:type="spellEnd"/>
      <w:r w:rsidRPr="00130FFE">
        <w:rPr>
          <w:sz w:val="26"/>
          <w:szCs w:val="26"/>
        </w:rPr>
        <w:t xml:space="preserve"> AI </w:t>
      </w:r>
      <w:proofErr w:type="spellStart"/>
      <w:r w:rsidRPr="00130FFE">
        <w:rPr>
          <w:sz w:val="26"/>
          <w:szCs w:val="26"/>
        </w:rPr>
        <w:t>chính</w:t>
      </w:r>
      <w:proofErr w:type="spellEnd"/>
      <w:r w:rsidRPr="00130FFE">
        <w:rPr>
          <w:sz w:val="26"/>
          <w:szCs w:val="26"/>
        </w:rPr>
        <w:t xml:space="preserve"> 2.</w:t>
      </w:r>
    </w:p>
    <w:p w:rsidR="00130FFE" w:rsidRPr="00130FFE" w:rsidRDefault="00130FFE" w:rsidP="0003030E">
      <w:pPr>
        <w:spacing w:before="120" w:line="480" w:lineRule="auto"/>
        <w:ind w:firstLine="720"/>
        <w:jc w:val="both"/>
        <w:rPr>
          <w:sz w:val="26"/>
          <w:szCs w:val="26"/>
        </w:rPr>
      </w:pPr>
      <w:proofErr w:type="spellStart"/>
      <w:r w:rsidRPr="00130FFE">
        <w:rPr>
          <w:sz w:val="26"/>
          <w:szCs w:val="26"/>
        </w:rPr>
        <w:t>Thuật</w:t>
      </w:r>
      <w:proofErr w:type="spellEnd"/>
      <w:r w:rsidRPr="00130FFE">
        <w:rPr>
          <w:sz w:val="26"/>
          <w:szCs w:val="26"/>
        </w:rPr>
        <w:t xml:space="preserve"> </w:t>
      </w:r>
      <w:proofErr w:type="spellStart"/>
      <w:r w:rsidRPr="00130FFE">
        <w:rPr>
          <w:sz w:val="26"/>
          <w:szCs w:val="26"/>
        </w:rPr>
        <w:t>toán</w:t>
      </w:r>
      <w:proofErr w:type="spellEnd"/>
      <w:r w:rsidRPr="00130FFE">
        <w:rPr>
          <w:sz w:val="26"/>
          <w:szCs w:val="26"/>
        </w:rPr>
        <w:t xml:space="preserve"> </w:t>
      </w:r>
      <w:proofErr w:type="spellStart"/>
      <w:r w:rsidRPr="00130FFE">
        <w:rPr>
          <w:sz w:val="26"/>
          <w:szCs w:val="26"/>
        </w:rPr>
        <w:t>thứ</w:t>
      </w:r>
      <w:proofErr w:type="spellEnd"/>
      <w:r w:rsidRPr="00130FFE">
        <w:rPr>
          <w:sz w:val="26"/>
          <w:szCs w:val="26"/>
        </w:rPr>
        <w:t xml:space="preserve"> </w:t>
      </w:r>
      <w:proofErr w:type="spellStart"/>
      <w:r w:rsidRPr="00130FFE">
        <w:rPr>
          <w:sz w:val="26"/>
          <w:szCs w:val="26"/>
        </w:rPr>
        <w:t>nhất</w:t>
      </w:r>
      <w:proofErr w:type="spellEnd"/>
      <w:r w:rsidRPr="00130FFE">
        <w:rPr>
          <w:sz w:val="26"/>
          <w:szCs w:val="26"/>
        </w:rPr>
        <w:t xml:space="preserve"> </w:t>
      </w:r>
      <w:proofErr w:type="spellStart"/>
      <w:r w:rsidRPr="00130FFE">
        <w:rPr>
          <w:sz w:val="26"/>
          <w:szCs w:val="26"/>
        </w:rPr>
        <w:t>là</w:t>
      </w:r>
      <w:proofErr w:type="spellEnd"/>
      <w:r w:rsidRPr="00130FFE">
        <w:rPr>
          <w:sz w:val="26"/>
          <w:szCs w:val="26"/>
        </w:rPr>
        <w:t xml:space="preserve"> Finite State Machine (FSM). Trong </w:t>
      </w:r>
      <w:proofErr w:type="spellStart"/>
      <w:r w:rsidRPr="00130FFE">
        <w:rPr>
          <w:sz w:val="26"/>
          <w:szCs w:val="26"/>
        </w:rPr>
        <w:t>hệ</w:t>
      </w:r>
      <w:proofErr w:type="spellEnd"/>
      <w:r w:rsidRPr="00130FFE">
        <w:rPr>
          <w:sz w:val="26"/>
          <w:szCs w:val="26"/>
        </w:rPr>
        <w:t xml:space="preserve"> </w:t>
      </w:r>
      <w:proofErr w:type="spellStart"/>
      <w:r w:rsidRPr="00130FFE">
        <w:rPr>
          <w:sz w:val="26"/>
          <w:szCs w:val="26"/>
        </w:rPr>
        <w:t>thống</w:t>
      </w:r>
      <w:proofErr w:type="spellEnd"/>
      <w:r w:rsidRPr="00130FFE">
        <w:rPr>
          <w:sz w:val="26"/>
          <w:szCs w:val="26"/>
        </w:rPr>
        <w:t xml:space="preserve"> </w:t>
      </w:r>
      <w:proofErr w:type="spellStart"/>
      <w:r w:rsidRPr="00130FFE">
        <w:rPr>
          <w:sz w:val="26"/>
          <w:szCs w:val="26"/>
        </w:rPr>
        <w:t>hiện</w:t>
      </w:r>
      <w:proofErr w:type="spellEnd"/>
      <w:r w:rsidRPr="00130FFE">
        <w:rPr>
          <w:sz w:val="26"/>
          <w:szCs w:val="26"/>
        </w:rPr>
        <w:t xml:space="preserve"> </w:t>
      </w:r>
      <w:proofErr w:type="spellStart"/>
      <w:r w:rsidRPr="00130FFE">
        <w:rPr>
          <w:sz w:val="26"/>
          <w:szCs w:val="26"/>
        </w:rPr>
        <w:t>tại</w:t>
      </w:r>
      <w:proofErr w:type="spellEnd"/>
      <w:r w:rsidRPr="00130FFE">
        <w:rPr>
          <w:sz w:val="26"/>
          <w:szCs w:val="26"/>
        </w:rPr>
        <w:t xml:space="preserve">, FSM </w:t>
      </w:r>
      <w:proofErr w:type="spellStart"/>
      <w:r w:rsidRPr="00130FFE">
        <w:rPr>
          <w:sz w:val="26"/>
          <w:szCs w:val="26"/>
        </w:rPr>
        <w:t>được</w:t>
      </w:r>
      <w:proofErr w:type="spellEnd"/>
      <w:r w:rsidRPr="00130FFE">
        <w:rPr>
          <w:sz w:val="26"/>
          <w:szCs w:val="26"/>
        </w:rPr>
        <w:t xml:space="preserve"> </w:t>
      </w:r>
      <w:proofErr w:type="spellStart"/>
      <w:r w:rsidRPr="00130FFE">
        <w:rPr>
          <w:sz w:val="26"/>
          <w:szCs w:val="26"/>
        </w:rPr>
        <w:t>dùng</w:t>
      </w:r>
      <w:proofErr w:type="spellEnd"/>
      <w:r w:rsidRPr="00130FFE">
        <w:rPr>
          <w:sz w:val="26"/>
          <w:szCs w:val="26"/>
        </w:rPr>
        <w:t xml:space="preserve"> </w:t>
      </w:r>
      <w:proofErr w:type="spellStart"/>
      <w:r w:rsidRPr="00130FFE">
        <w:rPr>
          <w:sz w:val="26"/>
          <w:szCs w:val="26"/>
        </w:rPr>
        <w:t>để</w:t>
      </w:r>
      <w:proofErr w:type="spellEnd"/>
      <w:r w:rsidRPr="00130FFE">
        <w:rPr>
          <w:sz w:val="26"/>
          <w:szCs w:val="26"/>
        </w:rPr>
        <w:t xml:space="preserve"> </w:t>
      </w:r>
      <w:proofErr w:type="spellStart"/>
      <w:r w:rsidRPr="00130FFE">
        <w:rPr>
          <w:sz w:val="26"/>
          <w:szCs w:val="26"/>
        </w:rPr>
        <w:t>quản</w:t>
      </w:r>
      <w:proofErr w:type="spellEnd"/>
      <w:r w:rsidRPr="00130FFE">
        <w:rPr>
          <w:sz w:val="26"/>
          <w:szCs w:val="26"/>
        </w:rPr>
        <w:t xml:space="preserve"> </w:t>
      </w:r>
      <w:proofErr w:type="spellStart"/>
      <w:r w:rsidRPr="00130FFE">
        <w:rPr>
          <w:sz w:val="26"/>
          <w:szCs w:val="26"/>
        </w:rPr>
        <w:t>lý</w:t>
      </w:r>
      <w:proofErr w:type="spellEnd"/>
      <w:r w:rsidRPr="00130FFE">
        <w:rPr>
          <w:sz w:val="26"/>
          <w:szCs w:val="26"/>
        </w:rPr>
        <w:t xml:space="preserve"> </w:t>
      </w:r>
      <w:proofErr w:type="spellStart"/>
      <w:r w:rsidRPr="00130FFE">
        <w:rPr>
          <w:sz w:val="26"/>
          <w:szCs w:val="26"/>
        </w:rPr>
        <w:t>hành</w:t>
      </w:r>
      <w:proofErr w:type="spellEnd"/>
      <w:r w:rsidRPr="00130FFE">
        <w:rPr>
          <w:sz w:val="26"/>
          <w:szCs w:val="26"/>
        </w:rPr>
        <w:t xml:space="preserve"> vi </w:t>
      </w:r>
      <w:proofErr w:type="spellStart"/>
      <w:r w:rsidRPr="00130FFE">
        <w:rPr>
          <w:sz w:val="26"/>
          <w:szCs w:val="26"/>
        </w:rPr>
        <w:t>tổng</w:t>
      </w:r>
      <w:proofErr w:type="spellEnd"/>
      <w:r w:rsidRPr="00130FFE">
        <w:rPr>
          <w:sz w:val="26"/>
          <w:szCs w:val="26"/>
        </w:rPr>
        <w:t xml:space="preserve"> </w:t>
      </w:r>
      <w:proofErr w:type="spellStart"/>
      <w:r w:rsidRPr="00130FFE">
        <w:rPr>
          <w:sz w:val="26"/>
          <w:szCs w:val="26"/>
        </w:rPr>
        <w:t>quát</w:t>
      </w:r>
      <w:proofErr w:type="spellEnd"/>
      <w:r w:rsidRPr="00130FFE">
        <w:rPr>
          <w:sz w:val="26"/>
          <w:szCs w:val="26"/>
        </w:rPr>
        <w:t xml:space="preserve"> </w:t>
      </w:r>
      <w:proofErr w:type="spellStart"/>
      <w:r w:rsidRPr="00130FFE">
        <w:rPr>
          <w:sz w:val="26"/>
          <w:szCs w:val="26"/>
        </w:rPr>
        <w:t>của</w:t>
      </w:r>
      <w:proofErr w:type="spellEnd"/>
      <w:r w:rsidRPr="00130FFE">
        <w:rPr>
          <w:sz w:val="26"/>
          <w:szCs w:val="26"/>
        </w:rPr>
        <w:t xml:space="preserve"> </w:t>
      </w:r>
      <w:proofErr w:type="spellStart"/>
      <w:r w:rsidRPr="00130FFE">
        <w:rPr>
          <w:sz w:val="26"/>
          <w:szCs w:val="26"/>
        </w:rPr>
        <w:t>quái</w:t>
      </w:r>
      <w:proofErr w:type="spellEnd"/>
      <w:r w:rsidRPr="00130FFE">
        <w:rPr>
          <w:sz w:val="26"/>
          <w:szCs w:val="26"/>
        </w:rPr>
        <w:t xml:space="preserve"> </w:t>
      </w:r>
      <w:proofErr w:type="spellStart"/>
      <w:r w:rsidRPr="00130FFE">
        <w:rPr>
          <w:sz w:val="26"/>
          <w:szCs w:val="26"/>
        </w:rPr>
        <w:t>vật</w:t>
      </w:r>
      <w:proofErr w:type="spellEnd"/>
      <w:r w:rsidRPr="00130FFE">
        <w:rPr>
          <w:sz w:val="26"/>
          <w:szCs w:val="26"/>
        </w:rPr>
        <w:t xml:space="preserve"> </w:t>
      </w:r>
      <w:proofErr w:type="spellStart"/>
      <w:r w:rsidRPr="00130FFE">
        <w:rPr>
          <w:sz w:val="26"/>
          <w:szCs w:val="26"/>
        </w:rPr>
        <w:t>bằng</w:t>
      </w:r>
      <w:proofErr w:type="spellEnd"/>
      <w:r w:rsidRPr="00130FFE">
        <w:rPr>
          <w:sz w:val="26"/>
          <w:szCs w:val="26"/>
        </w:rPr>
        <w:t xml:space="preserve"> </w:t>
      </w:r>
      <w:proofErr w:type="spellStart"/>
      <w:r w:rsidRPr="00130FFE">
        <w:rPr>
          <w:sz w:val="26"/>
          <w:szCs w:val="26"/>
        </w:rPr>
        <w:t>cách</w:t>
      </w:r>
      <w:proofErr w:type="spellEnd"/>
      <w:r w:rsidRPr="00130FFE">
        <w:rPr>
          <w:sz w:val="26"/>
          <w:szCs w:val="26"/>
        </w:rPr>
        <w:t xml:space="preserve"> chia </w:t>
      </w:r>
      <w:proofErr w:type="spellStart"/>
      <w:r w:rsidRPr="00130FFE">
        <w:rPr>
          <w:sz w:val="26"/>
          <w:szCs w:val="26"/>
        </w:rPr>
        <w:t>hoạt</w:t>
      </w:r>
      <w:proofErr w:type="spellEnd"/>
      <w:r w:rsidRPr="00130FFE">
        <w:rPr>
          <w:sz w:val="26"/>
          <w:szCs w:val="26"/>
        </w:rPr>
        <w:t xml:space="preserve"> </w:t>
      </w:r>
      <w:proofErr w:type="spellStart"/>
      <w:r w:rsidRPr="00130FFE">
        <w:rPr>
          <w:sz w:val="26"/>
          <w:szCs w:val="26"/>
        </w:rPr>
        <w:t>động</w:t>
      </w:r>
      <w:proofErr w:type="spellEnd"/>
      <w:r w:rsidRPr="00130FFE">
        <w:rPr>
          <w:sz w:val="26"/>
          <w:szCs w:val="26"/>
        </w:rPr>
        <w:t xml:space="preserve"> </w:t>
      </w:r>
      <w:proofErr w:type="spellStart"/>
      <w:r w:rsidRPr="00130FFE">
        <w:rPr>
          <w:sz w:val="26"/>
          <w:szCs w:val="26"/>
        </w:rPr>
        <w:t>của</w:t>
      </w:r>
      <w:proofErr w:type="spellEnd"/>
      <w:r w:rsidRPr="00130FFE">
        <w:rPr>
          <w:sz w:val="26"/>
          <w:szCs w:val="26"/>
        </w:rPr>
        <w:t xml:space="preserve"> bot </w:t>
      </w:r>
      <w:proofErr w:type="spellStart"/>
      <w:r w:rsidRPr="00130FFE">
        <w:rPr>
          <w:sz w:val="26"/>
          <w:szCs w:val="26"/>
        </w:rPr>
        <w:t>thành</w:t>
      </w:r>
      <w:proofErr w:type="spellEnd"/>
      <w:r w:rsidRPr="00130FFE">
        <w:rPr>
          <w:sz w:val="26"/>
          <w:szCs w:val="26"/>
        </w:rPr>
        <w:t xml:space="preserve"> </w:t>
      </w:r>
      <w:proofErr w:type="spellStart"/>
      <w:r w:rsidRPr="00130FFE">
        <w:rPr>
          <w:sz w:val="26"/>
          <w:szCs w:val="26"/>
        </w:rPr>
        <w:t>các</w:t>
      </w:r>
      <w:proofErr w:type="spellEnd"/>
      <w:r w:rsidRPr="00130FFE">
        <w:rPr>
          <w:sz w:val="26"/>
          <w:szCs w:val="26"/>
        </w:rPr>
        <w:t xml:space="preserve"> </w:t>
      </w:r>
      <w:proofErr w:type="spellStart"/>
      <w:r w:rsidRPr="00130FFE">
        <w:rPr>
          <w:sz w:val="26"/>
          <w:szCs w:val="26"/>
        </w:rPr>
        <w:t>trạng</w:t>
      </w:r>
      <w:proofErr w:type="spellEnd"/>
      <w:r w:rsidRPr="00130FFE">
        <w:rPr>
          <w:sz w:val="26"/>
          <w:szCs w:val="26"/>
        </w:rPr>
        <w:t xml:space="preserve"> </w:t>
      </w:r>
      <w:proofErr w:type="spellStart"/>
      <w:r w:rsidRPr="00130FFE">
        <w:rPr>
          <w:sz w:val="26"/>
          <w:szCs w:val="26"/>
        </w:rPr>
        <w:t>thái</w:t>
      </w:r>
      <w:proofErr w:type="spellEnd"/>
      <w:r w:rsidRPr="00130FFE">
        <w:rPr>
          <w:sz w:val="26"/>
          <w:szCs w:val="26"/>
        </w:rPr>
        <w:t xml:space="preserve"> </w:t>
      </w:r>
      <w:proofErr w:type="spellStart"/>
      <w:r w:rsidRPr="00130FFE">
        <w:rPr>
          <w:sz w:val="26"/>
          <w:szCs w:val="26"/>
        </w:rPr>
        <w:t>rời</w:t>
      </w:r>
      <w:proofErr w:type="spellEnd"/>
      <w:r w:rsidRPr="00130FFE">
        <w:rPr>
          <w:sz w:val="26"/>
          <w:szCs w:val="26"/>
        </w:rPr>
        <w:t xml:space="preserve"> </w:t>
      </w:r>
      <w:proofErr w:type="spellStart"/>
      <w:r w:rsidRPr="00130FFE">
        <w:rPr>
          <w:sz w:val="26"/>
          <w:szCs w:val="26"/>
        </w:rPr>
        <w:t>rạc</w:t>
      </w:r>
      <w:proofErr w:type="spellEnd"/>
      <w:r w:rsidRPr="00130FFE">
        <w:rPr>
          <w:sz w:val="26"/>
          <w:szCs w:val="26"/>
        </w:rPr>
        <w:t xml:space="preserve">. Các </w:t>
      </w:r>
      <w:proofErr w:type="spellStart"/>
      <w:r w:rsidRPr="00130FFE">
        <w:rPr>
          <w:sz w:val="26"/>
          <w:szCs w:val="26"/>
        </w:rPr>
        <w:t>trạng</w:t>
      </w:r>
      <w:proofErr w:type="spellEnd"/>
      <w:r w:rsidRPr="00130FFE">
        <w:rPr>
          <w:sz w:val="26"/>
          <w:szCs w:val="26"/>
        </w:rPr>
        <w:t xml:space="preserve"> </w:t>
      </w:r>
      <w:proofErr w:type="spellStart"/>
      <w:r w:rsidRPr="00130FFE">
        <w:rPr>
          <w:sz w:val="26"/>
          <w:szCs w:val="26"/>
        </w:rPr>
        <w:t>thái</w:t>
      </w:r>
      <w:proofErr w:type="spellEnd"/>
      <w:r w:rsidRPr="00130FFE">
        <w:rPr>
          <w:sz w:val="26"/>
          <w:szCs w:val="26"/>
        </w:rPr>
        <w:t xml:space="preserve"> </w:t>
      </w:r>
      <w:proofErr w:type="spellStart"/>
      <w:r w:rsidRPr="00130FFE">
        <w:rPr>
          <w:sz w:val="26"/>
          <w:szCs w:val="26"/>
        </w:rPr>
        <w:t>được</w:t>
      </w:r>
      <w:proofErr w:type="spellEnd"/>
      <w:r w:rsidRPr="00130FFE">
        <w:rPr>
          <w:sz w:val="26"/>
          <w:szCs w:val="26"/>
        </w:rPr>
        <w:t xml:space="preserve"> </w:t>
      </w:r>
      <w:proofErr w:type="spellStart"/>
      <w:r w:rsidRPr="00130FFE">
        <w:rPr>
          <w:sz w:val="26"/>
          <w:szCs w:val="26"/>
        </w:rPr>
        <w:t>xây</w:t>
      </w:r>
      <w:proofErr w:type="spellEnd"/>
      <w:r w:rsidRPr="00130FFE">
        <w:rPr>
          <w:sz w:val="26"/>
          <w:szCs w:val="26"/>
        </w:rPr>
        <w:t xml:space="preserve"> </w:t>
      </w:r>
      <w:proofErr w:type="spellStart"/>
      <w:r w:rsidRPr="00130FFE">
        <w:rPr>
          <w:sz w:val="26"/>
          <w:szCs w:val="26"/>
        </w:rPr>
        <w:t>dựng</w:t>
      </w:r>
      <w:proofErr w:type="spellEnd"/>
      <w:r w:rsidRPr="00130FFE">
        <w:rPr>
          <w:sz w:val="26"/>
          <w:szCs w:val="26"/>
        </w:rPr>
        <w:t xml:space="preserve"> </w:t>
      </w:r>
      <w:proofErr w:type="spellStart"/>
      <w:r w:rsidRPr="00130FFE">
        <w:rPr>
          <w:sz w:val="26"/>
          <w:szCs w:val="26"/>
        </w:rPr>
        <w:t>gồm</w:t>
      </w:r>
      <w:proofErr w:type="spellEnd"/>
      <w:r w:rsidRPr="00130FFE">
        <w:rPr>
          <w:sz w:val="26"/>
          <w:szCs w:val="26"/>
        </w:rPr>
        <w:t xml:space="preserve"> PATROL, CHASE, ATTACK, SEARCH </w:t>
      </w:r>
      <w:proofErr w:type="spellStart"/>
      <w:r w:rsidRPr="00130FFE">
        <w:rPr>
          <w:sz w:val="26"/>
          <w:szCs w:val="26"/>
        </w:rPr>
        <w:t>và</w:t>
      </w:r>
      <w:proofErr w:type="spellEnd"/>
      <w:r w:rsidRPr="00130FFE">
        <w:rPr>
          <w:sz w:val="26"/>
          <w:szCs w:val="26"/>
        </w:rPr>
        <w:t xml:space="preserve"> DEAD. </w:t>
      </w:r>
      <w:proofErr w:type="spellStart"/>
      <w:r w:rsidRPr="00130FFE">
        <w:rPr>
          <w:sz w:val="26"/>
          <w:szCs w:val="26"/>
        </w:rPr>
        <w:t>Với</w:t>
      </w:r>
      <w:proofErr w:type="spellEnd"/>
      <w:r w:rsidRPr="00130FFE">
        <w:rPr>
          <w:sz w:val="26"/>
          <w:szCs w:val="26"/>
        </w:rPr>
        <w:t xml:space="preserve"> </w:t>
      </w:r>
      <w:proofErr w:type="spellStart"/>
      <w:r w:rsidRPr="00130FFE">
        <w:rPr>
          <w:sz w:val="26"/>
          <w:szCs w:val="26"/>
        </w:rPr>
        <w:t>cách</w:t>
      </w:r>
      <w:proofErr w:type="spellEnd"/>
      <w:r w:rsidRPr="00130FFE">
        <w:rPr>
          <w:sz w:val="26"/>
          <w:szCs w:val="26"/>
        </w:rPr>
        <w:t xml:space="preserve"> </w:t>
      </w:r>
      <w:proofErr w:type="spellStart"/>
      <w:r w:rsidRPr="00130FFE">
        <w:rPr>
          <w:sz w:val="26"/>
          <w:szCs w:val="26"/>
        </w:rPr>
        <w:t>tổ</w:t>
      </w:r>
      <w:proofErr w:type="spellEnd"/>
      <w:r w:rsidRPr="00130FFE">
        <w:rPr>
          <w:sz w:val="26"/>
          <w:szCs w:val="26"/>
        </w:rPr>
        <w:t xml:space="preserve"> </w:t>
      </w:r>
      <w:proofErr w:type="spellStart"/>
      <w:r w:rsidRPr="00130FFE">
        <w:rPr>
          <w:sz w:val="26"/>
          <w:szCs w:val="26"/>
        </w:rPr>
        <w:t>chức</w:t>
      </w:r>
      <w:proofErr w:type="spellEnd"/>
      <w:r w:rsidRPr="00130FFE">
        <w:rPr>
          <w:sz w:val="26"/>
          <w:szCs w:val="26"/>
        </w:rPr>
        <w:t xml:space="preserve"> </w:t>
      </w:r>
      <w:proofErr w:type="spellStart"/>
      <w:r w:rsidRPr="00130FFE">
        <w:rPr>
          <w:sz w:val="26"/>
          <w:szCs w:val="26"/>
        </w:rPr>
        <w:t>này</w:t>
      </w:r>
      <w:proofErr w:type="spellEnd"/>
      <w:r w:rsidRPr="00130FFE">
        <w:rPr>
          <w:sz w:val="26"/>
          <w:szCs w:val="26"/>
        </w:rPr>
        <w:t xml:space="preserve">, bot </w:t>
      </w:r>
      <w:proofErr w:type="spellStart"/>
      <w:r w:rsidRPr="00130FFE">
        <w:rPr>
          <w:sz w:val="26"/>
          <w:szCs w:val="26"/>
        </w:rPr>
        <w:t>có</w:t>
      </w:r>
      <w:proofErr w:type="spellEnd"/>
      <w:r w:rsidRPr="00130FFE">
        <w:rPr>
          <w:sz w:val="26"/>
          <w:szCs w:val="26"/>
        </w:rPr>
        <w:t xml:space="preserve"> </w:t>
      </w:r>
      <w:proofErr w:type="spellStart"/>
      <w:r w:rsidRPr="00130FFE">
        <w:rPr>
          <w:sz w:val="26"/>
          <w:szCs w:val="26"/>
        </w:rPr>
        <w:t>thể</w:t>
      </w:r>
      <w:proofErr w:type="spellEnd"/>
      <w:r w:rsidRPr="00130FFE">
        <w:rPr>
          <w:sz w:val="26"/>
          <w:szCs w:val="26"/>
        </w:rPr>
        <w:t xml:space="preserve"> </w:t>
      </w:r>
      <w:proofErr w:type="spellStart"/>
      <w:r w:rsidRPr="00130FFE">
        <w:rPr>
          <w:sz w:val="26"/>
          <w:szCs w:val="26"/>
        </w:rPr>
        <w:t>chuyển</w:t>
      </w:r>
      <w:proofErr w:type="spellEnd"/>
      <w:r w:rsidRPr="00130FFE">
        <w:rPr>
          <w:sz w:val="26"/>
          <w:szCs w:val="26"/>
        </w:rPr>
        <w:t xml:space="preserve"> </w:t>
      </w:r>
      <w:proofErr w:type="spellStart"/>
      <w:r w:rsidRPr="00130FFE">
        <w:rPr>
          <w:sz w:val="26"/>
          <w:szCs w:val="26"/>
        </w:rPr>
        <w:t>đổi</w:t>
      </w:r>
      <w:proofErr w:type="spellEnd"/>
      <w:r w:rsidRPr="00130FFE">
        <w:rPr>
          <w:sz w:val="26"/>
          <w:szCs w:val="26"/>
        </w:rPr>
        <w:t xml:space="preserve"> </w:t>
      </w:r>
      <w:proofErr w:type="spellStart"/>
      <w:r w:rsidRPr="00130FFE">
        <w:rPr>
          <w:sz w:val="26"/>
          <w:szCs w:val="26"/>
        </w:rPr>
        <w:t>hành</w:t>
      </w:r>
      <w:proofErr w:type="spellEnd"/>
      <w:r w:rsidRPr="00130FFE">
        <w:rPr>
          <w:sz w:val="26"/>
          <w:szCs w:val="26"/>
        </w:rPr>
        <w:t xml:space="preserve"> vi </w:t>
      </w:r>
      <w:proofErr w:type="spellStart"/>
      <w:r w:rsidRPr="00130FFE">
        <w:rPr>
          <w:sz w:val="26"/>
          <w:szCs w:val="26"/>
        </w:rPr>
        <w:t>theo</w:t>
      </w:r>
      <w:proofErr w:type="spellEnd"/>
      <w:r w:rsidRPr="00130FFE">
        <w:rPr>
          <w:sz w:val="26"/>
          <w:szCs w:val="26"/>
        </w:rPr>
        <w:t xml:space="preserve"> </w:t>
      </w:r>
      <w:proofErr w:type="spellStart"/>
      <w:r w:rsidRPr="00130FFE">
        <w:rPr>
          <w:sz w:val="26"/>
          <w:szCs w:val="26"/>
        </w:rPr>
        <w:t>từng</w:t>
      </w:r>
      <w:proofErr w:type="spellEnd"/>
      <w:r w:rsidRPr="00130FFE">
        <w:rPr>
          <w:sz w:val="26"/>
          <w:szCs w:val="26"/>
        </w:rPr>
        <w:t xml:space="preserve"> </w:t>
      </w:r>
      <w:proofErr w:type="spellStart"/>
      <w:r w:rsidRPr="00130FFE">
        <w:rPr>
          <w:sz w:val="26"/>
          <w:szCs w:val="26"/>
        </w:rPr>
        <w:t>tình</w:t>
      </w:r>
      <w:proofErr w:type="spellEnd"/>
      <w:r w:rsidRPr="00130FFE">
        <w:rPr>
          <w:sz w:val="26"/>
          <w:szCs w:val="26"/>
        </w:rPr>
        <w:t xml:space="preserve"> </w:t>
      </w:r>
      <w:proofErr w:type="spellStart"/>
      <w:r w:rsidRPr="00130FFE">
        <w:rPr>
          <w:sz w:val="26"/>
          <w:szCs w:val="26"/>
        </w:rPr>
        <w:t>huống</w:t>
      </w:r>
      <w:proofErr w:type="spellEnd"/>
      <w:r w:rsidRPr="00130FFE">
        <w:rPr>
          <w:sz w:val="26"/>
          <w:szCs w:val="26"/>
        </w:rPr>
        <w:t xml:space="preserve"> </w:t>
      </w:r>
      <w:proofErr w:type="spellStart"/>
      <w:r w:rsidRPr="00130FFE">
        <w:rPr>
          <w:sz w:val="26"/>
          <w:szCs w:val="26"/>
        </w:rPr>
        <w:t>cụ</w:t>
      </w:r>
      <w:proofErr w:type="spellEnd"/>
      <w:r w:rsidRPr="00130FFE">
        <w:rPr>
          <w:sz w:val="26"/>
          <w:szCs w:val="26"/>
        </w:rPr>
        <w:t xml:space="preserve"> </w:t>
      </w:r>
      <w:proofErr w:type="spellStart"/>
      <w:r w:rsidRPr="00130FFE">
        <w:rPr>
          <w:sz w:val="26"/>
          <w:szCs w:val="26"/>
        </w:rPr>
        <w:t>thể</w:t>
      </w:r>
      <w:proofErr w:type="spellEnd"/>
      <w:r w:rsidRPr="00130FFE">
        <w:rPr>
          <w:sz w:val="26"/>
          <w:szCs w:val="26"/>
        </w:rPr>
        <w:t xml:space="preserve"> </w:t>
      </w:r>
      <w:proofErr w:type="spellStart"/>
      <w:r w:rsidRPr="00130FFE">
        <w:rPr>
          <w:sz w:val="26"/>
          <w:szCs w:val="26"/>
        </w:rPr>
        <w:t>của</w:t>
      </w:r>
      <w:proofErr w:type="spellEnd"/>
      <w:r w:rsidRPr="00130FFE">
        <w:rPr>
          <w:sz w:val="26"/>
          <w:szCs w:val="26"/>
        </w:rPr>
        <w:t xml:space="preserve"> gameplay, </w:t>
      </w:r>
      <w:proofErr w:type="spellStart"/>
      <w:r w:rsidRPr="00130FFE">
        <w:rPr>
          <w:sz w:val="26"/>
          <w:szCs w:val="26"/>
        </w:rPr>
        <w:t>chẳng</w:t>
      </w:r>
      <w:proofErr w:type="spellEnd"/>
      <w:r w:rsidRPr="00130FFE">
        <w:rPr>
          <w:sz w:val="26"/>
          <w:szCs w:val="26"/>
        </w:rPr>
        <w:t xml:space="preserve"> </w:t>
      </w:r>
      <w:proofErr w:type="spellStart"/>
      <w:r w:rsidRPr="00130FFE">
        <w:rPr>
          <w:sz w:val="26"/>
          <w:szCs w:val="26"/>
        </w:rPr>
        <w:t>hạn</w:t>
      </w:r>
      <w:proofErr w:type="spellEnd"/>
      <w:r w:rsidRPr="00130FFE">
        <w:rPr>
          <w:sz w:val="26"/>
          <w:szCs w:val="26"/>
        </w:rPr>
        <w:t xml:space="preserve"> </w:t>
      </w:r>
      <w:proofErr w:type="spellStart"/>
      <w:r w:rsidRPr="00130FFE">
        <w:rPr>
          <w:sz w:val="26"/>
          <w:szCs w:val="26"/>
        </w:rPr>
        <w:t>như</w:t>
      </w:r>
      <w:proofErr w:type="spellEnd"/>
      <w:r w:rsidRPr="00130FFE">
        <w:rPr>
          <w:sz w:val="26"/>
          <w:szCs w:val="26"/>
        </w:rPr>
        <w:t xml:space="preserve"> </w:t>
      </w:r>
      <w:proofErr w:type="spellStart"/>
      <w:r w:rsidRPr="00130FFE">
        <w:rPr>
          <w:sz w:val="26"/>
          <w:szCs w:val="26"/>
        </w:rPr>
        <w:t>tuần</w:t>
      </w:r>
      <w:proofErr w:type="spellEnd"/>
      <w:r w:rsidRPr="00130FFE">
        <w:rPr>
          <w:sz w:val="26"/>
          <w:szCs w:val="26"/>
        </w:rPr>
        <w:t xml:space="preserve"> </w:t>
      </w:r>
      <w:proofErr w:type="spellStart"/>
      <w:r w:rsidRPr="00130FFE">
        <w:rPr>
          <w:sz w:val="26"/>
          <w:szCs w:val="26"/>
        </w:rPr>
        <w:t>tra</w:t>
      </w:r>
      <w:proofErr w:type="spellEnd"/>
      <w:r w:rsidRPr="00130FFE">
        <w:rPr>
          <w:sz w:val="26"/>
          <w:szCs w:val="26"/>
        </w:rPr>
        <w:t xml:space="preserve"> </w:t>
      </w:r>
      <w:proofErr w:type="spellStart"/>
      <w:r w:rsidRPr="00130FFE">
        <w:rPr>
          <w:sz w:val="26"/>
          <w:szCs w:val="26"/>
        </w:rPr>
        <w:t>khi</w:t>
      </w:r>
      <w:proofErr w:type="spellEnd"/>
      <w:r w:rsidRPr="00130FFE">
        <w:rPr>
          <w:sz w:val="26"/>
          <w:szCs w:val="26"/>
        </w:rPr>
        <w:t xml:space="preserve"> </w:t>
      </w:r>
      <w:proofErr w:type="spellStart"/>
      <w:r w:rsidRPr="00130FFE">
        <w:rPr>
          <w:sz w:val="26"/>
          <w:szCs w:val="26"/>
        </w:rPr>
        <w:t>chưa</w:t>
      </w:r>
      <w:proofErr w:type="spellEnd"/>
      <w:r w:rsidRPr="00130FFE">
        <w:rPr>
          <w:sz w:val="26"/>
          <w:szCs w:val="26"/>
        </w:rPr>
        <w:t xml:space="preserve"> </w:t>
      </w:r>
      <w:proofErr w:type="spellStart"/>
      <w:r w:rsidRPr="00130FFE">
        <w:rPr>
          <w:sz w:val="26"/>
          <w:szCs w:val="26"/>
        </w:rPr>
        <w:t>phát</w:t>
      </w:r>
      <w:proofErr w:type="spellEnd"/>
      <w:r w:rsidRPr="00130FFE">
        <w:rPr>
          <w:sz w:val="26"/>
          <w:szCs w:val="26"/>
        </w:rPr>
        <w:t xml:space="preserve"> </w:t>
      </w:r>
      <w:proofErr w:type="spellStart"/>
      <w:r w:rsidRPr="00130FFE">
        <w:rPr>
          <w:sz w:val="26"/>
          <w:szCs w:val="26"/>
        </w:rPr>
        <w:t>hiện</w:t>
      </w:r>
      <w:proofErr w:type="spellEnd"/>
      <w:r w:rsidRPr="00130FFE">
        <w:rPr>
          <w:sz w:val="26"/>
          <w:szCs w:val="26"/>
        </w:rPr>
        <w:t xml:space="preserve"> </w:t>
      </w:r>
      <w:proofErr w:type="spellStart"/>
      <w:r w:rsidRPr="00130FFE">
        <w:rPr>
          <w:sz w:val="26"/>
          <w:szCs w:val="26"/>
        </w:rPr>
        <w:t>mục</w:t>
      </w:r>
      <w:proofErr w:type="spellEnd"/>
      <w:r w:rsidRPr="00130FFE">
        <w:rPr>
          <w:sz w:val="26"/>
          <w:szCs w:val="26"/>
        </w:rPr>
        <w:t xml:space="preserve"> </w:t>
      </w:r>
      <w:proofErr w:type="spellStart"/>
      <w:r w:rsidRPr="00130FFE">
        <w:rPr>
          <w:sz w:val="26"/>
          <w:szCs w:val="26"/>
        </w:rPr>
        <w:t>tiêu</w:t>
      </w:r>
      <w:proofErr w:type="spellEnd"/>
      <w:r w:rsidRPr="00130FFE">
        <w:rPr>
          <w:sz w:val="26"/>
          <w:szCs w:val="26"/>
        </w:rPr>
        <w:t xml:space="preserve">, </w:t>
      </w:r>
      <w:proofErr w:type="spellStart"/>
      <w:r w:rsidRPr="00130FFE">
        <w:rPr>
          <w:sz w:val="26"/>
          <w:szCs w:val="26"/>
        </w:rPr>
        <w:t>truy</w:t>
      </w:r>
      <w:proofErr w:type="spellEnd"/>
      <w:r w:rsidRPr="00130FFE">
        <w:rPr>
          <w:sz w:val="26"/>
          <w:szCs w:val="26"/>
        </w:rPr>
        <w:t xml:space="preserve"> </w:t>
      </w:r>
      <w:proofErr w:type="spellStart"/>
      <w:r w:rsidRPr="00130FFE">
        <w:rPr>
          <w:sz w:val="26"/>
          <w:szCs w:val="26"/>
        </w:rPr>
        <w:t>đuổi</w:t>
      </w:r>
      <w:proofErr w:type="spellEnd"/>
      <w:r w:rsidRPr="00130FFE">
        <w:rPr>
          <w:sz w:val="26"/>
          <w:szCs w:val="26"/>
        </w:rPr>
        <w:t xml:space="preserve"> </w:t>
      </w:r>
      <w:proofErr w:type="spellStart"/>
      <w:r w:rsidRPr="00130FFE">
        <w:rPr>
          <w:sz w:val="26"/>
          <w:szCs w:val="26"/>
        </w:rPr>
        <w:t>khi</w:t>
      </w:r>
      <w:proofErr w:type="spellEnd"/>
      <w:r w:rsidRPr="00130FFE">
        <w:rPr>
          <w:sz w:val="26"/>
          <w:szCs w:val="26"/>
        </w:rPr>
        <w:t xml:space="preserve"> </w:t>
      </w:r>
      <w:proofErr w:type="spellStart"/>
      <w:r w:rsidRPr="00130FFE">
        <w:rPr>
          <w:sz w:val="26"/>
          <w:szCs w:val="26"/>
        </w:rPr>
        <w:t>phát</w:t>
      </w:r>
      <w:proofErr w:type="spellEnd"/>
      <w:r w:rsidRPr="00130FFE">
        <w:rPr>
          <w:sz w:val="26"/>
          <w:szCs w:val="26"/>
        </w:rPr>
        <w:t xml:space="preserve"> </w:t>
      </w:r>
      <w:proofErr w:type="spellStart"/>
      <w:r w:rsidRPr="00130FFE">
        <w:rPr>
          <w:sz w:val="26"/>
          <w:szCs w:val="26"/>
        </w:rPr>
        <w:t>hiện</w:t>
      </w:r>
      <w:proofErr w:type="spellEnd"/>
      <w:r w:rsidRPr="00130FFE">
        <w:rPr>
          <w:sz w:val="26"/>
          <w:szCs w:val="26"/>
        </w:rPr>
        <w:t xml:space="preserve"> </w:t>
      </w:r>
      <w:proofErr w:type="spellStart"/>
      <w:r w:rsidRPr="00130FFE">
        <w:rPr>
          <w:sz w:val="26"/>
          <w:szCs w:val="26"/>
        </w:rPr>
        <w:t>người</w:t>
      </w:r>
      <w:proofErr w:type="spellEnd"/>
      <w:r w:rsidRPr="00130FFE">
        <w:rPr>
          <w:sz w:val="26"/>
          <w:szCs w:val="26"/>
        </w:rPr>
        <w:t xml:space="preserve"> </w:t>
      </w:r>
      <w:proofErr w:type="spellStart"/>
      <w:r w:rsidRPr="00130FFE">
        <w:rPr>
          <w:sz w:val="26"/>
          <w:szCs w:val="26"/>
        </w:rPr>
        <w:t>chơi</w:t>
      </w:r>
      <w:proofErr w:type="spellEnd"/>
      <w:r w:rsidRPr="00130FFE">
        <w:rPr>
          <w:sz w:val="26"/>
          <w:szCs w:val="26"/>
        </w:rPr>
        <w:t xml:space="preserve">, </w:t>
      </w:r>
      <w:proofErr w:type="spellStart"/>
      <w:r w:rsidRPr="00130FFE">
        <w:rPr>
          <w:sz w:val="26"/>
          <w:szCs w:val="26"/>
        </w:rPr>
        <w:t>tấn</w:t>
      </w:r>
      <w:proofErr w:type="spellEnd"/>
      <w:r w:rsidRPr="00130FFE">
        <w:rPr>
          <w:sz w:val="26"/>
          <w:szCs w:val="26"/>
        </w:rPr>
        <w:t xml:space="preserve"> </w:t>
      </w:r>
      <w:proofErr w:type="spellStart"/>
      <w:r w:rsidRPr="00130FFE">
        <w:rPr>
          <w:sz w:val="26"/>
          <w:szCs w:val="26"/>
        </w:rPr>
        <w:t>công</w:t>
      </w:r>
      <w:proofErr w:type="spellEnd"/>
      <w:r w:rsidRPr="00130FFE">
        <w:rPr>
          <w:sz w:val="26"/>
          <w:szCs w:val="26"/>
        </w:rPr>
        <w:t xml:space="preserve"> </w:t>
      </w:r>
      <w:proofErr w:type="spellStart"/>
      <w:r w:rsidRPr="00130FFE">
        <w:rPr>
          <w:sz w:val="26"/>
          <w:szCs w:val="26"/>
        </w:rPr>
        <w:t>khi</w:t>
      </w:r>
      <w:proofErr w:type="spellEnd"/>
      <w:r w:rsidRPr="00130FFE">
        <w:rPr>
          <w:sz w:val="26"/>
          <w:szCs w:val="26"/>
        </w:rPr>
        <w:t xml:space="preserve"> ở </w:t>
      </w:r>
      <w:proofErr w:type="spellStart"/>
      <w:r w:rsidRPr="00130FFE">
        <w:rPr>
          <w:sz w:val="26"/>
          <w:szCs w:val="26"/>
        </w:rPr>
        <w:t>gần</w:t>
      </w:r>
      <w:proofErr w:type="spellEnd"/>
      <w:r w:rsidRPr="00130FFE">
        <w:rPr>
          <w:sz w:val="26"/>
          <w:szCs w:val="26"/>
        </w:rPr>
        <w:t xml:space="preserve"> </w:t>
      </w:r>
      <w:proofErr w:type="spellStart"/>
      <w:r w:rsidRPr="00130FFE">
        <w:rPr>
          <w:sz w:val="26"/>
          <w:szCs w:val="26"/>
        </w:rPr>
        <w:t>và</w:t>
      </w:r>
      <w:proofErr w:type="spellEnd"/>
      <w:r w:rsidRPr="00130FFE">
        <w:rPr>
          <w:sz w:val="26"/>
          <w:szCs w:val="26"/>
        </w:rPr>
        <w:t xml:space="preserve"> </w:t>
      </w:r>
      <w:proofErr w:type="spellStart"/>
      <w:r w:rsidRPr="00130FFE">
        <w:rPr>
          <w:sz w:val="26"/>
          <w:szCs w:val="26"/>
        </w:rPr>
        <w:t>dừng</w:t>
      </w:r>
      <w:proofErr w:type="spellEnd"/>
      <w:r w:rsidRPr="00130FFE">
        <w:rPr>
          <w:sz w:val="26"/>
          <w:szCs w:val="26"/>
        </w:rPr>
        <w:t xml:space="preserve"> </w:t>
      </w:r>
      <w:proofErr w:type="spellStart"/>
      <w:r w:rsidRPr="00130FFE">
        <w:rPr>
          <w:sz w:val="26"/>
          <w:szCs w:val="26"/>
        </w:rPr>
        <w:t>hoạt</w:t>
      </w:r>
      <w:proofErr w:type="spellEnd"/>
      <w:r w:rsidRPr="00130FFE">
        <w:rPr>
          <w:sz w:val="26"/>
          <w:szCs w:val="26"/>
        </w:rPr>
        <w:t xml:space="preserve"> </w:t>
      </w:r>
      <w:proofErr w:type="spellStart"/>
      <w:r w:rsidRPr="00130FFE">
        <w:rPr>
          <w:sz w:val="26"/>
          <w:szCs w:val="26"/>
        </w:rPr>
        <w:t>động</w:t>
      </w:r>
      <w:proofErr w:type="spellEnd"/>
      <w:r w:rsidRPr="00130FFE">
        <w:rPr>
          <w:sz w:val="26"/>
          <w:szCs w:val="26"/>
        </w:rPr>
        <w:t xml:space="preserve"> </w:t>
      </w:r>
      <w:proofErr w:type="spellStart"/>
      <w:r w:rsidRPr="00130FFE">
        <w:rPr>
          <w:sz w:val="26"/>
          <w:szCs w:val="26"/>
        </w:rPr>
        <w:t>khi</w:t>
      </w:r>
      <w:proofErr w:type="spellEnd"/>
      <w:r w:rsidRPr="00130FFE">
        <w:rPr>
          <w:sz w:val="26"/>
          <w:szCs w:val="26"/>
        </w:rPr>
        <w:t xml:space="preserve"> </w:t>
      </w:r>
      <w:proofErr w:type="spellStart"/>
      <w:r w:rsidRPr="00130FFE">
        <w:rPr>
          <w:sz w:val="26"/>
          <w:szCs w:val="26"/>
        </w:rPr>
        <w:t>bị</w:t>
      </w:r>
      <w:proofErr w:type="spellEnd"/>
      <w:r w:rsidRPr="00130FFE">
        <w:rPr>
          <w:sz w:val="26"/>
          <w:szCs w:val="26"/>
        </w:rPr>
        <w:t xml:space="preserve"> </w:t>
      </w:r>
      <w:proofErr w:type="spellStart"/>
      <w:r w:rsidRPr="00130FFE">
        <w:rPr>
          <w:sz w:val="26"/>
          <w:szCs w:val="26"/>
        </w:rPr>
        <w:t>tiêu</w:t>
      </w:r>
      <w:proofErr w:type="spellEnd"/>
      <w:r w:rsidRPr="00130FFE">
        <w:rPr>
          <w:sz w:val="26"/>
          <w:szCs w:val="26"/>
        </w:rPr>
        <w:t xml:space="preserve"> </w:t>
      </w:r>
      <w:proofErr w:type="spellStart"/>
      <w:r w:rsidRPr="00130FFE">
        <w:rPr>
          <w:sz w:val="26"/>
          <w:szCs w:val="26"/>
        </w:rPr>
        <w:t>diệt</w:t>
      </w:r>
      <w:proofErr w:type="spellEnd"/>
      <w:r w:rsidRPr="00130FFE">
        <w:rPr>
          <w:sz w:val="26"/>
          <w:szCs w:val="26"/>
        </w:rPr>
        <w:t xml:space="preserve">. </w:t>
      </w:r>
      <w:proofErr w:type="spellStart"/>
      <w:r w:rsidRPr="00130FFE">
        <w:rPr>
          <w:sz w:val="26"/>
          <w:szCs w:val="26"/>
        </w:rPr>
        <w:t>Việc</w:t>
      </w:r>
      <w:proofErr w:type="spellEnd"/>
      <w:r w:rsidRPr="00130FFE">
        <w:rPr>
          <w:sz w:val="26"/>
          <w:szCs w:val="26"/>
        </w:rPr>
        <w:t xml:space="preserve"> </w:t>
      </w:r>
      <w:proofErr w:type="spellStart"/>
      <w:r w:rsidRPr="00130FFE">
        <w:rPr>
          <w:sz w:val="26"/>
          <w:szCs w:val="26"/>
        </w:rPr>
        <w:t>sử</w:t>
      </w:r>
      <w:proofErr w:type="spellEnd"/>
      <w:r w:rsidRPr="00130FFE">
        <w:rPr>
          <w:sz w:val="26"/>
          <w:szCs w:val="26"/>
        </w:rPr>
        <w:t xml:space="preserve"> </w:t>
      </w:r>
      <w:proofErr w:type="spellStart"/>
      <w:r w:rsidRPr="00130FFE">
        <w:rPr>
          <w:sz w:val="26"/>
          <w:szCs w:val="26"/>
        </w:rPr>
        <w:t>dụng</w:t>
      </w:r>
      <w:proofErr w:type="spellEnd"/>
      <w:r w:rsidRPr="00130FFE">
        <w:rPr>
          <w:sz w:val="26"/>
          <w:szCs w:val="26"/>
        </w:rPr>
        <w:t xml:space="preserve"> FSM </w:t>
      </w:r>
      <w:proofErr w:type="spellStart"/>
      <w:r w:rsidRPr="00130FFE">
        <w:rPr>
          <w:sz w:val="26"/>
          <w:szCs w:val="26"/>
        </w:rPr>
        <w:t>giúp</w:t>
      </w:r>
      <w:proofErr w:type="spellEnd"/>
      <w:r w:rsidRPr="00130FFE">
        <w:rPr>
          <w:sz w:val="26"/>
          <w:szCs w:val="26"/>
        </w:rPr>
        <w:t xml:space="preserve"> </w:t>
      </w:r>
      <w:proofErr w:type="spellStart"/>
      <w:r w:rsidRPr="00130FFE">
        <w:rPr>
          <w:sz w:val="26"/>
          <w:szCs w:val="26"/>
        </w:rPr>
        <w:t>hành</w:t>
      </w:r>
      <w:proofErr w:type="spellEnd"/>
      <w:r w:rsidRPr="00130FFE">
        <w:rPr>
          <w:sz w:val="26"/>
          <w:szCs w:val="26"/>
        </w:rPr>
        <w:t xml:space="preserve"> vi </w:t>
      </w:r>
      <w:proofErr w:type="spellStart"/>
      <w:r w:rsidRPr="00130FFE">
        <w:rPr>
          <w:sz w:val="26"/>
          <w:szCs w:val="26"/>
        </w:rPr>
        <w:t>của</w:t>
      </w:r>
      <w:proofErr w:type="spellEnd"/>
      <w:r w:rsidRPr="00130FFE">
        <w:rPr>
          <w:sz w:val="26"/>
          <w:szCs w:val="26"/>
        </w:rPr>
        <w:t xml:space="preserve"> </w:t>
      </w:r>
      <w:proofErr w:type="spellStart"/>
      <w:r w:rsidRPr="00130FFE">
        <w:rPr>
          <w:sz w:val="26"/>
          <w:szCs w:val="26"/>
        </w:rPr>
        <w:t>tác</w:t>
      </w:r>
      <w:proofErr w:type="spellEnd"/>
      <w:r w:rsidRPr="00130FFE">
        <w:rPr>
          <w:sz w:val="26"/>
          <w:szCs w:val="26"/>
        </w:rPr>
        <w:t xml:space="preserve"> </w:t>
      </w:r>
      <w:proofErr w:type="spellStart"/>
      <w:r w:rsidRPr="00130FFE">
        <w:rPr>
          <w:sz w:val="26"/>
          <w:szCs w:val="26"/>
        </w:rPr>
        <w:t>nhân</w:t>
      </w:r>
      <w:proofErr w:type="spellEnd"/>
      <w:r w:rsidRPr="00130FFE">
        <w:rPr>
          <w:sz w:val="26"/>
          <w:szCs w:val="26"/>
        </w:rPr>
        <w:t xml:space="preserve"> </w:t>
      </w:r>
      <w:proofErr w:type="spellStart"/>
      <w:r w:rsidRPr="00130FFE">
        <w:rPr>
          <w:sz w:val="26"/>
          <w:szCs w:val="26"/>
        </w:rPr>
        <w:t>được</w:t>
      </w:r>
      <w:proofErr w:type="spellEnd"/>
      <w:r w:rsidRPr="00130FFE">
        <w:rPr>
          <w:sz w:val="26"/>
          <w:szCs w:val="26"/>
        </w:rPr>
        <w:t xml:space="preserve"> </w:t>
      </w:r>
      <w:proofErr w:type="spellStart"/>
      <w:r w:rsidRPr="00130FFE">
        <w:rPr>
          <w:sz w:val="26"/>
          <w:szCs w:val="26"/>
        </w:rPr>
        <w:t>tổ</w:t>
      </w:r>
      <w:proofErr w:type="spellEnd"/>
      <w:r w:rsidRPr="00130FFE">
        <w:rPr>
          <w:sz w:val="26"/>
          <w:szCs w:val="26"/>
        </w:rPr>
        <w:t xml:space="preserve"> </w:t>
      </w:r>
      <w:proofErr w:type="spellStart"/>
      <w:r w:rsidRPr="00130FFE">
        <w:rPr>
          <w:sz w:val="26"/>
          <w:szCs w:val="26"/>
        </w:rPr>
        <w:t>chức</w:t>
      </w:r>
      <w:proofErr w:type="spellEnd"/>
      <w:r w:rsidRPr="00130FFE">
        <w:rPr>
          <w:sz w:val="26"/>
          <w:szCs w:val="26"/>
        </w:rPr>
        <w:t xml:space="preserve"> </w:t>
      </w:r>
      <w:proofErr w:type="spellStart"/>
      <w:r w:rsidRPr="00130FFE">
        <w:rPr>
          <w:sz w:val="26"/>
          <w:szCs w:val="26"/>
        </w:rPr>
        <w:t>rõ</w:t>
      </w:r>
      <w:proofErr w:type="spellEnd"/>
      <w:r w:rsidRPr="00130FFE">
        <w:rPr>
          <w:sz w:val="26"/>
          <w:szCs w:val="26"/>
        </w:rPr>
        <w:t xml:space="preserve"> </w:t>
      </w:r>
      <w:proofErr w:type="spellStart"/>
      <w:r w:rsidRPr="00130FFE">
        <w:rPr>
          <w:sz w:val="26"/>
          <w:szCs w:val="26"/>
        </w:rPr>
        <w:t>ràng</w:t>
      </w:r>
      <w:proofErr w:type="spellEnd"/>
      <w:r w:rsidRPr="00130FFE">
        <w:rPr>
          <w:sz w:val="26"/>
          <w:szCs w:val="26"/>
        </w:rPr>
        <w:t xml:space="preserve">, </w:t>
      </w:r>
      <w:proofErr w:type="spellStart"/>
      <w:r w:rsidRPr="00130FFE">
        <w:rPr>
          <w:sz w:val="26"/>
          <w:szCs w:val="26"/>
        </w:rPr>
        <w:t>nhất</w:t>
      </w:r>
      <w:proofErr w:type="spellEnd"/>
      <w:r w:rsidRPr="00130FFE">
        <w:rPr>
          <w:sz w:val="26"/>
          <w:szCs w:val="26"/>
        </w:rPr>
        <w:t xml:space="preserve"> </w:t>
      </w:r>
      <w:proofErr w:type="spellStart"/>
      <w:r w:rsidRPr="00130FFE">
        <w:rPr>
          <w:sz w:val="26"/>
          <w:szCs w:val="26"/>
        </w:rPr>
        <w:t>quán</w:t>
      </w:r>
      <w:proofErr w:type="spellEnd"/>
      <w:r w:rsidRPr="00130FFE">
        <w:rPr>
          <w:sz w:val="26"/>
          <w:szCs w:val="26"/>
        </w:rPr>
        <w:t xml:space="preserve"> </w:t>
      </w:r>
      <w:proofErr w:type="spellStart"/>
      <w:r w:rsidRPr="00130FFE">
        <w:rPr>
          <w:sz w:val="26"/>
          <w:szCs w:val="26"/>
        </w:rPr>
        <w:t>và</w:t>
      </w:r>
      <w:proofErr w:type="spellEnd"/>
      <w:r w:rsidRPr="00130FFE">
        <w:rPr>
          <w:sz w:val="26"/>
          <w:szCs w:val="26"/>
        </w:rPr>
        <w:t xml:space="preserve"> </w:t>
      </w:r>
      <w:proofErr w:type="spellStart"/>
      <w:r w:rsidRPr="00130FFE">
        <w:rPr>
          <w:sz w:val="26"/>
          <w:szCs w:val="26"/>
        </w:rPr>
        <w:t>dễ</w:t>
      </w:r>
      <w:proofErr w:type="spellEnd"/>
      <w:r w:rsidRPr="00130FFE">
        <w:rPr>
          <w:sz w:val="26"/>
          <w:szCs w:val="26"/>
        </w:rPr>
        <w:t xml:space="preserve"> </w:t>
      </w:r>
      <w:proofErr w:type="spellStart"/>
      <w:r w:rsidRPr="00130FFE">
        <w:rPr>
          <w:sz w:val="26"/>
          <w:szCs w:val="26"/>
        </w:rPr>
        <w:t>theo</w:t>
      </w:r>
      <w:proofErr w:type="spellEnd"/>
      <w:r w:rsidRPr="00130FFE">
        <w:rPr>
          <w:sz w:val="26"/>
          <w:szCs w:val="26"/>
        </w:rPr>
        <w:t xml:space="preserve"> </w:t>
      </w:r>
      <w:proofErr w:type="spellStart"/>
      <w:r w:rsidRPr="00130FFE">
        <w:rPr>
          <w:sz w:val="26"/>
          <w:szCs w:val="26"/>
        </w:rPr>
        <w:t>dõi</w:t>
      </w:r>
      <w:proofErr w:type="spellEnd"/>
      <w:r w:rsidRPr="00130FFE">
        <w:rPr>
          <w:sz w:val="26"/>
          <w:szCs w:val="26"/>
        </w:rPr>
        <w:t xml:space="preserve"> </w:t>
      </w:r>
      <w:proofErr w:type="spellStart"/>
      <w:r w:rsidRPr="00130FFE">
        <w:rPr>
          <w:sz w:val="26"/>
          <w:szCs w:val="26"/>
        </w:rPr>
        <w:t>trong</w:t>
      </w:r>
      <w:proofErr w:type="spellEnd"/>
      <w:r w:rsidRPr="00130FFE">
        <w:rPr>
          <w:sz w:val="26"/>
          <w:szCs w:val="26"/>
        </w:rPr>
        <w:t xml:space="preserve"> </w:t>
      </w:r>
      <w:proofErr w:type="spellStart"/>
      <w:r w:rsidRPr="00130FFE">
        <w:rPr>
          <w:sz w:val="26"/>
          <w:szCs w:val="26"/>
        </w:rPr>
        <w:t>quá</w:t>
      </w:r>
      <w:proofErr w:type="spellEnd"/>
      <w:r w:rsidRPr="00130FFE">
        <w:rPr>
          <w:sz w:val="26"/>
          <w:szCs w:val="26"/>
        </w:rPr>
        <w:t xml:space="preserve"> </w:t>
      </w:r>
      <w:proofErr w:type="spellStart"/>
      <w:r w:rsidRPr="00130FFE">
        <w:rPr>
          <w:sz w:val="26"/>
          <w:szCs w:val="26"/>
        </w:rPr>
        <w:t>trình</w:t>
      </w:r>
      <w:proofErr w:type="spellEnd"/>
      <w:r w:rsidRPr="00130FFE">
        <w:rPr>
          <w:sz w:val="26"/>
          <w:szCs w:val="26"/>
        </w:rPr>
        <w:t xml:space="preserve"> demo.</w:t>
      </w:r>
    </w:p>
    <w:p w:rsidR="00130FFE" w:rsidRPr="00130FFE" w:rsidRDefault="00130FFE" w:rsidP="0003030E">
      <w:pPr>
        <w:spacing w:before="120" w:line="480" w:lineRule="auto"/>
        <w:ind w:firstLine="720"/>
        <w:jc w:val="both"/>
        <w:rPr>
          <w:sz w:val="26"/>
          <w:szCs w:val="26"/>
        </w:rPr>
      </w:pPr>
      <w:proofErr w:type="spellStart"/>
      <w:r w:rsidRPr="00130FFE">
        <w:rPr>
          <w:sz w:val="26"/>
          <w:szCs w:val="26"/>
        </w:rPr>
        <w:lastRenderedPageBreak/>
        <w:t>Thuật</w:t>
      </w:r>
      <w:proofErr w:type="spellEnd"/>
      <w:r w:rsidRPr="00130FFE">
        <w:rPr>
          <w:sz w:val="26"/>
          <w:szCs w:val="26"/>
        </w:rPr>
        <w:t xml:space="preserve"> </w:t>
      </w:r>
      <w:proofErr w:type="spellStart"/>
      <w:r w:rsidRPr="00130FFE">
        <w:rPr>
          <w:sz w:val="26"/>
          <w:szCs w:val="26"/>
        </w:rPr>
        <w:t>toán</w:t>
      </w:r>
      <w:proofErr w:type="spellEnd"/>
      <w:r w:rsidRPr="00130FFE">
        <w:rPr>
          <w:sz w:val="26"/>
          <w:szCs w:val="26"/>
        </w:rPr>
        <w:t xml:space="preserve"> </w:t>
      </w:r>
      <w:proofErr w:type="spellStart"/>
      <w:r w:rsidRPr="00130FFE">
        <w:rPr>
          <w:sz w:val="26"/>
          <w:szCs w:val="26"/>
        </w:rPr>
        <w:t>thứ</w:t>
      </w:r>
      <w:proofErr w:type="spellEnd"/>
      <w:r w:rsidRPr="00130FFE">
        <w:rPr>
          <w:sz w:val="26"/>
          <w:szCs w:val="26"/>
        </w:rPr>
        <w:t xml:space="preserve"> </w:t>
      </w:r>
      <w:proofErr w:type="spellStart"/>
      <w:r w:rsidRPr="00130FFE">
        <w:rPr>
          <w:sz w:val="26"/>
          <w:szCs w:val="26"/>
        </w:rPr>
        <w:t>hai</w:t>
      </w:r>
      <w:proofErr w:type="spellEnd"/>
      <w:r w:rsidRPr="00130FFE">
        <w:rPr>
          <w:sz w:val="26"/>
          <w:szCs w:val="26"/>
        </w:rPr>
        <w:t xml:space="preserve"> </w:t>
      </w:r>
      <w:proofErr w:type="spellStart"/>
      <w:r w:rsidRPr="00130FFE">
        <w:rPr>
          <w:sz w:val="26"/>
          <w:szCs w:val="26"/>
        </w:rPr>
        <w:t>là</w:t>
      </w:r>
      <w:proofErr w:type="spellEnd"/>
      <w:r w:rsidRPr="00130FFE">
        <w:rPr>
          <w:sz w:val="26"/>
          <w:szCs w:val="26"/>
        </w:rPr>
        <w:t xml:space="preserve"> Hill Climbing. Trong </w:t>
      </w:r>
      <w:proofErr w:type="spellStart"/>
      <w:r w:rsidRPr="00130FFE">
        <w:rPr>
          <w:sz w:val="26"/>
          <w:szCs w:val="26"/>
        </w:rPr>
        <w:t>mã</w:t>
      </w:r>
      <w:proofErr w:type="spellEnd"/>
      <w:r w:rsidRPr="00130FFE">
        <w:rPr>
          <w:sz w:val="26"/>
          <w:szCs w:val="26"/>
        </w:rPr>
        <w:t xml:space="preserve"> </w:t>
      </w:r>
      <w:proofErr w:type="spellStart"/>
      <w:r w:rsidRPr="00130FFE">
        <w:rPr>
          <w:sz w:val="26"/>
          <w:szCs w:val="26"/>
        </w:rPr>
        <w:t>nguồn</w:t>
      </w:r>
      <w:proofErr w:type="spellEnd"/>
      <w:r w:rsidRPr="00130FFE">
        <w:rPr>
          <w:sz w:val="26"/>
          <w:szCs w:val="26"/>
        </w:rPr>
        <w:t xml:space="preserve">, Hill Climbing </w:t>
      </w:r>
      <w:proofErr w:type="spellStart"/>
      <w:r w:rsidRPr="00130FFE">
        <w:rPr>
          <w:sz w:val="26"/>
          <w:szCs w:val="26"/>
        </w:rPr>
        <w:t>được</w:t>
      </w:r>
      <w:proofErr w:type="spellEnd"/>
      <w:r w:rsidRPr="00130FFE">
        <w:rPr>
          <w:sz w:val="26"/>
          <w:szCs w:val="26"/>
        </w:rPr>
        <w:t xml:space="preserve"> </w:t>
      </w:r>
      <w:proofErr w:type="spellStart"/>
      <w:r w:rsidRPr="00130FFE">
        <w:rPr>
          <w:sz w:val="26"/>
          <w:szCs w:val="26"/>
        </w:rPr>
        <w:t>chú</w:t>
      </w:r>
      <w:proofErr w:type="spellEnd"/>
      <w:r w:rsidRPr="00130FFE">
        <w:rPr>
          <w:sz w:val="26"/>
          <w:szCs w:val="26"/>
        </w:rPr>
        <w:t xml:space="preserve"> </w:t>
      </w:r>
      <w:proofErr w:type="spellStart"/>
      <w:r w:rsidRPr="00130FFE">
        <w:rPr>
          <w:sz w:val="26"/>
          <w:szCs w:val="26"/>
        </w:rPr>
        <w:t>thích</w:t>
      </w:r>
      <w:proofErr w:type="spellEnd"/>
      <w:r w:rsidRPr="00130FFE">
        <w:rPr>
          <w:sz w:val="26"/>
          <w:szCs w:val="26"/>
        </w:rPr>
        <w:t xml:space="preserve"> </w:t>
      </w:r>
      <w:proofErr w:type="spellStart"/>
      <w:r w:rsidRPr="00130FFE">
        <w:rPr>
          <w:sz w:val="26"/>
          <w:szCs w:val="26"/>
        </w:rPr>
        <w:t>là</w:t>
      </w:r>
      <w:proofErr w:type="spellEnd"/>
      <w:r w:rsidRPr="00130FFE">
        <w:rPr>
          <w:sz w:val="26"/>
          <w:szCs w:val="26"/>
        </w:rPr>
        <w:t xml:space="preserve"> AI </w:t>
      </w:r>
      <w:proofErr w:type="spellStart"/>
      <w:r w:rsidRPr="00130FFE">
        <w:rPr>
          <w:sz w:val="26"/>
          <w:szCs w:val="26"/>
        </w:rPr>
        <w:t>chính</w:t>
      </w:r>
      <w:proofErr w:type="spellEnd"/>
      <w:r w:rsidRPr="00130FFE">
        <w:rPr>
          <w:sz w:val="26"/>
          <w:szCs w:val="26"/>
        </w:rPr>
        <w:t xml:space="preserve"> </w:t>
      </w:r>
      <w:proofErr w:type="spellStart"/>
      <w:r w:rsidRPr="00130FFE">
        <w:rPr>
          <w:sz w:val="26"/>
          <w:szCs w:val="26"/>
        </w:rPr>
        <w:t>dùng</w:t>
      </w:r>
      <w:proofErr w:type="spellEnd"/>
      <w:r w:rsidRPr="00130FFE">
        <w:rPr>
          <w:sz w:val="26"/>
          <w:szCs w:val="26"/>
        </w:rPr>
        <w:t xml:space="preserve"> </w:t>
      </w:r>
      <w:proofErr w:type="spellStart"/>
      <w:r w:rsidRPr="00130FFE">
        <w:rPr>
          <w:sz w:val="26"/>
          <w:szCs w:val="26"/>
        </w:rPr>
        <w:t>để</w:t>
      </w:r>
      <w:proofErr w:type="spellEnd"/>
      <w:r w:rsidRPr="00130FFE">
        <w:rPr>
          <w:sz w:val="26"/>
          <w:szCs w:val="26"/>
        </w:rPr>
        <w:t xml:space="preserve"> bot </w:t>
      </w:r>
      <w:proofErr w:type="spellStart"/>
      <w:r w:rsidRPr="00130FFE">
        <w:rPr>
          <w:sz w:val="26"/>
          <w:szCs w:val="26"/>
        </w:rPr>
        <w:t>tiến</w:t>
      </w:r>
      <w:proofErr w:type="spellEnd"/>
      <w:r w:rsidRPr="00130FFE">
        <w:rPr>
          <w:sz w:val="26"/>
          <w:szCs w:val="26"/>
        </w:rPr>
        <w:t xml:space="preserve"> </w:t>
      </w:r>
      <w:proofErr w:type="spellStart"/>
      <w:r w:rsidRPr="00130FFE">
        <w:rPr>
          <w:sz w:val="26"/>
          <w:szCs w:val="26"/>
        </w:rPr>
        <w:t>gần</w:t>
      </w:r>
      <w:proofErr w:type="spellEnd"/>
      <w:r w:rsidRPr="00130FFE">
        <w:rPr>
          <w:sz w:val="26"/>
          <w:szCs w:val="26"/>
        </w:rPr>
        <w:t xml:space="preserve"> </w:t>
      </w:r>
      <w:proofErr w:type="spellStart"/>
      <w:r w:rsidRPr="00130FFE">
        <w:rPr>
          <w:sz w:val="26"/>
          <w:szCs w:val="26"/>
        </w:rPr>
        <w:t>mục</w:t>
      </w:r>
      <w:proofErr w:type="spellEnd"/>
      <w:r w:rsidRPr="00130FFE">
        <w:rPr>
          <w:sz w:val="26"/>
          <w:szCs w:val="26"/>
        </w:rPr>
        <w:t xml:space="preserve"> </w:t>
      </w:r>
      <w:proofErr w:type="spellStart"/>
      <w:r w:rsidRPr="00130FFE">
        <w:rPr>
          <w:sz w:val="26"/>
          <w:szCs w:val="26"/>
        </w:rPr>
        <w:t>tiêu</w:t>
      </w:r>
      <w:proofErr w:type="spellEnd"/>
      <w:r w:rsidRPr="00130FFE">
        <w:rPr>
          <w:sz w:val="26"/>
          <w:szCs w:val="26"/>
        </w:rPr>
        <w:t xml:space="preserve">. </w:t>
      </w:r>
      <w:proofErr w:type="spellStart"/>
      <w:r w:rsidRPr="00130FFE">
        <w:rPr>
          <w:sz w:val="26"/>
          <w:szCs w:val="26"/>
        </w:rPr>
        <w:t>Cơ</w:t>
      </w:r>
      <w:proofErr w:type="spellEnd"/>
      <w:r w:rsidRPr="00130FFE">
        <w:rPr>
          <w:sz w:val="26"/>
          <w:szCs w:val="26"/>
        </w:rPr>
        <w:t xml:space="preserve"> </w:t>
      </w:r>
      <w:proofErr w:type="spellStart"/>
      <w:r w:rsidRPr="00130FFE">
        <w:rPr>
          <w:sz w:val="26"/>
          <w:szCs w:val="26"/>
        </w:rPr>
        <w:t>chế</w:t>
      </w:r>
      <w:proofErr w:type="spellEnd"/>
      <w:r w:rsidRPr="00130FFE">
        <w:rPr>
          <w:sz w:val="26"/>
          <w:szCs w:val="26"/>
        </w:rPr>
        <w:t xml:space="preserve"> </w:t>
      </w:r>
      <w:proofErr w:type="spellStart"/>
      <w:r w:rsidRPr="00130FFE">
        <w:rPr>
          <w:sz w:val="26"/>
          <w:szCs w:val="26"/>
        </w:rPr>
        <w:t>thực</w:t>
      </w:r>
      <w:proofErr w:type="spellEnd"/>
      <w:r w:rsidRPr="00130FFE">
        <w:rPr>
          <w:sz w:val="26"/>
          <w:szCs w:val="26"/>
        </w:rPr>
        <w:t xml:space="preserve"> </w:t>
      </w:r>
      <w:proofErr w:type="spellStart"/>
      <w:r w:rsidRPr="00130FFE">
        <w:rPr>
          <w:sz w:val="26"/>
          <w:szCs w:val="26"/>
        </w:rPr>
        <w:t>hiện</w:t>
      </w:r>
      <w:proofErr w:type="spellEnd"/>
      <w:r w:rsidRPr="00130FFE">
        <w:rPr>
          <w:sz w:val="26"/>
          <w:szCs w:val="26"/>
        </w:rPr>
        <w:t xml:space="preserve"> </w:t>
      </w:r>
      <w:proofErr w:type="spellStart"/>
      <w:r w:rsidRPr="00130FFE">
        <w:rPr>
          <w:sz w:val="26"/>
          <w:szCs w:val="26"/>
        </w:rPr>
        <w:t>của</w:t>
      </w:r>
      <w:proofErr w:type="spellEnd"/>
      <w:r w:rsidRPr="00130FFE">
        <w:rPr>
          <w:sz w:val="26"/>
          <w:szCs w:val="26"/>
        </w:rPr>
        <w:t xml:space="preserve"> </w:t>
      </w:r>
      <w:proofErr w:type="spellStart"/>
      <w:r w:rsidRPr="00130FFE">
        <w:rPr>
          <w:sz w:val="26"/>
          <w:szCs w:val="26"/>
        </w:rPr>
        <w:t>thuật</w:t>
      </w:r>
      <w:proofErr w:type="spellEnd"/>
      <w:r w:rsidRPr="00130FFE">
        <w:rPr>
          <w:sz w:val="26"/>
          <w:szCs w:val="26"/>
        </w:rPr>
        <w:t xml:space="preserve"> </w:t>
      </w:r>
      <w:proofErr w:type="spellStart"/>
      <w:r w:rsidRPr="00130FFE">
        <w:rPr>
          <w:sz w:val="26"/>
          <w:szCs w:val="26"/>
        </w:rPr>
        <w:t>toán</w:t>
      </w:r>
      <w:proofErr w:type="spellEnd"/>
      <w:r w:rsidRPr="00130FFE">
        <w:rPr>
          <w:sz w:val="26"/>
          <w:szCs w:val="26"/>
        </w:rPr>
        <w:t xml:space="preserve"> </w:t>
      </w:r>
      <w:proofErr w:type="spellStart"/>
      <w:r w:rsidRPr="00130FFE">
        <w:rPr>
          <w:sz w:val="26"/>
          <w:szCs w:val="26"/>
        </w:rPr>
        <w:t>là</w:t>
      </w:r>
      <w:proofErr w:type="spellEnd"/>
      <w:r w:rsidRPr="00130FFE">
        <w:rPr>
          <w:sz w:val="26"/>
          <w:szCs w:val="26"/>
        </w:rPr>
        <w:t xml:space="preserve"> </w:t>
      </w:r>
      <w:proofErr w:type="spellStart"/>
      <w:r w:rsidRPr="00130FFE">
        <w:rPr>
          <w:sz w:val="26"/>
          <w:szCs w:val="26"/>
        </w:rPr>
        <w:t>dựa</w:t>
      </w:r>
      <w:proofErr w:type="spellEnd"/>
      <w:r w:rsidRPr="00130FFE">
        <w:rPr>
          <w:sz w:val="26"/>
          <w:szCs w:val="26"/>
        </w:rPr>
        <w:t xml:space="preserve"> </w:t>
      </w:r>
      <w:proofErr w:type="spellStart"/>
      <w:r w:rsidRPr="00130FFE">
        <w:rPr>
          <w:sz w:val="26"/>
          <w:szCs w:val="26"/>
        </w:rPr>
        <w:t>trên</w:t>
      </w:r>
      <w:proofErr w:type="spellEnd"/>
      <w:r w:rsidRPr="00130FFE">
        <w:rPr>
          <w:sz w:val="26"/>
          <w:szCs w:val="26"/>
        </w:rPr>
        <w:t xml:space="preserve"> </w:t>
      </w:r>
      <w:proofErr w:type="spellStart"/>
      <w:r w:rsidRPr="00130FFE">
        <w:rPr>
          <w:sz w:val="26"/>
          <w:szCs w:val="26"/>
        </w:rPr>
        <w:t>vị</w:t>
      </w:r>
      <w:proofErr w:type="spellEnd"/>
      <w:r w:rsidRPr="00130FFE">
        <w:rPr>
          <w:sz w:val="26"/>
          <w:szCs w:val="26"/>
        </w:rPr>
        <w:t xml:space="preserve"> </w:t>
      </w:r>
      <w:proofErr w:type="spellStart"/>
      <w:r w:rsidRPr="00130FFE">
        <w:rPr>
          <w:sz w:val="26"/>
          <w:szCs w:val="26"/>
        </w:rPr>
        <w:t>trí</w:t>
      </w:r>
      <w:proofErr w:type="spellEnd"/>
      <w:r w:rsidRPr="00130FFE">
        <w:rPr>
          <w:sz w:val="26"/>
          <w:szCs w:val="26"/>
        </w:rPr>
        <w:t xml:space="preserve"> </w:t>
      </w:r>
      <w:proofErr w:type="spellStart"/>
      <w:r w:rsidRPr="00130FFE">
        <w:rPr>
          <w:sz w:val="26"/>
          <w:szCs w:val="26"/>
        </w:rPr>
        <w:t>hiện</w:t>
      </w:r>
      <w:proofErr w:type="spellEnd"/>
      <w:r w:rsidRPr="00130FFE">
        <w:rPr>
          <w:sz w:val="26"/>
          <w:szCs w:val="26"/>
        </w:rPr>
        <w:t xml:space="preserve"> </w:t>
      </w:r>
      <w:proofErr w:type="spellStart"/>
      <w:r w:rsidRPr="00130FFE">
        <w:rPr>
          <w:sz w:val="26"/>
          <w:szCs w:val="26"/>
        </w:rPr>
        <w:t>tại</w:t>
      </w:r>
      <w:proofErr w:type="spellEnd"/>
      <w:r w:rsidRPr="00130FFE">
        <w:rPr>
          <w:sz w:val="26"/>
          <w:szCs w:val="26"/>
        </w:rPr>
        <w:t xml:space="preserve"> </w:t>
      </w:r>
      <w:proofErr w:type="spellStart"/>
      <w:r w:rsidRPr="00130FFE">
        <w:rPr>
          <w:sz w:val="26"/>
          <w:szCs w:val="26"/>
        </w:rPr>
        <w:t>của</w:t>
      </w:r>
      <w:proofErr w:type="spellEnd"/>
      <w:r w:rsidRPr="00130FFE">
        <w:rPr>
          <w:sz w:val="26"/>
          <w:szCs w:val="26"/>
        </w:rPr>
        <w:t xml:space="preserve"> bot </w:t>
      </w:r>
      <w:proofErr w:type="spellStart"/>
      <w:r w:rsidRPr="00130FFE">
        <w:rPr>
          <w:sz w:val="26"/>
          <w:szCs w:val="26"/>
        </w:rPr>
        <w:t>và</w:t>
      </w:r>
      <w:proofErr w:type="spellEnd"/>
      <w:r w:rsidRPr="00130FFE">
        <w:rPr>
          <w:sz w:val="26"/>
          <w:szCs w:val="26"/>
        </w:rPr>
        <w:t xml:space="preserve"> </w:t>
      </w:r>
      <w:proofErr w:type="spellStart"/>
      <w:r w:rsidRPr="00130FFE">
        <w:rPr>
          <w:sz w:val="26"/>
          <w:szCs w:val="26"/>
        </w:rPr>
        <w:t>vị</w:t>
      </w:r>
      <w:proofErr w:type="spellEnd"/>
      <w:r w:rsidRPr="00130FFE">
        <w:rPr>
          <w:sz w:val="26"/>
          <w:szCs w:val="26"/>
        </w:rPr>
        <w:t xml:space="preserve"> </w:t>
      </w:r>
      <w:proofErr w:type="spellStart"/>
      <w:r w:rsidRPr="00130FFE">
        <w:rPr>
          <w:sz w:val="26"/>
          <w:szCs w:val="26"/>
        </w:rPr>
        <w:t>trí</w:t>
      </w:r>
      <w:proofErr w:type="spellEnd"/>
      <w:r w:rsidRPr="00130FFE">
        <w:rPr>
          <w:sz w:val="26"/>
          <w:szCs w:val="26"/>
        </w:rPr>
        <w:t xml:space="preserve"> </w:t>
      </w:r>
      <w:proofErr w:type="spellStart"/>
      <w:r w:rsidRPr="00130FFE">
        <w:rPr>
          <w:sz w:val="26"/>
          <w:szCs w:val="26"/>
        </w:rPr>
        <w:t>của</w:t>
      </w:r>
      <w:proofErr w:type="spellEnd"/>
      <w:r w:rsidRPr="00130FFE">
        <w:rPr>
          <w:sz w:val="26"/>
          <w:szCs w:val="26"/>
        </w:rPr>
        <w:t xml:space="preserve"> </w:t>
      </w:r>
      <w:proofErr w:type="spellStart"/>
      <w:r w:rsidRPr="00130FFE">
        <w:rPr>
          <w:sz w:val="26"/>
          <w:szCs w:val="26"/>
        </w:rPr>
        <w:t>người</w:t>
      </w:r>
      <w:proofErr w:type="spellEnd"/>
      <w:r w:rsidRPr="00130FFE">
        <w:rPr>
          <w:sz w:val="26"/>
          <w:szCs w:val="26"/>
        </w:rPr>
        <w:t xml:space="preserve"> </w:t>
      </w:r>
      <w:proofErr w:type="spellStart"/>
      <w:r w:rsidRPr="00130FFE">
        <w:rPr>
          <w:sz w:val="26"/>
          <w:szCs w:val="26"/>
        </w:rPr>
        <w:t>chơi</w:t>
      </w:r>
      <w:proofErr w:type="spellEnd"/>
      <w:r w:rsidRPr="00130FFE">
        <w:rPr>
          <w:sz w:val="26"/>
          <w:szCs w:val="26"/>
        </w:rPr>
        <w:t xml:space="preserve"> </w:t>
      </w:r>
      <w:proofErr w:type="spellStart"/>
      <w:r w:rsidRPr="00130FFE">
        <w:rPr>
          <w:sz w:val="26"/>
          <w:szCs w:val="26"/>
        </w:rPr>
        <w:t>để</w:t>
      </w:r>
      <w:proofErr w:type="spellEnd"/>
      <w:r w:rsidRPr="00130FFE">
        <w:rPr>
          <w:sz w:val="26"/>
          <w:szCs w:val="26"/>
        </w:rPr>
        <w:t xml:space="preserve"> </w:t>
      </w:r>
      <w:proofErr w:type="spellStart"/>
      <w:r w:rsidRPr="00130FFE">
        <w:rPr>
          <w:sz w:val="26"/>
          <w:szCs w:val="26"/>
        </w:rPr>
        <w:t>giảm</w:t>
      </w:r>
      <w:proofErr w:type="spellEnd"/>
      <w:r w:rsidRPr="00130FFE">
        <w:rPr>
          <w:sz w:val="26"/>
          <w:szCs w:val="26"/>
        </w:rPr>
        <w:t xml:space="preserve"> </w:t>
      </w:r>
      <w:proofErr w:type="spellStart"/>
      <w:r w:rsidRPr="00130FFE">
        <w:rPr>
          <w:sz w:val="26"/>
          <w:szCs w:val="26"/>
        </w:rPr>
        <w:t>dần</w:t>
      </w:r>
      <w:proofErr w:type="spellEnd"/>
      <w:r w:rsidRPr="00130FFE">
        <w:rPr>
          <w:sz w:val="26"/>
          <w:szCs w:val="26"/>
        </w:rPr>
        <w:t xml:space="preserve"> </w:t>
      </w:r>
      <w:proofErr w:type="spellStart"/>
      <w:r w:rsidRPr="00130FFE">
        <w:rPr>
          <w:sz w:val="26"/>
          <w:szCs w:val="26"/>
        </w:rPr>
        <w:t>chênh</w:t>
      </w:r>
      <w:proofErr w:type="spellEnd"/>
      <w:r w:rsidRPr="00130FFE">
        <w:rPr>
          <w:sz w:val="26"/>
          <w:szCs w:val="26"/>
        </w:rPr>
        <w:t xml:space="preserve"> </w:t>
      </w:r>
      <w:proofErr w:type="spellStart"/>
      <w:r w:rsidRPr="00130FFE">
        <w:rPr>
          <w:sz w:val="26"/>
          <w:szCs w:val="26"/>
        </w:rPr>
        <w:t>lệch</w:t>
      </w:r>
      <w:proofErr w:type="spellEnd"/>
      <w:r w:rsidRPr="00130FFE">
        <w:rPr>
          <w:sz w:val="26"/>
          <w:szCs w:val="26"/>
        </w:rPr>
        <w:t xml:space="preserve"> </w:t>
      </w:r>
      <w:proofErr w:type="spellStart"/>
      <w:r w:rsidRPr="00130FFE">
        <w:rPr>
          <w:sz w:val="26"/>
          <w:szCs w:val="26"/>
        </w:rPr>
        <w:t>tọa</w:t>
      </w:r>
      <w:proofErr w:type="spellEnd"/>
      <w:r w:rsidRPr="00130FFE">
        <w:rPr>
          <w:sz w:val="26"/>
          <w:szCs w:val="26"/>
        </w:rPr>
        <w:t xml:space="preserve"> </w:t>
      </w:r>
      <w:proofErr w:type="spellStart"/>
      <w:r w:rsidRPr="00130FFE">
        <w:rPr>
          <w:sz w:val="26"/>
          <w:szCs w:val="26"/>
        </w:rPr>
        <w:t>độ</w:t>
      </w:r>
      <w:proofErr w:type="spellEnd"/>
      <w:r w:rsidRPr="00130FFE">
        <w:rPr>
          <w:sz w:val="26"/>
          <w:szCs w:val="26"/>
        </w:rPr>
        <w:t xml:space="preserve"> </w:t>
      </w:r>
      <w:proofErr w:type="spellStart"/>
      <w:r w:rsidRPr="00130FFE">
        <w:rPr>
          <w:sz w:val="26"/>
          <w:szCs w:val="26"/>
        </w:rPr>
        <w:t>theo</w:t>
      </w:r>
      <w:proofErr w:type="spellEnd"/>
      <w:r w:rsidRPr="00130FFE">
        <w:rPr>
          <w:sz w:val="26"/>
          <w:szCs w:val="26"/>
        </w:rPr>
        <w:t xml:space="preserve"> </w:t>
      </w:r>
      <w:proofErr w:type="spellStart"/>
      <w:r w:rsidRPr="00130FFE">
        <w:rPr>
          <w:sz w:val="26"/>
          <w:szCs w:val="26"/>
        </w:rPr>
        <w:t>từng</w:t>
      </w:r>
      <w:proofErr w:type="spellEnd"/>
      <w:r w:rsidRPr="00130FFE">
        <w:rPr>
          <w:sz w:val="26"/>
          <w:szCs w:val="26"/>
        </w:rPr>
        <w:t xml:space="preserve"> </w:t>
      </w:r>
      <w:proofErr w:type="spellStart"/>
      <w:r w:rsidRPr="00130FFE">
        <w:rPr>
          <w:sz w:val="26"/>
          <w:szCs w:val="26"/>
        </w:rPr>
        <w:t>bước</w:t>
      </w:r>
      <w:proofErr w:type="spellEnd"/>
      <w:r w:rsidRPr="00130FFE">
        <w:rPr>
          <w:sz w:val="26"/>
          <w:szCs w:val="26"/>
        </w:rPr>
        <w:t xml:space="preserve">. </w:t>
      </w:r>
      <w:proofErr w:type="spellStart"/>
      <w:r w:rsidRPr="00130FFE">
        <w:rPr>
          <w:sz w:val="26"/>
          <w:szCs w:val="26"/>
        </w:rPr>
        <w:t>Với</w:t>
      </w:r>
      <w:proofErr w:type="spellEnd"/>
      <w:r w:rsidRPr="00130FFE">
        <w:rPr>
          <w:sz w:val="26"/>
          <w:szCs w:val="26"/>
        </w:rPr>
        <w:t xml:space="preserve"> </w:t>
      </w:r>
      <w:proofErr w:type="spellStart"/>
      <w:r w:rsidRPr="00130FFE">
        <w:rPr>
          <w:sz w:val="26"/>
          <w:szCs w:val="26"/>
        </w:rPr>
        <w:t>đặc</w:t>
      </w:r>
      <w:proofErr w:type="spellEnd"/>
      <w:r w:rsidRPr="00130FFE">
        <w:rPr>
          <w:sz w:val="26"/>
          <w:szCs w:val="26"/>
        </w:rPr>
        <w:t xml:space="preserve"> </w:t>
      </w:r>
      <w:proofErr w:type="spellStart"/>
      <w:r w:rsidRPr="00130FFE">
        <w:rPr>
          <w:sz w:val="26"/>
          <w:szCs w:val="26"/>
        </w:rPr>
        <w:t>thù</w:t>
      </w:r>
      <w:proofErr w:type="spellEnd"/>
      <w:r w:rsidRPr="00130FFE">
        <w:rPr>
          <w:sz w:val="26"/>
          <w:szCs w:val="26"/>
        </w:rPr>
        <w:t xml:space="preserve"> </w:t>
      </w:r>
      <w:proofErr w:type="spellStart"/>
      <w:r w:rsidRPr="00130FFE">
        <w:rPr>
          <w:sz w:val="26"/>
          <w:szCs w:val="26"/>
        </w:rPr>
        <w:t>của</w:t>
      </w:r>
      <w:proofErr w:type="spellEnd"/>
      <w:r w:rsidRPr="00130FFE">
        <w:rPr>
          <w:sz w:val="26"/>
          <w:szCs w:val="26"/>
        </w:rPr>
        <w:t xml:space="preserve"> game platformer </w:t>
      </w:r>
      <w:proofErr w:type="spellStart"/>
      <w:r w:rsidRPr="00130FFE">
        <w:rPr>
          <w:sz w:val="26"/>
          <w:szCs w:val="26"/>
        </w:rPr>
        <w:t>thời</w:t>
      </w:r>
      <w:proofErr w:type="spellEnd"/>
      <w:r w:rsidRPr="00130FFE">
        <w:rPr>
          <w:sz w:val="26"/>
          <w:szCs w:val="26"/>
        </w:rPr>
        <w:t xml:space="preserve"> </w:t>
      </w:r>
      <w:proofErr w:type="spellStart"/>
      <w:r w:rsidRPr="00130FFE">
        <w:rPr>
          <w:sz w:val="26"/>
          <w:szCs w:val="26"/>
        </w:rPr>
        <w:t>gian</w:t>
      </w:r>
      <w:proofErr w:type="spellEnd"/>
      <w:r w:rsidRPr="00130FFE">
        <w:rPr>
          <w:sz w:val="26"/>
          <w:szCs w:val="26"/>
        </w:rPr>
        <w:t xml:space="preserve"> </w:t>
      </w:r>
      <w:proofErr w:type="spellStart"/>
      <w:r w:rsidRPr="00130FFE">
        <w:rPr>
          <w:sz w:val="26"/>
          <w:szCs w:val="26"/>
        </w:rPr>
        <w:t>thực</w:t>
      </w:r>
      <w:proofErr w:type="spellEnd"/>
      <w:r w:rsidRPr="00130FFE">
        <w:rPr>
          <w:sz w:val="26"/>
          <w:szCs w:val="26"/>
        </w:rPr>
        <w:t xml:space="preserve">, </w:t>
      </w:r>
      <w:proofErr w:type="spellStart"/>
      <w:r w:rsidRPr="00130FFE">
        <w:rPr>
          <w:sz w:val="26"/>
          <w:szCs w:val="26"/>
        </w:rPr>
        <w:t>cách</w:t>
      </w:r>
      <w:proofErr w:type="spellEnd"/>
      <w:r w:rsidRPr="00130FFE">
        <w:rPr>
          <w:sz w:val="26"/>
          <w:szCs w:val="26"/>
        </w:rPr>
        <w:t xml:space="preserve"> </w:t>
      </w:r>
      <w:proofErr w:type="spellStart"/>
      <w:r w:rsidRPr="00130FFE">
        <w:rPr>
          <w:sz w:val="26"/>
          <w:szCs w:val="26"/>
        </w:rPr>
        <w:t>tiếp</w:t>
      </w:r>
      <w:proofErr w:type="spellEnd"/>
      <w:r w:rsidRPr="00130FFE">
        <w:rPr>
          <w:sz w:val="26"/>
          <w:szCs w:val="26"/>
        </w:rPr>
        <w:t xml:space="preserve"> </w:t>
      </w:r>
      <w:proofErr w:type="spellStart"/>
      <w:r w:rsidRPr="00130FFE">
        <w:rPr>
          <w:sz w:val="26"/>
          <w:szCs w:val="26"/>
        </w:rPr>
        <w:t>cận</w:t>
      </w:r>
      <w:proofErr w:type="spellEnd"/>
      <w:r w:rsidRPr="00130FFE">
        <w:rPr>
          <w:sz w:val="26"/>
          <w:szCs w:val="26"/>
        </w:rPr>
        <w:t xml:space="preserve"> </w:t>
      </w:r>
      <w:proofErr w:type="spellStart"/>
      <w:r w:rsidRPr="00130FFE">
        <w:rPr>
          <w:sz w:val="26"/>
          <w:szCs w:val="26"/>
        </w:rPr>
        <w:t>này</w:t>
      </w:r>
      <w:proofErr w:type="spellEnd"/>
      <w:r w:rsidRPr="00130FFE">
        <w:rPr>
          <w:sz w:val="26"/>
          <w:szCs w:val="26"/>
        </w:rPr>
        <w:t xml:space="preserve"> </w:t>
      </w:r>
      <w:proofErr w:type="spellStart"/>
      <w:r w:rsidRPr="00130FFE">
        <w:rPr>
          <w:sz w:val="26"/>
          <w:szCs w:val="26"/>
        </w:rPr>
        <w:t>phù</w:t>
      </w:r>
      <w:proofErr w:type="spellEnd"/>
      <w:r w:rsidRPr="00130FFE">
        <w:rPr>
          <w:sz w:val="26"/>
          <w:szCs w:val="26"/>
        </w:rPr>
        <w:t xml:space="preserve"> </w:t>
      </w:r>
      <w:proofErr w:type="spellStart"/>
      <w:r w:rsidRPr="00130FFE">
        <w:rPr>
          <w:sz w:val="26"/>
          <w:szCs w:val="26"/>
        </w:rPr>
        <w:t>hợp</w:t>
      </w:r>
      <w:proofErr w:type="spellEnd"/>
      <w:r w:rsidRPr="00130FFE">
        <w:rPr>
          <w:sz w:val="26"/>
          <w:szCs w:val="26"/>
        </w:rPr>
        <w:t xml:space="preserve"> </w:t>
      </w:r>
      <w:proofErr w:type="spellStart"/>
      <w:r w:rsidRPr="00130FFE">
        <w:rPr>
          <w:sz w:val="26"/>
          <w:szCs w:val="26"/>
        </w:rPr>
        <w:t>vì</w:t>
      </w:r>
      <w:proofErr w:type="spellEnd"/>
      <w:r w:rsidRPr="00130FFE">
        <w:rPr>
          <w:sz w:val="26"/>
          <w:szCs w:val="26"/>
        </w:rPr>
        <w:t xml:space="preserve"> </w:t>
      </w:r>
      <w:proofErr w:type="spellStart"/>
      <w:r w:rsidRPr="00130FFE">
        <w:rPr>
          <w:sz w:val="26"/>
          <w:szCs w:val="26"/>
        </w:rPr>
        <w:t>cho</w:t>
      </w:r>
      <w:proofErr w:type="spellEnd"/>
      <w:r w:rsidRPr="00130FFE">
        <w:rPr>
          <w:sz w:val="26"/>
          <w:szCs w:val="26"/>
        </w:rPr>
        <w:t xml:space="preserve"> </w:t>
      </w:r>
      <w:proofErr w:type="spellStart"/>
      <w:r w:rsidRPr="00130FFE">
        <w:rPr>
          <w:sz w:val="26"/>
          <w:szCs w:val="26"/>
        </w:rPr>
        <w:t>phép</w:t>
      </w:r>
      <w:proofErr w:type="spellEnd"/>
      <w:r w:rsidRPr="00130FFE">
        <w:rPr>
          <w:sz w:val="26"/>
          <w:szCs w:val="26"/>
        </w:rPr>
        <w:t xml:space="preserve"> bot </w:t>
      </w:r>
      <w:proofErr w:type="spellStart"/>
      <w:r w:rsidRPr="00130FFE">
        <w:rPr>
          <w:sz w:val="26"/>
          <w:szCs w:val="26"/>
        </w:rPr>
        <w:t>phản</w:t>
      </w:r>
      <w:proofErr w:type="spellEnd"/>
      <w:r w:rsidRPr="00130FFE">
        <w:rPr>
          <w:sz w:val="26"/>
          <w:szCs w:val="26"/>
        </w:rPr>
        <w:t xml:space="preserve"> </w:t>
      </w:r>
      <w:proofErr w:type="spellStart"/>
      <w:r w:rsidRPr="00130FFE">
        <w:rPr>
          <w:sz w:val="26"/>
          <w:szCs w:val="26"/>
        </w:rPr>
        <w:t>ứng</w:t>
      </w:r>
      <w:proofErr w:type="spellEnd"/>
      <w:r w:rsidRPr="00130FFE">
        <w:rPr>
          <w:sz w:val="26"/>
          <w:szCs w:val="26"/>
        </w:rPr>
        <w:t xml:space="preserve"> </w:t>
      </w:r>
      <w:proofErr w:type="spellStart"/>
      <w:r w:rsidRPr="00130FFE">
        <w:rPr>
          <w:sz w:val="26"/>
          <w:szCs w:val="26"/>
        </w:rPr>
        <w:t>nhanh</w:t>
      </w:r>
      <w:proofErr w:type="spellEnd"/>
      <w:r w:rsidRPr="00130FFE">
        <w:rPr>
          <w:sz w:val="26"/>
          <w:szCs w:val="26"/>
        </w:rPr>
        <w:t xml:space="preserve">, </w:t>
      </w:r>
      <w:proofErr w:type="spellStart"/>
      <w:r w:rsidRPr="00130FFE">
        <w:rPr>
          <w:sz w:val="26"/>
          <w:szCs w:val="26"/>
        </w:rPr>
        <w:t>dễ</w:t>
      </w:r>
      <w:proofErr w:type="spellEnd"/>
      <w:r w:rsidRPr="00130FFE">
        <w:rPr>
          <w:sz w:val="26"/>
          <w:szCs w:val="26"/>
        </w:rPr>
        <w:t xml:space="preserve"> </w:t>
      </w:r>
      <w:proofErr w:type="spellStart"/>
      <w:r w:rsidRPr="00130FFE">
        <w:rPr>
          <w:sz w:val="26"/>
          <w:szCs w:val="26"/>
        </w:rPr>
        <w:t>quan</w:t>
      </w:r>
      <w:proofErr w:type="spellEnd"/>
      <w:r w:rsidRPr="00130FFE">
        <w:rPr>
          <w:sz w:val="26"/>
          <w:szCs w:val="26"/>
        </w:rPr>
        <w:t xml:space="preserve"> </w:t>
      </w:r>
      <w:proofErr w:type="spellStart"/>
      <w:r w:rsidRPr="00130FFE">
        <w:rPr>
          <w:sz w:val="26"/>
          <w:szCs w:val="26"/>
        </w:rPr>
        <w:t>sát</w:t>
      </w:r>
      <w:proofErr w:type="spellEnd"/>
      <w:r w:rsidRPr="00130FFE">
        <w:rPr>
          <w:sz w:val="26"/>
          <w:szCs w:val="26"/>
        </w:rPr>
        <w:t xml:space="preserve"> </w:t>
      </w:r>
      <w:proofErr w:type="spellStart"/>
      <w:r w:rsidRPr="00130FFE">
        <w:rPr>
          <w:sz w:val="26"/>
          <w:szCs w:val="26"/>
        </w:rPr>
        <w:t>và</w:t>
      </w:r>
      <w:proofErr w:type="spellEnd"/>
      <w:r w:rsidRPr="00130FFE">
        <w:rPr>
          <w:sz w:val="26"/>
          <w:szCs w:val="26"/>
        </w:rPr>
        <w:t xml:space="preserve"> </w:t>
      </w:r>
      <w:proofErr w:type="spellStart"/>
      <w:r w:rsidRPr="00130FFE">
        <w:rPr>
          <w:sz w:val="26"/>
          <w:szCs w:val="26"/>
        </w:rPr>
        <w:t>dễ</w:t>
      </w:r>
      <w:proofErr w:type="spellEnd"/>
      <w:r w:rsidRPr="00130FFE">
        <w:rPr>
          <w:sz w:val="26"/>
          <w:szCs w:val="26"/>
        </w:rPr>
        <w:t xml:space="preserve"> </w:t>
      </w:r>
      <w:proofErr w:type="spellStart"/>
      <w:r w:rsidRPr="00130FFE">
        <w:rPr>
          <w:sz w:val="26"/>
          <w:szCs w:val="26"/>
        </w:rPr>
        <w:t>minh</w:t>
      </w:r>
      <w:proofErr w:type="spellEnd"/>
      <w:r w:rsidRPr="00130FFE">
        <w:rPr>
          <w:sz w:val="26"/>
          <w:szCs w:val="26"/>
        </w:rPr>
        <w:t xml:space="preserve"> </w:t>
      </w:r>
      <w:proofErr w:type="spellStart"/>
      <w:r w:rsidRPr="00130FFE">
        <w:rPr>
          <w:sz w:val="26"/>
          <w:szCs w:val="26"/>
        </w:rPr>
        <w:t>họa</w:t>
      </w:r>
      <w:proofErr w:type="spellEnd"/>
      <w:r w:rsidRPr="00130FFE">
        <w:rPr>
          <w:sz w:val="26"/>
          <w:szCs w:val="26"/>
        </w:rPr>
        <w:t xml:space="preserve"> </w:t>
      </w:r>
      <w:proofErr w:type="spellStart"/>
      <w:r w:rsidRPr="00130FFE">
        <w:rPr>
          <w:sz w:val="26"/>
          <w:szCs w:val="26"/>
        </w:rPr>
        <w:t>bằng</w:t>
      </w:r>
      <w:proofErr w:type="spellEnd"/>
      <w:r w:rsidRPr="00130FFE">
        <w:rPr>
          <w:sz w:val="26"/>
          <w:szCs w:val="26"/>
        </w:rPr>
        <w:t xml:space="preserve"> log </w:t>
      </w:r>
      <w:proofErr w:type="spellStart"/>
      <w:r w:rsidRPr="00130FFE">
        <w:rPr>
          <w:sz w:val="26"/>
          <w:szCs w:val="26"/>
        </w:rPr>
        <w:t>trong</w:t>
      </w:r>
      <w:proofErr w:type="spellEnd"/>
      <w:r w:rsidRPr="00130FFE">
        <w:rPr>
          <w:sz w:val="26"/>
          <w:szCs w:val="26"/>
        </w:rPr>
        <w:t xml:space="preserve"> </w:t>
      </w:r>
      <w:proofErr w:type="spellStart"/>
      <w:r w:rsidRPr="00130FFE">
        <w:rPr>
          <w:sz w:val="26"/>
          <w:szCs w:val="26"/>
        </w:rPr>
        <w:t>quá</w:t>
      </w:r>
      <w:proofErr w:type="spellEnd"/>
      <w:r w:rsidRPr="00130FFE">
        <w:rPr>
          <w:sz w:val="26"/>
          <w:szCs w:val="26"/>
        </w:rPr>
        <w:t xml:space="preserve"> </w:t>
      </w:r>
      <w:proofErr w:type="spellStart"/>
      <w:r w:rsidRPr="00130FFE">
        <w:rPr>
          <w:sz w:val="26"/>
          <w:szCs w:val="26"/>
        </w:rPr>
        <w:t>trình</w:t>
      </w:r>
      <w:proofErr w:type="spellEnd"/>
      <w:r w:rsidRPr="00130FFE">
        <w:rPr>
          <w:sz w:val="26"/>
          <w:szCs w:val="26"/>
        </w:rPr>
        <w:t xml:space="preserve"> </w:t>
      </w:r>
      <w:proofErr w:type="spellStart"/>
      <w:r w:rsidRPr="00130FFE">
        <w:rPr>
          <w:sz w:val="26"/>
          <w:szCs w:val="26"/>
        </w:rPr>
        <w:t>chạy</w:t>
      </w:r>
      <w:proofErr w:type="spellEnd"/>
      <w:r w:rsidRPr="00130FFE">
        <w:rPr>
          <w:sz w:val="26"/>
          <w:szCs w:val="26"/>
        </w:rPr>
        <w:t xml:space="preserve"> game.</w:t>
      </w:r>
    </w:p>
    <w:p w:rsidR="00130FFE" w:rsidRPr="00130FFE" w:rsidRDefault="00130FFE" w:rsidP="0003030E">
      <w:pPr>
        <w:spacing w:before="120" w:line="480" w:lineRule="auto"/>
        <w:ind w:firstLine="720"/>
        <w:jc w:val="both"/>
        <w:rPr>
          <w:sz w:val="26"/>
          <w:szCs w:val="26"/>
        </w:rPr>
      </w:pPr>
      <w:proofErr w:type="spellStart"/>
      <w:r w:rsidRPr="00130FFE">
        <w:rPr>
          <w:sz w:val="26"/>
          <w:szCs w:val="26"/>
        </w:rPr>
        <w:t>Từ</w:t>
      </w:r>
      <w:proofErr w:type="spellEnd"/>
      <w:r w:rsidRPr="00130FFE">
        <w:rPr>
          <w:sz w:val="26"/>
          <w:szCs w:val="26"/>
        </w:rPr>
        <w:t xml:space="preserve"> </w:t>
      </w:r>
      <w:proofErr w:type="spellStart"/>
      <w:r w:rsidRPr="00130FFE">
        <w:rPr>
          <w:sz w:val="26"/>
          <w:szCs w:val="26"/>
        </w:rPr>
        <w:t>đó</w:t>
      </w:r>
      <w:proofErr w:type="spellEnd"/>
      <w:r w:rsidRPr="00130FFE">
        <w:rPr>
          <w:sz w:val="26"/>
          <w:szCs w:val="26"/>
        </w:rPr>
        <w:t xml:space="preserve">, </w:t>
      </w:r>
      <w:proofErr w:type="spellStart"/>
      <w:r w:rsidRPr="00130FFE">
        <w:rPr>
          <w:sz w:val="26"/>
          <w:szCs w:val="26"/>
        </w:rPr>
        <w:t>có</w:t>
      </w:r>
      <w:proofErr w:type="spellEnd"/>
      <w:r w:rsidRPr="00130FFE">
        <w:rPr>
          <w:sz w:val="26"/>
          <w:szCs w:val="26"/>
        </w:rPr>
        <w:t xml:space="preserve"> </w:t>
      </w:r>
      <w:proofErr w:type="spellStart"/>
      <w:r w:rsidRPr="00130FFE">
        <w:rPr>
          <w:sz w:val="26"/>
          <w:szCs w:val="26"/>
        </w:rPr>
        <w:t>thể</w:t>
      </w:r>
      <w:proofErr w:type="spellEnd"/>
      <w:r w:rsidRPr="00130FFE">
        <w:rPr>
          <w:sz w:val="26"/>
          <w:szCs w:val="26"/>
        </w:rPr>
        <w:t xml:space="preserve"> </w:t>
      </w:r>
      <w:proofErr w:type="spellStart"/>
      <w:r w:rsidRPr="00130FFE">
        <w:rPr>
          <w:sz w:val="26"/>
          <w:szCs w:val="26"/>
        </w:rPr>
        <w:t>xác</w:t>
      </w:r>
      <w:proofErr w:type="spellEnd"/>
      <w:r w:rsidRPr="00130FFE">
        <w:rPr>
          <w:sz w:val="26"/>
          <w:szCs w:val="26"/>
        </w:rPr>
        <w:t xml:space="preserve"> </w:t>
      </w:r>
      <w:proofErr w:type="spellStart"/>
      <w:r w:rsidRPr="00130FFE">
        <w:rPr>
          <w:sz w:val="26"/>
          <w:szCs w:val="26"/>
        </w:rPr>
        <w:t>định</w:t>
      </w:r>
      <w:proofErr w:type="spellEnd"/>
      <w:r w:rsidRPr="00130FFE">
        <w:rPr>
          <w:sz w:val="26"/>
          <w:szCs w:val="26"/>
        </w:rPr>
        <w:t xml:space="preserve"> </w:t>
      </w:r>
      <w:proofErr w:type="spellStart"/>
      <w:r w:rsidRPr="00130FFE">
        <w:rPr>
          <w:sz w:val="26"/>
          <w:szCs w:val="26"/>
        </w:rPr>
        <w:t>rằng</w:t>
      </w:r>
      <w:proofErr w:type="spellEnd"/>
      <w:r w:rsidRPr="00130FFE">
        <w:rPr>
          <w:sz w:val="26"/>
          <w:szCs w:val="26"/>
        </w:rPr>
        <w:t xml:space="preserve"> </w:t>
      </w:r>
      <w:proofErr w:type="spellStart"/>
      <w:r w:rsidRPr="00130FFE">
        <w:rPr>
          <w:sz w:val="26"/>
          <w:szCs w:val="26"/>
        </w:rPr>
        <w:t>phần</w:t>
      </w:r>
      <w:proofErr w:type="spellEnd"/>
      <w:r w:rsidRPr="00130FFE">
        <w:rPr>
          <w:sz w:val="26"/>
          <w:szCs w:val="26"/>
        </w:rPr>
        <w:t xml:space="preserve"> </w:t>
      </w:r>
      <w:proofErr w:type="spellStart"/>
      <w:r w:rsidRPr="00130FFE">
        <w:rPr>
          <w:sz w:val="26"/>
          <w:szCs w:val="26"/>
        </w:rPr>
        <w:t>thuật</w:t>
      </w:r>
      <w:proofErr w:type="spellEnd"/>
      <w:r w:rsidRPr="00130FFE">
        <w:rPr>
          <w:sz w:val="26"/>
          <w:szCs w:val="26"/>
        </w:rPr>
        <w:t xml:space="preserve"> </w:t>
      </w:r>
      <w:proofErr w:type="spellStart"/>
      <w:r w:rsidRPr="00130FFE">
        <w:rPr>
          <w:sz w:val="26"/>
          <w:szCs w:val="26"/>
        </w:rPr>
        <w:t>toán</w:t>
      </w:r>
      <w:proofErr w:type="spellEnd"/>
      <w:r w:rsidRPr="00130FFE">
        <w:rPr>
          <w:sz w:val="26"/>
          <w:szCs w:val="26"/>
        </w:rPr>
        <w:t xml:space="preserve"> </w:t>
      </w:r>
      <w:proofErr w:type="spellStart"/>
      <w:r w:rsidRPr="00130FFE">
        <w:rPr>
          <w:sz w:val="26"/>
          <w:szCs w:val="26"/>
        </w:rPr>
        <w:t>cốt</w:t>
      </w:r>
      <w:proofErr w:type="spellEnd"/>
      <w:r w:rsidRPr="00130FFE">
        <w:rPr>
          <w:sz w:val="26"/>
          <w:szCs w:val="26"/>
        </w:rPr>
        <w:t xml:space="preserve"> </w:t>
      </w:r>
      <w:proofErr w:type="spellStart"/>
      <w:r w:rsidRPr="00130FFE">
        <w:rPr>
          <w:sz w:val="26"/>
          <w:szCs w:val="26"/>
        </w:rPr>
        <w:t>lõi</w:t>
      </w:r>
      <w:proofErr w:type="spellEnd"/>
      <w:r w:rsidRPr="00130FFE">
        <w:rPr>
          <w:sz w:val="26"/>
          <w:szCs w:val="26"/>
        </w:rPr>
        <w:t xml:space="preserve"> </w:t>
      </w:r>
      <w:proofErr w:type="spellStart"/>
      <w:r w:rsidRPr="00130FFE">
        <w:rPr>
          <w:sz w:val="26"/>
          <w:szCs w:val="26"/>
        </w:rPr>
        <w:t>của</w:t>
      </w:r>
      <w:proofErr w:type="spellEnd"/>
      <w:r w:rsidRPr="00130FFE">
        <w:rPr>
          <w:sz w:val="26"/>
          <w:szCs w:val="26"/>
        </w:rPr>
        <w:t xml:space="preserve"> </w:t>
      </w:r>
      <w:proofErr w:type="spellStart"/>
      <w:r w:rsidRPr="00130FFE">
        <w:rPr>
          <w:sz w:val="26"/>
          <w:szCs w:val="26"/>
        </w:rPr>
        <w:t>đề</w:t>
      </w:r>
      <w:proofErr w:type="spellEnd"/>
      <w:r w:rsidRPr="00130FFE">
        <w:rPr>
          <w:sz w:val="26"/>
          <w:szCs w:val="26"/>
        </w:rPr>
        <w:t xml:space="preserve"> </w:t>
      </w:r>
      <w:proofErr w:type="spellStart"/>
      <w:r w:rsidRPr="00130FFE">
        <w:rPr>
          <w:sz w:val="26"/>
          <w:szCs w:val="26"/>
        </w:rPr>
        <w:t>tài</w:t>
      </w:r>
      <w:proofErr w:type="spellEnd"/>
      <w:r w:rsidRPr="00130FFE">
        <w:rPr>
          <w:sz w:val="26"/>
          <w:szCs w:val="26"/>
        </w:rPr>
        <w:t xml:space="preserve"> </w:t>
      </w:r>
      <w:proofErr w:type="spellStart"/>
      <w:r w:rsidRPr="00130FFE">
        <w:rPr>
          <w:sz w:val="26"/>
          <w:szCs w:val="26"/>
        </w:rPr>
        <w:t>không</w:t>
      </w:r>
      <w:proofErr w:type="spellEnd"/>
      <w:r w:rsidRPr="00130FFE">
        <w:rPr>
          <w:sz w:val="26"/>
          <w:szCs w:val="26"/>
        </w:rPr>
        <w:t xml:space="preserve"> </w:t>
      </w:r>
      <w:proofErr w:type="spellStart"/>
      <w:r w:rsidRPr="00130FFE">
        <w:rPr>
          <w:sz w:val="26"/>
          <w:szCs w:val="26"/>
        </w:rPr>
        <w:t>nằm</w:t>
      </w:r>
      <w:proofErr w:type="spellEnd"/>
      <w:r w:rsidRPr="00130FFE">
        <w:rPr>
          <w:sz w:val="26"/>
          <w:szCs w:val="26"/>
        </w:rPr>
        <w:t xml:space="preserve"> ở </w:t>
      </w:r>
      <w:proofErr w:type="spellStart"/>
      <w:r w:rsidRPr="00130FFE">
        <w:rPr>
          <w:sz w:val="26"/>
          <w:szCs w:val="26"/>
        </w:rPr>
        <w:t>các</w:t>
      </w:r>
      <w:proofErr w:type="spellEnd"/>
      <w:r w:rsidRPr="00130FFE">
        <w:rPr>
          <w:sz w:val="26"/>
          <w:szCs w:val="26"/>
        </w:rPr>
        <w:t xml:space="preserve"> </w:t>
      </w:r>
      <w:proofErr w:type="spellStart"/>
      <w:r w:rsidRPr="00130FFE">
        <w:rPr>
          <w:sz w:val="26"/>
          <w:szCs w:val="26"/>
        </w:rPr>
        <w:t>cơ</w:t>
      </w:r>
      <w:proofErr w:type="spellEnd"/>
      <w:r w:rsidRPr="00130FFE">
        <w:rPr>
          <w:sz w:val="26"/>
          <w:szCs w:val="26"/>
        </w:rPr>
        <w:t xml:space="preserve"> </w:t>
      </w:r>
      <w:proofErr w:type="spellStart"/>
      <w:r w:rsidRPr="00130FFE">
        <w:rPr>
          <w:sz w:val="26"/>
          <w:szCs w:val="26"/>
        </w:rPr>
        <w:t>chế</w:t>
      </w:r>
      <w:proofErr w:type="spellEnd"/>
      <w:r w:rsidRPr="00130FFE">
        <w:rPr>
          <w:sz w:val="26"/>
          <w:szCs w:val="26"/>
        </w:rPr>
        <w:t xml:space="preserve"> </w:t>
      </w:r>
      <w:proofErr w:type="spellStart"/>
      <w:r w:rsidRPr="00130FFE">
        <w:rPr>
          <w:sz w:val="26"/>
          <w:szCs w:val="26"/>
        </w:rPr>
        <w:t>giao</w:t>
      </w:r>
      <w:proofErr w:type="spellEnd"/>
      <w:r w:rsidRPr="00130FFE">
        <w:rPr>
          <w:sz w:val="26"/>
          <w:szCs w:val="26"/>
        </w:rPr>
        <w:t xml:space="preserve"> </w:t>
      </w:r>
      <w:proofErr w:type="spellStart"/>
      <w:r w:rsidRPr="00130FFE">
        <w:rPr>
          <w:sz w:val="26"/>
          <w:szCs w:val="26"/>
        </w:rPr>
        <w:t>diện</w:t>
      </w:r>
      <w:proofErr w:type="spellEnd"/>
      <w:r w:rsidRPr="00130FFE">
        <w:rPr>
          <w:sz w:val="26"/>
          <w:szCs w:val="26"/>
        </w:rPr>
        <w:t xml:space="preserve">, </w:t>
      </w:r>
      <w:proofErr w:type="spellStart"/>
      <w:r w:rsidRPr="00130FFE">
        <w:rPr>
          <w:sz w:val="26"/>
          <w:szCs w:val="26"/>
        </w:rPr>
        <w:t>va</w:t>
      </w:r>
      <w:proofErr w:type="spellEnd"/>
      <w:r w:rsidRPr="00130FFE">
        <w:rPr>
          <w:sz w:val="26"/>
          <w:szCs w:val="26"/>
        </w:rPr>
        <w:t xml:space="preserve"> </w:t>
      </w:r>
      <w:proofErr w:type="spellStart"/>
      <w:r w:rsidRPr="00130FFE">
        <w:rPr>
          <w:sz w:val="26"/>
          <w:szCs w:val="26"/>
        </w:rPr>
        <w:t>chạm</w:t>
      </w:r>
      <w:proofErr w:type="spellEnd"/>
      <w:r w:rsidRPr="00130FFE">
        <w:rPr>
          <w:sz w:val="26"/>
          <w:szCs w:val="26"/>
        </w:rPr>
        <w:t xml:space="preserve"> hay </w:t>
      </w:r>
      <w:proofErr w:type="spellStart"/>
      <w:r w:rsidRPr="00130FFE">
        <w:rPr>
          <w:sz w:val="26"/>
          <w:szCs w:val="26"/>
        </w:rPr>
        <w:t>sinh</w:t>
      </w:r>
      <w:proofErr w:type="spellEnd"/>
      <w:r w:rsidRPr="00130FFE">
        <w:rPr>
          <w:sz w:val="26"/>
          <w:szCs w:val="26"/>
        </w:rPr>
        <w:t xml:space="preserve"> </w:t>
      </w:r>
      <w:proofErr w:type="spellStart"/>
      <w:r w:rsidRPr="00130FFE">
        <w:rPr>
          <w:sz w:val="26"/>
          <w:szCs w:val="26"/>
        </w:rPr>
        <w:t>đối</w:t>
      </w:r>
      <w:proofErr w:type="spellEnd"/>
      <w:r w:rsidRPr="00130FFE">
        <w:rPr>
          <w:sz w:val="26"/>
          <w:szCs w:val="26"/>
        </w:rPr>
        <w:t xml:space="preserve"> </w:t>
      </w:r>
      <w:proofErr w:type="spellStart"/>
      <w:r w:rsidRPr="00130FFE">
        <w:rPr>
          <w:sz w:val="26"/>
          <w:szCs w:val="26"/>
        </w:rPr>
        <w:t>tượng</w:t>
      </w:r>
      <w:proofErr w:type="spellEnd"/>
      <w:r w:rsidRPr="00130FFE">
        <w:rPr>
          <w:sz w:val="26"/>
          <w:szCs w:val="26"/>
        </w:rPr>
        <w:t xml:space="preserve"> </w:t>
      </w:r>
      <w:proofErr w:type="spellStart"/>
      <w:r w:rsidRPr="00130FFE">
        <w:rPr>
          <w:sz w:val="26"/>
          <w:szCs w:val="26"/>
        </w:rPr>
        <w:t>trên</w:t>
      </w:r>
      <w:proofErr w:type="spellEnd"/>
      <w:r w:rsidRPr="00130FFE">
        <w:rPr>
          <w:sz w:val="26"/>
          <w:szCs w:val="26"/>
        </w:rPr>
        <w:t xml:space="preserve"> </w:t>
      </w:r>
      <w:proofErr w:type="spellStart"/>
      <w:r w:rsidRPr="00130FFE">
        <w:rPr>
          <w:sz w:val="26"/>
          <w:szCs w:val="26"/>
        </w:rPr>
        <w:t>bản</w:t>
      </w:r>
      <w:proofErr w:type="spellEnd"/>
      <w:r w:rsidRPr="00130FFE">
        <w:rPr>
          <w:sz w:val="26"/>
          <w:szCs w:val="26"/>
        </w:rPr>
        <w:t xml:space="preserve"> </w:t>
      </w:r>
      <w:proofErr w:type="spellStart"/>
      <w:r w:rsidRPr="00130FFE">
        <w:rPr>
          <w:sz w:val="26"/>
          <w:szCs w:val="26"/>
        </w:rPr>
        <w:t>đồ</w:t>
      </w:r>
      <w:proofErr w:type="spellEnd"/>
      <w:r w:rsidRPr="00130FFE">
        <w:rPr>
          <w:sz w:val="26"/>
          <w:szCs w:val="26"/>
        </w:rPr>
        <w:t xml:space="preserve">, </w:t>
      </w:r>
      <w:proofErr w:type="spellStart"/>
      <w:r w:rsidRPr="00130FFE">
        <w:rPr>
          <w:sz w:val="26"/>
          <w:szCs w:val="26"/>
        </w:rPr>
        <w:t>mà</w:t>
      </w:r>
      <w:proofErr w:type="spellEnd"/>
      <w:r w:rsidRPr="00130FFE">
        <w:rPr>
          <w:sz w:val="26"/>
          <w:szCs w:val="26"/>
        </w:rPr>
        <w:t xml:space="preserve"> </w:t>
      </w:r>
      <w:proofErr w:type="spellStart"/>
      <w:r w:rsidRPr="00130FFE">
        <w:rPr>
          <w:sz w:val="26"/>
          <w:szCs w:val="26"/>
        </w:rPr>
        <w:t>tập</w:t>
      </w:r>
      <w:proofErr w:type="spellEnd"/>
      <w:r w:rsidRPr="00130FFE">
        <w:rPr>
          <w:sz w:val="26"/>
          <w:szCs w:val="26"/>
        </w:rPr>
        <w:t xml:space="preserve"> </w:t>
      </w:r>
      <w:proofErr w:type="spellStart"/>
      <w:r w:rsidRPr="00130FFE">
        <w:rPr>
          <w:sz w:val="26"/>
          <w:szCs w:val="26"/>
        </w:rPr>
        <w:t>trung</w:t>
      </w:r>
      <w:proofErr w:type="spellEnd"/>
      <w:r w:rsidRPr="00130FFE">
        <w:rPr>
          <w:sz w:val="26"/>
          <w:szCs w:val="26"/>
        </w:rPr>
        <w:t xml:space="preserve"> </w:t>
      </w:r>
      <w:proofErr w:type="spellStart"/>
      <w:r w:rsidRPr="00130FFE">
        <w:rPr>
          <w:sz w:val="26"/>
          <w:szCs w:val="26"/>
        </w:rPr>
        <w:t>vào</w:t>
      </w:r>
      <w:proofErr w:type="spellEnd"/>
      <w:r w:rsidRPr="00130FFE">
        <w:rPr>
          <w:sz w:val="26"/>
          <w:szCs w:val="26"/>
        </w:rPr>
        <w:t xml:space="preserve"> FSM ở </w:t>
      </w:r>
      <w:proofErr w:type="spellStart"/>
      <w:r w:rsidRPr="00130FFE">
        <w:rPr>
          <w:sz w:val="26"/>
          <w:szCs w:val="26"/>
        </w:rPr>
        <w:t>lớp</w:t>
      </w:r>
      <w:proofErr w:type="spellEnd"/>
      <w:r w:rsidRPr="00130FFE">
        <w:rPr>
          <w:sz w:val="26"/>
          <w:szCs w:val="26"/>
        </w:rPr>
        <w:t xml:space="preserve"> </w:t>
      </w:r>
      <w:proofErr w:type="spellStart"/>
      <w:r w:rsidRPr="00130FFE">
        <w:rPr>
          <w:sz w:val="26"/>
          <w:szCs w:val="26"/>
        </w:rPr>
        <w:t>quyết</w:t>
      </w:r>
      <w:proofErr w:type="spellEnd"/>
      <w:r w:rsidRPr="00130FFE">
        <w:rPr>
          <w:sz w:val="26"/>
          <w:szCs w:val="26"/>
        </w:rPr>
        <w:t xml:space="preserve"> </w:t>
      </w:r>
      <w:proofErr w:type="spellStart"/>
      <w:r w:rsidRPr="00130FFE">
        <w:rPr>
          <w:sz w:val="26"/>
          <w:szCs w:val="26"/>
        </w:rPr>
        <w:t>định</w:t>
      </w:r>
      <w:proofErr w:type="spellEnd"/>
      <w:r w:rsidRPr="00130FFE">
        <w:rPr>
          <w:sz w:val="26"/>
          <w:szCs w:val="26"/>
        </w:rPr>
        <w:t xml:space="preserve"> </w:t>
      </w:r>
      <w:proofErr w:type="spellStart"/>
      <w:r w:rsidRPr="00130FFE">
        <w:rPr>
          <w:sz w:val="26"/>
          <w:szCs w:val="26"/>
        </w:rPr>
        <w:t>hành</w:t>
      </w:r>
      <w:proofErr w:type="spellEnd"/>
      <w:r w:rsidRPr="00130FFE">
        <w:rPr>
          <w:sz w:val="26"/>
          <w:szCs w:val="26"/>
        </w:rPr>
        <w:t xml:space="preserve"> vi </w:t>
      </w:r>
      <w:proofErr w:type="spellStart"/>
      <w:r w:rsidRPr="00130FFE">
        <w:rPr>
          <w:sz w:val="26"/>
          <w:szCs w:val="26"/>
        </w:rPr>
        <w:t>và</w:t>
      </w:r>
      <w:proofErr w:type="spellEnd"/>
      <w:r w:rsidRPr="00130FFE">
        <w:rPr>
          <w:sz w:val="26"/>
          <w:szCs w:val="26"/>
        </w:rPr>
        <w:t xml:space="preserve"> Hill Climbing ở </w:t>
      </w:r>
      <w:proofErr w:type="spellStart"/>
      <w:r w:rsidRPr="00130FFE">
        <w:rPr>
          <w:sz w:val="26"/>
          <w:szCs w:val="26"/>
        </w:rPr>
        <w:t>lớp</w:t>
      </w:r>
      <w:proofErr w:type="spellEnd"/>
      <w:r w:rsidRPr="00130FFE">
        <w:rPr>
          <w:sz w:val="26"/>
          <w:szCs w:val="26"/>
        </w:rPr>
        <w:t xml:space="preserve"> </w:t>
      </w:r>
      <w:proofErr w:type="spellStart"/>
      <w:r w:rsidRPr="00130FFE">
        <w:rPr>
          <w:sz w:val="26"/>
          <w:szCs w:val="26"/>
        </w:rPr>
        <w:t>hỗ</w:t>
      </w:r>
      <w:proofErr w:type="spellEnd"/>
      <w:r w:rsidRPr="00130FFE">
        <w:rPr>
          <w:sz w:val="26"/>
          <w:szCs w:val="26"/>
        </w:rPr>
        <w:t xml:space="preserve"> </w:t>
      </w:r>
      <w:proofErr w:type="spellStart"/>
      <w:r w:rsidRPr="00130FFE">
        <w:rPr>
          <w:sz w:val="26"/>
          <w:szCs w:val="26"/>
        </w:rPr>
        <w:t>trợ</w:t>
      </w:r>
      <w:proofErr w:type="spellEnd"/>
      <w:r w:rsidRPr="00130FFE">
        <w:rPr>
          <w:sz w:val="26"/>
          <w:szCs w:val="26"/>
        </w:rPr>
        <w:t xml:space="preserve"> </w:t>
      </w:r>
      <w:proofErr w:type="spellStart"/>
      <w:r w:rsidRPr="00130FFE">
        <w:rPr>
          <w:sz w:val="26"/>
          <w:szCs w:val="26"/>
        </w:rPr>
        <w:t>truy</w:t>
      </w:r>
      <w:proofErr w:type="spellEnd"/>
      <w:r w:rsidRPr="00130FFE">
        <w:rPr>
          <w:sz w:val="26"/>
          <w:szCs w:val="26"/>
        </w:rPr>
        <w:t xml:space="preserve"> </w:t>
      </w:r>
      <w:proofErr w:type="spellStart"/>
      <w:r w:rsidRPr="00130FFE">
        <w:rPr>
          <w:sz w:val="26"/>
          <w:szCs w:val="26"/>
        </w:rPr>
        <w:t>đuổi</w:t>
      </w:r>
      <w:proofErr w:type="spellEnd"/>
      <w:r w:rsidRPr="00130FFE">
        <w:rPr>
          <w:sz w:val="26"/>
          <w:szCs w:val="26"/>
        </w:rPr>
        <w:t xml:space="preserve"> </w:t>
      </w:r>
      <w:proofErr w:type="spellStart"/>
      <w:r w:rsidRPr="00130FFE">
        <w:rPr>
          <w:sz w:val="26"/>
          <w:szCs w:val="26"/>
        </w:rPr>
        <w:t>mục</w:t>
      </w:r>
      <w:proofErr w:type="spellEnd"/>
      <w:r w:rsidRPr="00130FFE">
        <w:rPr>
          <w:sz w:val="26"/>
          <w:szCs w:val="26"/>
        </w:rPr>
        <w:t xml:space="preserve"> </w:t>
      </w:r>
      <w:proofErr w:type="spellStart"/>
      <w:r w:rsidRPr="00130FFE">
        <w:rPr>
          <w:sz w:val="26"/>
          <w:szCs w:val="26"/>
        </w:rPr>
        <w:t>tiêu</w:t>
      </w:r>
      <w:proofErr w:type="spellEnd"/>
      <w:r w:rsidRPr="00130FFE">
        <w:rPr>
          <w:sz w:val="26"/>
          <w:szCs w:val="26"/>
        </w:rPr>
        <w:t xml:space="preserve">. </w:t>
      </w:r>
      <w:proofErr w:type="spellStart"/>
      <w:r w:rsidRPr="00130FFE">
        <w:rPr>
          <w:sz w:val="26"/>
          <w:szCs w:val="26"/>
        </w:rPr>
        <w:t>Đây</w:t>
      </w:r>
      <w:proofErr w:type="spellEnd"/>
      <w:r w:rsidRPr="00130FFE">
        <w:rPr>
          <w:sz w:val="26"/>
          <w:szCs w:val="26"/>
        </w:rPr>
        <w:t xml:space="preserve"> </w:t>
      </w:r>
      <w:proofErr w:type="spellStart"/>
      <w:r w:rsidRPr="00130FFE">
        <w:rPr>
          <w:sz w:val="26"/>
          <w:szCs w:val="26"/>
        </w:rPr>
        <w:t>là</w:t>
      </w:r>
      <w:proofErr w:type="spellEnd"/>
      <w:r w:rsidRPr="00130FFE">
        <w:rPr>
          <w:sz w:val="26"/>
          <w:szCs w:val="26"/>
        </w:rPr>
        <w:t xml:space="preserve"> </w:t>
      </w:r>
      <w:proofErr w:type="spellStart"/>
      <w:r w:rsidRPr="00130FFE">
        <w:rPr>
          <w:sz w:val="26"/>
          <w:szCs w:val="26"/>
        </w:rPr>
        <w:t>hai</w:t>
      </w:r>
      <w:proofErr w:type="spellEnd"/>
      <w:r w:rsidRPr="00130FFE">
        <w:rPr>
          <w:sz w:val="26"/>
          <w:szCs w:val="26"/>
        </w:rPr>
        <w:t xml:space="preserve"> </w:t>
      </w:r>
      <w:proofErr w:type="spellStart"/>
      <w:r w:rsidRPr="00130FFE">
        <w:rPr>
          <w:sz w:val="26"/>
          <w:szCs w:val="26"/>
        </w:rPr>
        <w:t>thuật</w:t>
      </w:r>
      <w:proofErr w:type="spellEnd"/>
      <w:r w:rsidRPr="00130FFE">
        <w:rPr>
          <w:sz w:val="26"/>
          <w:szCs w:val="26"/>
        </w:rPr>
        <w:t xml:space="preserve"> </w:t>
      </w:r>
      <w:proofErr w:type="spellStart"/>
      <w:r w:rsidRPr="00130FFE">
        <w:rPr>
          <w:sz w:val="26"/>
          <w:szCs w:val="26"/>
        </w:rPr>
        <w:t>toán</w:t>
      </w:r>
      <w:proofErr w:type="spellEnd"/>
      <w:r w:rsidRPr="00130FFE">
        <w:rPr>
          <w:sz w:val="26"/>
          <w:szCs w:val="26"/>
        </w:rPr>
        <w:t xml:space="preserve"> </w:t>
      </w:r>
      <w:proofErr w:type="spellStart"/>
      <w:r w:rsidRPr="00130FFE">
        <w:rPr>
          <w:sz w:val="26"/>
          <w:szCs w:val="26"/>
        </w:rPr>
        <w:t>cần</w:t>
      </w:r>
      <w:proofErr w:type="spellEnd"/>
      <w:r w:rsidRPr="00130FFE">
        <w:rPr>
          <w:sz w:val="26"/>
          <w:szCs w:val="26"/>
        </w:rPr>
        <w:t xml:space="preserve"> </w:t>
      </w:r>
      <w:proofErr w:type="spellStart"/>
      <w:r w:rsidRPr="00130FFE">
        <w:rPr>
          <w:sz w:val="26"/>
          <w:szCs w:val="26"/>
        </w:rPr>
        <w:t>được</w:t>
      </w:r>
      <w:proofErr w:type="spellEnd"/>
      <w:r w:rsidRPr="00130FFE">
        <w:rPr>
          <w:sz w:val="26"/>
          <w:szCs w:val="26"/>
        </w:rPr>
        <w:t xml:space="preserve"> </w:t>
      </w:r>
      <w:proofErr w:type="spellStart"/>
      <w:r w:rsidRPr="00130FFE">
        <w:rPr>
          <w:sz w:val="26"/>
          <w:szCs w:val="26"/>
        </w:rPr>
        <w:t>nhấn</w:t>
      </w:r>
      <w:proofErr w:type="spellEnd"/>
      <w:r w:rsidRPr="00130FFE">
        <w:rPr>
          <w:sz w:val="26"/>
          <w:szCs w:val="26"/>
        </w:rPr>
        <w:t xml:space="preserve"> </w:t>
      </w:r>
      <w:proofErr w:type="spellStart"/>
      <w:r w:rsidRPr="00130FFE">
        <w:rPr>
          <w:sz w:val="26"/>
          <w:szCs w:val="26"/>
        </w:rPr>
        <w:t>mạnh</w:t>
      </w:r>
      <w:proofErr w:type="spellEnd"/>
      <w:r w:rsidRPr="00130FFE">
        <w:rPr>
          <w:sz w:val="26"/>
          <w:szCs w:val="26"/>
        </w:rPr>
        <w:t xml:space="preserve"> </w:t>
      </w:r>
      <w:proofErr w:type="spellStart"/>
      <w:r w:rsidRPr="00130FFE">
        <w:rPr>
          <w:sz w:val="26"/>
          <w:szCs w:val="26"/>
        </w:rPr>
        <w:t>trong</w:t>
      </w:r>
      <w:proofErr w:type="spellEnd"/>
      <w:r w:rsidRPr="00130FFE">
        <w:rPr>
          <w:sz w:val="26"/>
          <w:szCs w:val="26"/>
        </w:rPr>
        <w:t xml:space="preserve"> </w:t>
      </w:r>
      <w:proofErr w:type="spellStart"/>
      <w:r w:rsidRPr="00130FFE">
        <w:rPr>
          <w:sz w:val="26"/>
          <w:szCs w:val="26"/>
        </w:rPr>
        <w:t>báo</w:t>
      </w:r>
      <w:proofErr w:type="spellEnd"/>
      <w:r w:rsidRPr="00130FFE">
        <w:rPr>
          <w:sz w:val="26"/>
          <w:szCs w:val="26"/>
        </w:rPr>
        <w:t xml:space="preserve"> </w:t>
      </w:r>
      <w:proofErr w:type="spellStart"/>
      <w:r w:rsidRPr="00130FFE">
        <w:rPr>
          <w:sz w:val="26"/>
          <w:szCs w:val="26"/>
        </w:rPr>
        <w:t>cáo</w:t>
      </w:r>
      <w:proofErr w:type="spellEnd"/>
      <w:r w:rsidRPr="00130FFE">
        <w:rPr>
          <w:sz w:val="26"/>
          <w:szCs w:val="26"/>
        </w:rPr>
        <w:t xml:space="preserve"> </w:t>
      </w:r>
      <w:proofErr w:type="spellStart"/>
      <w:r w:rsidRPr="00130FFE">
        <w:rPr>
          <w:sz w:val="26"/>
          <w:szCs w:val="26"/>
        </w:rPr>
        <w:t>vì</w:t>
      </w:r>
      <w:proofErr w:type="spellEnd"/>
      <w:r w:rsidRPr="00130FFE">
        <w:rPr>
          <w:sz w:val="26"/>
          <w:szCs w:val="26"/>
        </w:rPr>
        <w:t xml:space="preserve"> </w:t>
      </w:r>
      <w:proofErr w:type="spellStart"/>
      <w:r w:rsidRPr="00130FFE">
        <w:rPr>
          <w:sz w:val="26"/>
          <w:szCs w:val="26"/>
        </w:rPr>
        <w:t>vừa</w:t>
      </w:r>
      <w:proofErr w:type="spellEnd"/>
      <w:r w:rsidRPr="00130FFE">
        <w:rPr>
          <w:sz w:val="26"/>
          <w:szCs w:val="26"/>
        </w:rPr>
        <w:t xml:space="preserve"> </w:t>
      </w:r>
      <w:proofErr w:type="spellStart"/>
      <w:r w:rsidRPr="00130FFE">
        <w:rPr>
          <w:sz w:val="26"/>
          <w:szCs w:val="26"/>
        </w:rPr>
        <w:t>bám</w:t>
      </w:r>
      <w:proofErr w:type="spellEnd"/>
      <w:r w:rsidRPr="00130FFE">
        <w:rPr>
          <w:sz w:val="26"/>
          <w:szCs w:val="26"/>
        </w:rPr>
        <w:t xml:space="preserve"> </w:t>
      </w:r>
      <w:proofErr w:type="spellStart"/>
      <w:r w:rsidRPr="00130FFE">
        <w:rPr>
          <w:sz w:val="26"/>
          <w:szCs w:val="26"/>
        </w:rPr>
        <w:t>sát</w:t>
      </w:r>
      <w:proofErr w:type="spellEnd"/>
      <w:r w:rsidRPr="00130FFE">
        <w:rPr>
          <w:sz w:val="26"/>
          <w:szCs w:val="26"/>
        </w:rPr>
        <w:t xml:space="preserve"> </w:t>
      </w:r>
      <w:proofErr w:type="spellStart"/>
      <w:r w:rsidRPr="00130FFE">
        <w:rPr>
          <w:sz w:val="26"/>
          <w:szCs w:val="26"/>
        </w:rPr>
        <w:t>mã</w:t>
      </w:r>
      <w:proofErr w:type="spellEnd"/>
      <w:r w:rsidRPr="00130FFE">
        <w:rPr>
          <w:sz w:val="26"/>
          <w:szCs w:val="26"/>
        </w:rPr>
        <w:t xml:space="preserve"> </w:t>
      </w:r>
      <w:proofErr w:type="spellStart"/>
      <w:r w:rsidRPr="00130FFE">
        <w:rPr>
          <w:sz w:val="26"/>
          <w:szCs w:val="26"/>
        </w:rPr>
        <w:t>nguồn</w:t>
      </w:r>
      <w:proofErr w:type="spellEnd"/>
      <w:r w:rsidRPr="00130FFE">
        <w:rPr>
          <w:sz w:val="26"/>
          <w:szCs w:val="26"/>
        </w:rPr>
        <w:t xml:space="preserve"> </w:t>
      </w:r>
      <w:proofErr w:type="spellStart"/>
      <w:r w:rsidRPr="00130FFE">
        <w:rPr>
          <w:sz w:val="26"/>
          <w:szCs w:val="26"/>
        </w:rPr>
        <w:t>hiện</w:t>
      </w:r>
      <w:proofErr w:type="spellEnd"/>
      <w:r w:rsidRPr="00130FFE">
        <w:rPr>
          <w:sz w:val="26"/>
          <w:szCs w:val="26"/>
        </w:rPr>
        <w:t xml:space="preserve"> </w:t>
      </w:r>
      <w:proofErr w:type="spellStart"/>
      <w:r w:rsidRPr="00130FFE">
        <w:rPr>
          <w:sz w:val="26"/>
          <w:szCs w:val="26"/>
        </w:rPr>
        <w:t>tại</w:t>
      </w:r>
      <w:proofErr w:type="spellEnd"/>
      <w:r w:rsidRPr="00130FFE">
        <w:rPr>
          <w:sz w:val="26"/>
          <w:szCs w:val="26"/>
        </w:rPr>
        <w:t xml:space="preserve">, </w:t>
      </w:r>
      <w:proofErr w:type="spellStart"/>
      <w:r w:rsidRPr="00130FFE">
        <w:rPr>
          <w:sz w:val="26"/>
          <w:szCs w:val="26"/>
        </w:rPr>
        <w:t>vừa</w:t>
      </w:r>
      <w:proofErr w:type="spellEnd"/>
      <w:r w:rsidRPr="00130FFE">
        <w:rPr>
          <w:sz w:val="26"/>
          <w:szCs w:val="26"/>
        </w:rPr>
        <w:t xml:space="preserve"> </w:t>
      </w:r>
      <w:proofErr w:type="spellStart"/>
      <w:r w:rsidRPr="00130FFE">
        <w:rPr>
          <w:sz w:val="26"/>
          <w:szCs w:val="26"/>
        </w:rPr>
        <w:t>phù</w:t>
      </w:r>
      <w:proofErr w:type="spellEnd"/>
      <w:r w:rsidRPr="00130FFE">
        <w:rPr>
          <w:sz w:val="26"/>
          <w:szCs w:val="26"/>
        </w:rPr>
        <w:t xml:space="preserve"> </w:t>
      </w:r>
      <w:proofErr w:type="spellStart"/>
      <w:r w:rsidRPr="00130FFE">
        <w:rPr>
          <w:sz w:val="26"/>
          <w:szCs w:val="26"/>
        </w:rPr>
        <w:t>hợp</w:t>
      </w:r>
      <w:proofErr w:type="spellEnd"/>
      <w:r w:rsidRPr="00130FFE">
        <w:rPr>
          <w:sz w:val="26"/>
          <w:szCs w:val="26"/>
        </w:rPr>
        <w:t xml:space="preserve"> </w:t>
      </w:r>
      <w:proofErr w:type="spellStart"/>
      <w:r w:rsidRPr="00130FFE">
        <w:rPr>
          <w:sz w:val="26"/>
          <w:szCs w:val="26"/>
        </w:rPr>
        <w:t>với</w:t>
      </w:r>
      <w:proofErr w:type="spellEnd"/>
      <w:r w:rsidRPr="00130FFE">
        <w:rPr>
          <w:sz w:val="26"/>
          <w:szCs w:val="26"/>
        </w:rPr>
        <w:t xml:space="preserve"> </w:t>
      </w:r>
      <w:proofErr w:type="spellStart"/>
      <w:r w:rsidRPr="00130FFE">
        <w:rPr>
          <w:sz w:val="26"/>
          <w:szCs w:val="26"/>
        </w:rPr>
        <w:t>yêu</w:t>
      </w:r>
      <w:proofErr w:type="spellEnd"/>
      <w:r w:rsidRPr="00130FFE">
        <w:rPr>
          <w:sz w:val="26"/>
          <w:szCs w:val="26"/>
        </w:rPr>
        <w:t xml:space="preserve"> </w:t>
      </w:r>
      <w:proofErr w:type="spellStart"/>
      <w:r w:rsidRPr="00130FFE">
        <w:rPr>
          <w:sz w:val="26"/>
          <w:szCs w:val="26"/>
        </w:rPr>
        <w:t>cầu</w:t>
      </w:r>
      <w:proofErr w:type="spellEnd"/>
      <w:r w:rsidRPr="00130FFE">
        <w:rPr>
          <w:sz w:val="26"/>
          <w:szCs w:val="26"/>
        </w:rPr>
        <w:t xml:space="preserve"> </w:t>
      </w:r>
      <w:proofErr w:type="spellStart"/>
      <w:r w:rsidRPr="00130FFE">
        <w:rPr>
          <w:sz w:val="26"/>
          <w:szCs w:val="26"/>
        </w:rPr>
        <w:t>môn</w:t>
      </w:r>
      <w:proofErr w:type="spellEnd"/>
      <w:r w:rsidRPr="00130FFE">
        <w:rPr>
          <w:sz w:val="26"/>
          <w:szCs w:val="26"/>
        </w:rPr>
        <w:t xml:space="preserve"> </w:t>
      </w:r>
      <w:proofErr w:type="spellStart"/>
      <w:r w:rsidRPr="00130FFE">
        <w:rPr>
          <w:sz w:val="26"/>
          <w:szCs w:val="26"/>
        </w:rPr>
        <w:t>học</w:t>
      </w:r>
      <w:proofErr w:type="spellEnd"/>
      <w:r w:rsidRPr="00130FFE">
        <w:rPr>
          <w:sz w:val="26"/>
          <w:szCs w:val="26"/>
        </w:rPr>
        <w:t xml:space="preserve"> </w:t>
      </w:r>
      <w:proofErr w:type="spellStart"/>
      <w:r w:rsidRPr="00130FFE">
        <w:rPr>
          <w:sz w:val="26"/>
          <w:szCs w:val="26"/>
        </w:rPr>
        <w:t>về</w:t>
      </w:r>
      <w:proofErr w:type="spellEnd"/>
      <w:r w:rsidRPr="00130FFE">
        <w:rPr>
          <w:sz w:val="26"/>
          <w:szCs w:val="26"/>
        </w:rPr>
        <w:t xml:space="preserve"> </w:t>
      </w:r>
      <w:proofErr w:type="spellStart"/>
      <w:r w:rsidRPr="00130FFE">
        <w:rPr>
          <w:sz w:val="26"/>
          <w:szCs w:val="26"/>
        </w:rPr>
        <w:t>việc</w:t>
      </w:r>
      <w:proofErr w:type="spellEnd"/>
      <w:r w:rsidRPr="00130FFE">
        <w:rPr>
          <w:sz w:val="26"/>
          <w:szCs w:val="26"/>
        </w:rPr>
        <w:t xml:space="preserve"> </w:t>
      </w:r>
      <w:proofErr w:type="spellStart"/>
      <w:r w:rsidRPr="00130FFE">
        <w:rPr>
          <w:sz w:val="26"/>
          <w:szCs w:val="26"/>
        </w:rPr>
        <w:t>trình</w:t>
      </w:r>
      <w:proofErr w:type="spellEnd"/>
      <w:r w:rsidRPr="00130FFE">
        <w:rPr>
          <w:sz w:val="26"/>
          <w:szCs w:val="26"/>
        </w:rPr>
        <w:t xml:space="preserve"> </w:t>
      </w:r>
      <w:proofErr w:type="spellStart"/>
      <w:r w:rsidRPr="00130FFE">
        <w:rPr>
          <w:sz w:val="26"/>
          <w:szCs w:val="26"/>
        </w:rPr>
        <w:t>bày</w:t>
      </w:r>
      <w:proofErr w:type="spellEnd"/>
      <w:r w:rsidRPr="00130FFE">
        <w:rPr>
          <w:sz w:val="26"/>
          <w:szCs w:val="26"/>
        </w:rPr>
        <w:t xml:space="preserve"> </w:t>
      </w:r>
      <w:proofErr w:type="spellStart"/>
      <w:r w:rsidRPr="00130FFE">
        <w:rPr>
          <w:sz w:val="26"/>
          <w:szCs w:val="26"/>
        </w:rPr>
        <w:t>rõ</w:t>
      </w:r>
      <w:proofErr w:type="spellEnd"/>
      <w:r w:rsidRPr="00130FFE">
        <w:rPr>
          <w:sz w:val="26"/>
          <w:szCs w:val="26"/>
        </w:rPr>
        <w:t xml:space="preserve"> </w:t>
      </w:r>
      <w:proofErr w:type="spellStart"/>
      <w:r w:rsidRPr="00130FFE">
        <w:rPr>
          <w:sz w:val="26"/>
          <w:szCs w:val="26"/>
        </w:rPr>
        <w:t>ràng</w:t>
      </w:r>
      <w:proofErr w:type="spellEnd"/>
      <w:r w:rsidRPr="00130FFE">
        <w:rPr>
          <w:sz w:val="26"/>
          <w:szCs w:val="26"/>
        </w:rPr>
        <w:t xml:space="preserve"> </w:t>
      </w:r>
      <w:proofErr w:type="spellStart"/>
      <w:r w:rsidRPr="00130FFE">
        <w:rPr>
          <w:sz w:val="26"/>
          <w:szCs w:val="26"/>
        </w:rPr>
        <w:t>các</w:t>
      </w:r>
      <w:proofErr w:type="spellEnd"/>
      <w:r w:rsidRPr="00130FFE">
        <w:rPr>
          <w:sz w:val="26"/>
          <w:szCs w:val="26"/>
        </w:rPr>
        <w:t xml:space="preserve"> </w:t>
      </w:r>
      <w:proofErr w:type="spellStart"/>
      <w:r w:rsidRPr="00130FFE">
        <w:rPr>
          <w:sz w:val="26"/>
          <w:szCs w:val="26"/>
        </w:rPr>
        <w:t>thuật</w:t>
      </w:r>
      <w:proofErr w:type="spellEnd"/>
      <w:r w:rsidRPr="00130FFE">
        <w:rPr>
          <w:sz w:val="26"/>
          <w:szCs w:val="26"/>
        </w:rPr>
        <w:t xml:space="preserve"> </w:t>
      </w:r>
      <w:proofErr w:type="spellStart"/>
      <w:r w:rsidRPr="00130FFE">
        <w:rPr>
          <w:sz w:val="26"/>
          <w:szCs w:val="26"/>
        </w:rPr>
        <w:t>toán</w:t>
      </w:r>
      <w:proofErr w:type="spellEnd"/>
      <w:r w:rsidRPr="00130FFE">
        <w:rPr>
          <w:sz w:val="26"/>
          <w:szCs w:val="26"/>
        </w:rPr>
        <w:t xml:space="preserve"> </w:t>
      </w:r>
      <w:proofErr w:type="spellStart"/>
      <w:r w:rsidRPr="00130FFE">
        <w:rPr>
          <w:sz w:val="26"/>
          <w:szCs w:val="26"/>
        </w:rPr>
        <w:t>đã</w:t>
      </w:r>
      <w:proofErr w:type="spellEnd"/>
      <w:r w:rsidRPr="00130FFE">
        <w:rPr>
          <w:sz w:val="26"/>
          <w:szCs w:val="26"/>
        </w:rPr>
        <w:t xml:space="preserve"> </w:t>
      </w:r>
      <w:proofErr w:type="spellStart"/>
      <w:r w:rsidRPr="00130FFE">
        <w:rPr>
          <w:sz w:val="26"/>
          <w:szCs w:val="26"/>
        </w:rPr>
        <w:t>chọn</w:t>
      </w:r>
      <w:proofErr w:type="spellEnd"/>
      <w:r w:rsidRPr="00130FFE">
        <w:rPr>
          <w:sz w:val="26"/>
          <w:szCs w:val="26"/>
        </w:rPr>
        <w:t xml:space="preserve"> </w:t>
      </w:r>
      <w:proofErr w:type="spellStart"/>
      <w:r w:rsidRPr="00130FFE">
        <w:rPr>
          <w:sz w:val="26"/>
          <w:szCs w:val="26"/>
        </w:rPr>
        <w:t>thực</w:t>
      </w:r>
      <w:proofErr w:type="spellEnd"/>
      <w:r w:rsidRPr="00130FFE">
        <w:rPr>
          <w:sz w:val="26"/>
          <w:szCs w:val="26"/>
        </w:rPr>
        <w:t xml:space="preserve"> </w:t>
      </w:r>
      <w:proofErr w:type="spellStart"/>
      <w:r w:rsidRPr="00130FFE">
        <w:rPr>
          <w:sz w:val="26"/>
          <w:szCs w:val="26"/>
        </w:rPr>
        <w:t>hiện</w:t>
      </w:r>
      <w:proofErr w:type="spellEnd"/>
      <w:r w:rsidRPr="00130FFE">
        <w:rPr>
          <w:sz w:val="26"/>
          <w:szCs w:val="26"/>
        </w:rPr>
        <w:t>.</w:t>
      </w:r>
    </w:p>
    <w:p w:rsidR="00130FFE" w:rsidRPr="00130FFE" w:rsidRDefault="00130FFE" w:rsidP="00F3242A">
      <w:pPr>
        <w:spacing w:before="120" w:line="480" w:lineRule="auto"/>
        <w:jc w:val="both"/>
        <w:rPr>
          <w:sz w:val="26"/>
          <w:szCs w:val="26"/>
        </w:rPr>
      </w:pPr>
    </w:p>
    <w:tbl>
      <w:tblPr>
        <w:tblStyle w:val="LiBang"/>
        <w:tblW w:w="10106" w:type="dxa"/>
        <w:tblLayout w:type="fixed"/>
        <w:tblLook w:val="04A0" w:firstRow="1" w:lastRow="0" w:firstColumn="1" w:lastColumn="0" w:noHBand="0" w:noVBand="1"/>
      </w:tblPr>
      <w:tblGrid>
        <w:gridCol w:w="4080"/>
        <w:gridCol w:w="6026"/>
      </w:tblGrid>
      <w:tr w:rsidR="00130FFE" w:rsidRPr="00130FFE" w:rsidTr="00130FFE">
        <w:trPr>
          <w:trHeight w:val="693"/>
        </w:trPr>
        <w:tc>
          <w:tcPr>
            <w:tcW w:w="4080" w:type="dxa"/>
            <w:tcBorders>
              <w:top w:val="single" w:sz="4" w:space="0" w:color="auto"/>
              <w:left w:val="single" w:sz="4" w:space="0" w:color="auto"/>
              <w:bottom w:val="single" w:sz="4" w:space="0" w:color="auto"/>
              <w:right w:val="single" w:sz="4" w:space="0" w:color="auto"/>
            </w:tcBorders>
            <w:hideMark/>
          </w:tcPr>
          <w:p w:rsidR="00130FFE" w:rsidRPr="00130FFE" w:rsidRDefault="00130FFE" w:rsidP="00F3242A">
            <w:pPr>
              <w:spacing w:before="120" w:line="480" w:lineRule="auto"/>
              <w:jc w:val="both"/>
              <w:rPr>
                <w:sz w:val="26"/>
                <w:szCs w:val="26"/>
              </w:rPr>
            </w:pPr>
            <w:proofErr w:type="spellStart"/>
            <w:r w:rsidRPr="00130FFE">
              <w:rPr>
                <w:b/>
                <w:sz w:val="26"/>
                <w:szCs w:val="26"/>
              </w:rPr>
              <w:t>Thuật</w:t>
            </w:r>
            <w:proofErr w:type="spellEnd"/>
            <w:r w:rsidRPr="00130FFE">
              <w:rPr>
                <w:b/>
                <w:sz w:val="26"/>
                <w:szCs w:val="26"/>
              </w:rPr>
              <w:t xml:space="preserve"> </w:t>
            </w:r>
            <w:proofErr w:type="spellStart"/>
            <w:r w:rsidRPr="00130FFE">
              <w:rPr>
                <w:b/>
                <w:sz w:val="26"/>
                <w:szCs w:val="26"/>
              </w:rPr>
              <w:t>toán</w:t>
            </w:r>
            <w:proofErr w:type="spellEnd"/>
          </w:p>
        </w:tc>
        <w:tc>
          <w:tcPr>
            <w:tcW w:w="6026" w:type="dxa"/>
            <w:tcBorders>
              <w:top w:val="single" w:sz="4" w:space="0" w:color="auto"/>
              <w:left w:val="single" w:sz="4" w:space="0" w:color="auto"/>
              <w:bottom w:val="single" w:sz="4" w:space="0" w:color="auto"/>
              <w:right w:val="single" w:sz="4" w:space="0" w:color="auto"/>
            </w:tcBorders>
            <w:hideMark/>
          </w:tcPr>
          <w:p w:rsidR="00130FFE" w:rsidRPr="00130FFE" w:rsidRDefault="00130FFE" w:rsidP="00F3242A">
            <w:pPr>
              <w:spacing w:before="120" w:line="480" w:lineRule="auto"/>
              <w:jc w:val="both"/>
              <w:rPr>
                <w:sz w:val="26"/>
                <w:szCs w:val="26"/>
              </w:rPr>
            </w:pPr>
            <w:r w:rsidRPr="00130FFE">
              <w:rPr>
                <w:b/>
                <w:sz w:val="26"/>
                <w:szCs w:val="26"/>
              </w:rPr>
              <w:t xml:space="preserve">Vai </w:t>
            </w:r>
            <w:proofErr w:type="spellStart"/>
            <w:r w:rsidRPr="00130FFE">
              <w:rPr>
                <w:b/>
                <w:sz w:val="26"/>
                <w:szCs w:val="26"/>
              </w:rPr>
              <w:t>trò</w:t>
            </w:r>
            <w:proofErr w:type="spellEnd"/>
            <w:r w:rsidRPr="00130FFE">
              <w:rPr>
                <w:b/>
                <w:sz w:val="26"/>
                <w:szCs w:val="26"/>
              </w:rPr>
              <w:t xml:space="preserve"> </w:t>
            </w:r>
            <w:proofErr w:type="spellStart"/>
            <w:r w:rsidRPr="00130FFE">
              <w:rPr>
                <w:b/>
                <w:sz w:val="26"/>
                <w:szCs w:val="26"/>
              </w:rPr>
              <w:t>trong</w:t>
            </w:r>
            <w:proofErr w:type="spellEnd"/>
            <w:r w:rsidRPr="00130FFE">
              <w:rPr>
                <w:b/>
                <w:sz w:val="26"/>
                <w:szCs w:val="26"/>
              </w:rPr>
              <w:t xml:space="preserve"> </w:t>
            </w:r>
            <w:proofErr w:type="spellStart"/>
            <w:r w:rsidRPr="00130FFE">
              <w:rPr>
                <w:b/>
                <w:sz w:val="26"/>
                <w:szCs w:val="26"/>
              </w:rPr>
              <w:t>đề</w:t>
            </w:r>
            <w:proofErr w:type="spellEnd"/>
            <w:r w:rsidRPr="00130FFE">
              <w:rPr>
                <w:b/>
                <w:sz w:val="26"/>
                <w:szCs w:val="26"/>
              </w:rPr>
              <w:t xml:space="preserve"> </w:t>
            </w:r>
            <w:proofErr w:type="spellStart"/>
            <w:r w:rsidRPr="00130FFE">
              <w:rPr>
                <w:b/>
                <w:sz w:val="26"/>
                <w:szCs w:val="26"/>
              </w:rPr>
              <w:t>tài</w:t>
            </w:r>
            <w:proofErr w:type="spellEnd"/>
          </w:p>
        </w:tc>
      </w:tr>
      <w:tr w:rsidR="00130FFE" w:rsidRPr="00130FFE" w:rsidTr="00130FFE">
        <w:trPr>
          <w:trHeight w:val="1727"/>
        </w:trPr>
        <w:tc>
          <w:tcPr>
            <w:tcW w:w="4080"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130FFE" w:rsidRPr="00130FFE" w:rsidRDefault="00130FFE" w:rsidP="00F3242A">
            <w:pPr>
              <w:spacing w:before="120" w:line="480" w:lineRule="auto"/>
              <w:jc w:val="both"/>
              <w:rPr>
                <w:sz w:val="26"/>
                <w:szCs w:val="26"/>
              </w:rPr>
            </w:pPr>
            <w:r w:rsidRPr="00130FFE">
              <w:rPr>
                <w:sz w:val="26"/>
                <w:szCs w:val="26"/>
              </w:rPr>
              <w:t>FSM</w:t>
            </w:r>
          </w:p>
        </w:tc>
        <w:tc>
          <w:tcPr>
            <w:tcW w:w="6026"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130FFE" w:rsidRPr="00130FFE" w:rsidRDefault="00130FFE" w:rsidP="00F3242A">
            <w:pPr>
              <w:spacing w:before="120" w:line="480" w:lineRule="auto"/>
              <w:jc w:val="both"/>
              <w:rPr>
                <w:sz w:val="26"/>
                <w:szCs w:val="26"/>
              </w:rPr>
            </w:pPr>
            <w:r w:rsidRPr="00130FFE">
              <w:rPr>
                <w:sz w:val="26"/>
                <w:szCs w:val="26"/>
              </w:rPr>
              <w:t xml:space="preserve">Quản </w:t>
            </w:r>
            <w:proofErr w:type="spellStart"/>
            <w:r w:rsidRPr="00130FFE">
              <w:rPr>
                <w:sz w:val="26"/>
                <w:szCs w:val="26"/>
              </w:rPr>
              <w:t>lý</w:t>
            </w:r>
            <w:proofErr w:type="spellEnd"/>
            <w:r w:rsidRPr="00130FFE">
              <w:rPr>
                <w:sz w:val="26"/>
                <w:szCs w:val="26"/>
              </w:rPr>
              <w:t xml:space="preserve"> </w:t>
            </w:r>
            <w:proofErr w:type="spellStart"/>
            <w:r w:rsidRPr="00130FFE">
              <w:rPr>
                <w:sz w:val="26"/>
                <w:szCs w:val="26"/>
              </w:rPr>
              <w:t>trạng</w:t>
            </w:r>
            <w:proofErr w:type="spellEnd"/>
            <w:r w:rsidRPr="00130FFE">
              <w:rPr>
                <w:sz w:val="26"/>
                <w:szCs w:val="26"/>
              </w:rPr>
              <w:t xml:space="preserve"> </w:t>
            </w:r>
            <w:proofErr w:type="spellStart"/>
            <w:r w:rsidRPr="00130FFE">
              <w:rPr>
                <w:sz w:val="26"/>
                <w:szCs w:val="26"/>
              </w:rPr>
              <w:t>thái</w:t>
            </w:r>
            <w:proofErr w:type="spellEnd"/>
            <w:r w:rsidRPr="00130FFE">
              <w:rPr>
                <w:sz w:val="26"/>
                <w:szCs w:val="26"/>
              </w:rPr>
              <w:t xml:space="preserve"> </w:t>
            </w:r>
            <w:proofErr w:type="spellStart"/>
            <w:r w:rsidRPr="00130FFE">
              <w:rPr>
                <w:sz w:val="26"/>
                <w:szCs w:val="26"/>
              </w:rPr>
              <w:t>hành</w:t>
            </w:r>
            <w:proofErr w:type="spellEnd"/>
            <w:r w:rsidRPr="00130FFE">
              <w:rPr>
                <w:sz w:val="26"/>
                <w:szCs w:val="26"/>
              </w:rPr>
              <w:t xml:space="preserve"> vi </w:t>
            </w:r>
            <w:proofErr w:type="spellStart"/>
            <w:r w:rsidRPr="00130FFE">
              <w:rPr>
                <w:sz w:val="26"/>
                <w:szCs w:val="26"/>
              </w:rPr>
              <w:t>của</w:t>
            </w:r>
            <w:proofErr w:type="spellEnd"/>
            <w:r w:rsidRPr="00130FFE">
              <w:rPr>
                <w:sz w:val="26"/>
                <w:szCs w:val="26"/>
              </w:rPr>
              <w:t xml:space="preserve"> </w:t>
            </w:r>
            <w:proofErr w:type="spellStart"/>
            <w:r w:rsidRPr="00130FFE">
              <w:rPr>
                <w:sz w:val="26"/>
                <w:szCs w:val="26"/>
              </w:rPr>
              <w:t>quái</w:t>
            </w:r>
            <w:proofErr w:type="spellEnd"/>
            <w:r w:rsidRPr="00130FFE">
              <w:rPr>
                <w:sz w:val="26"/>
                <w:szCs w:val="26"/>
              </w:rPr>
              <w:t xml:space="preserve"> </w:t>
            </w:r>
            <w:proofErr w:type="spellStart"/>
            <w:r w:rsidRPr="00130FFE">
              <w:rPr>
                <w:sz w:val="26"/>
                <w:szCs w:val="26"/>
              </w:rPr>
              <w:t>vật</w:t>
            </w:r>
            <w:proofErr w:type="spellEnd"/>
            <w:r w:rsidRPr="00130FFE">
              <w:rPr>
                <w:sz w:val="26"/>
                <w:szCs w:val="26"/>
              </w:rPr>
              <w:t xml:space="preserve"> </w:t>
            </w:r>
            <w:proofErr w:type="spellStart"/>
            <w:r w:rsidRPr="00130FFE">
              <w:rPr>
                <w:sz w:val="26"/>
                <w:szCs w:val="26"/>
              </w:rPr>
              <w:t>và</w:t>
            </w:r>
            <w:proofErr w:type="spellEnd"/>
            <w:r w:rsidRPr="00130FFE">
              <w:rPr>
                <w:sz w:val="26"/>
                <w:szCs w:val="26"/>
              </w:rPr>
              <w:t xml:space="preserve"> </w:t>
            </w:r>
            <w:proofErr w:type="spellStart"/>
            <w:r w:rsidRPr="00130FFE">
              <w:rPr>
                <w:sz w:val="26"/>
                <w:szCs w:val="26"/>
              </w:rPr>
              <w:t>điều</w:t>
            </w:r>
            <w:proofErr w:type="spellEnd"/>
            <w:r w:rsidRPr="00130FFE">
              <w:rPr>
                <w:sz w:val="26"/>
                <w:szCs w:val="26"/>
              </w:rPr>
              <w:t xml:space="preserve"> </w:t>
            </w:r>
            <w:proofErr w:type="spellStart"/>
            <w:r w:rsidRPr="00130FFE">
              <w:rPr>
                <w:sz w:val="26"/>
                <w:szCs w:val="26"/>
              </w:rPr>
              <w:t>khiển</w:t>
            </w:r>
            <w:proofErr w:type="spellEnd"/>
            <w:r w:rsidRPr="00130FFE">
              <w:rPr>
                <w:sz w:val="26"/>
                <w:szCs w:val="26"/>
              </w:rPr>
              <w:t xml:space="preserve"> </w:t>
            </w:r>
            <w:proofErr w:type="spellStart"/>
            <w:r w:rsidRPr="00130FFE">
              <w:rPr>
                <w:sz w:val="26"/>
                <w:szCs w:val="26"/>
              </w:rPr>
              <w:t>chuyển</w:t>
            </w:r>
            <w:proofErr w:type="spellEnd"/>
            <w:r w:rsidRPr="00130FFE">
              <w:rPr>
                <w:sz w:val="26"/>
                <w:szCs w:val="26"/>
              </w:rPr>
              <w:t xml:space="preserve"> </w:t>
            </w:r>
            <w:proofErr w:type="spellStart"/>
            <w:r w:rsidRPr="00130FFE">
              <w:rPr>
                <w:sz w:val="26"/>
                <w:szCs w:val="26"/>
              </w:rPr>
              <w:t>đổi</w:t>
            </w:r>
            <w:proofErr w:type="spellEnd"/>
            <w:r w:rsidRPr="00130FFE">
              <w:rPr>
                <w:sz w:val="26"/>
                <w:szCs w:val="26"/>
              </w:rPr>
              <w:t xml:space="preserve"> </w:t>
            </w:r>
            <w:proofErr w:type="spellStart"/>
            <w:r w:rsidRPr="00130FFE">
              <w:rPr>
                <w:sz w:val="26"/>
                <w:szCs w:val="26"/>
              </w:rPr>
              <w:t>giữa</w:t>
            </w:r>
            <w:proofErr w:type="spellEnd"/>
            <w:r w:rsidRPr="00130FFE">
              <w:rPr>
                <w:sz w:val="26"/>
                <w:szCs w:val="26"/>
              </w:rPr>
              <w:t xml:space="preserve"> </w:t>
            </w:r>
            <w:proofErr w:type="spellStart"/>
            <w:r w:rsidRPr="00130FFE">
              <w:rPr>
                <w:sz w:val="26"/>
                <w:szCs w:val="26"/>
              </w:rPr>
              <w:t>các</w:t>
            </w:r>
            <w:proofErr w:type="spellEnd"/>
            <w:r w:rsidRPr="00130FFE">
              <w:rPr>
                <w:sz w:val="26"/>
                <w:szCs w:val="26"/>
              </w:rPr>
              <w:t xml:space="preserve"> </w:t>
            </w:r>
            <w:proofErr w:type="spellStart"/>
            <w:r w:rsidRPr="00130FFE">
              <w:rPr>
                <w:sz w:val="26"/>
                <w:szCs w:val="26"/>
              </w:rPr>
              <w:t>tình</w:t>
            </w:r>
            <w:proofErr w:type="spellEnd"/>
            <w:r w:rsidRPr="00130FFE">
              <w:rPr>
                <w:sz w:val="26"/>
                <w:szCs w:val="26"/>
              </w:rPr>
              <w:t xml:space="preserve"> </w:t>
            </w:r>
            <w:proofErr w:type="spellStart"/>
            <w:r w:rsidRPr="00130FFE">
              <w:rPr>
                <w:sz w:val="26"/>
                <w:szCs w:val="26"/>
              </w:rPr>
              <w:t>huống</w:t>
            </w:r>
            <w:proofErr w:type="spellEnd"/>
            <w:r w:rsidRPr="00130FFE">
              <w:rPr>
                <w:sz w:val="26"/>
                <w:szCs w:val="26"/>
              </w:rPr>
              <w:t xml:space="preserve"> </w:t>
            </w:r>
            <w:proofErr w:type="spellStart"/>
            <w:r w:rsidRPr="00130FFE">
              <w:rPr>
                <w:sz w:val="26"/>
                <w:szCs w:val="26"/>
              </w:rPr>
              <w:t>như</w:t>
            </w:r>
            <w:proofErr w:type="spellEnd"/>
            <w:r w:rsidRPr="00130FFE">
              <w:rPr>
                <w:sz w:val="26"/>
                <w:szCs w:val="26"/>
              </w:rPr>
              <w:t xml:space="preserve"> </w:t>
            </w:r>
            <w:proofErr w:type="spellStart"/>
            <w:r w:rsidRPr="00130FFE">
              <w:rPr>
                <w:sz w:val="26"/>
                <w:szCs w:val="26"/>
              </w:rPr>
              <w:t>tuần</w:t>
            </w:r>
            <w:proofErr w:type="spellEnd"/>
            <w:r w:rsidRPr="00130FFE">
              <w:rPr>
                <w:sz w:val="26"/>
                <w:szCs w:val="26"/>
              </w:rPr>
              <w:t xml:space="preserve"> </w:t>
            </w:r>
            <w:proofErr w:type="spellStart"/>
            <w:r w:rsidRPr="00130FFE">
              <w:rPr>
                <w:sz w:val="26"/>
                <w:szCs w:val="26"/>
              </w:rPr>
              <w:t>tra</w:t>
            </w:r>
            <w:proofErr w:type="spellEnd"/>
            <w:r w:rsidRPr="00130FFE">
              <w:rPr>
                <w:sz w:val="26"/>
                <w:szCs w:val="26"/>
              </w:rPr>
              <w:t xml:space="preserve">, </w:t>
            </w:r>
            <w:proofErr w:type="spellStart"/>
            <w:r w:rsidRPr="00130FFE">
              <w:rPr>
                <w:sz w:val="26"/>
                <w:szCs w:val="26"/>
              </w:rPr>
              <w:t>truy</w:t>
            </w:r>
            <w:proofErr w:type="spellEnd"/>
            <w:r w:rsidRPr="00130FFE">
              <w:rPr>
                <w:sz w:val="26"/>
                <w:szCs w:val="26"/>
              </w:rPr>
              <w:t xml:space="preserve"> </w:t>
            </w:r>
            <w:proofErr w:type="spellStart"/>
            <w:r w:rsidRPr="00130FFE">
              <w:rPr>
                <w:sz w:val="26"/>
                <w:szCs w:val="26"/>
              </w:rPr>
              <w:t>đuổi</w:t>
            </w:r>
            <w:proofErr w:type="spellEnd"/>
            <w:r w:rsidRPr="00130FFE">
              <w:rPr>
                <w:sz w:val="26"/>
                <w:szCs w:val="26"/>
              </w:rPr>
              <w:t xml:space="preserve">, </w:t>
            </w:r>
            <w:proofErr w:type="spellStart"/>
            <w:r w:rsidRPr="00130FFE">
              <w:rPr>
                <w:sz w:val="26"/>
                <w:szCs w:val="26"/>
              </w:rPr>
              <w:t>tấn</w:t>
            </w:r>
            <w:proofErr w:type="spellEnd"/>
            <w:r w:rsidRPr="00130FFE">
              <w:rPr>
                <w:sz w:val="26"/>
                <w:szCs w:val="26"/>
              </w:rPr>
              <w:t xml:space="preserve"> </w:t>
            </w:r>
            <w:proofErr w:type="spellStart"/>
            <w:r w:rsidRPr="00130FFE">
              <w:rPr>
                <w:sz w:val="26"/>
                <w:szCs w:val="26"/>
              </w:rPr>
              <w:t>công</w:t>
            </w:r>
            <w:proofErr w:type="spellEnd"/>
            <w:r w:rsidRPr="00130FFE">
              <w:rPr>
                <w:sz w:val="26"/>
                <w:szCs w:val="26"/>
              </w:rPr>
              <w:t xml:space="preserve"> </w:t>
            </w:r>
            <w:proofErr w:type="spellStart"/>
            <w:r w:rsidRPr="00130FFE">
              <w:rPr>
                <w:sz w:val="26"/>
                <w:szCs w:val="26"/>
              </w:rPr>
              <w:t>và</w:t>
            </w:r>
            <w:proofErr w:type="spellEnd"/>
            <w:r w:rsidRPr="00130FFE">
              <w:rPr>
                <w:sz w:val="26"/>
                <w:szCs w:val="26"/>
              </w:rPr>
              <w:t xml:space="preserve"> </w:t>
            </w:r>
            <w:proofErr w:type="spellStart"/>
            <w:r w:rsidRPr="00130FFE">
              <w:rPr>
                <w:sz w:val="26"/>
                <w:szCs w:val="26"/>
              </w:rPr>
              <w:t>tìm</w:t>
            </w:r>
            <w:proofErr w:type="spellEnd"/>
            <w:r w:rsidRPr="00130FFE">
              <w:rPr>
                <w:sz w:val="26"/>
                <w:szCs w:val="26"/>
              </w:rPr>
              <w:t xml:space="preserve"> </w:t>
            </w:r>
            <w:proofErr w:type="spellStart"/>
            <w:r w:rsidRPr="00130FFE">
              <w:rPr>
                <w:sz w:val="26"/>
                <w:szCs w:val="26"/>
              </w:rPr>
              <w:t>kiếm</w:t>
            </w:r>
            <w:proofErr w:type="spellEnd"/>
            <w:r w:rsidRPr="00130FFE">
              <w:rPr>
                <w:sz w:val="26"/>
                <w:szCs w:val="26"/>
              </w:rPr>
              <w:t>.</w:t>
            </w:r>
          </w:p>
        </w:tc>
      </w:tr>
      <w:tr w:rsidR="00130FFE" w:rsidRPr="00130FFE" w:rsidTr="00130FFE">
        <w:trPr>
          <w:trHeight w:val="1216"/>
        </w:trPr>
        <w:tc>
          <w:tcPr>
            <w:tcW w:w="4080"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130FFE" w:rsidRPr="00130FFE" w:rsidRDefault="00130FFE" w:rsidP="00F3242A">
            <w:pPr>
              <w:spacing w:before="120" w:line="480" w:lineRule="auto"/>
              <w:jc w:val="both"/>
              <w:rPr>
                <w:sz w:val="26"/>
                <w:szCs w:val="26"/>
              </w:rPr>
            </w:pPr>
            <w:r w:rsidRPr="00130FFE">
              <w:rPr>
                <w:sz w:val="26"/>
                <w:szCs w:val="26"/>
              </w:rPr>
              <w:t>Hill Climbing</w:t>
            </w:r>
          </w:p>
        </w:tc>
        <w:tc>
          <w:tcPr>
            <w:tcW w:w="6026"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130FFE" w:rsidRPr="00130FFE" w:rsidRDefault="00130FFE" w:rsidP="00F3242A">
            <w:pPr>
              <w:spacing w:before="120" w:line="480" w:lineRule="auto"/>
              <w:jc w:val="both"/>
              <w:rPr>
                <w:sz w:val="26"/>
                <w:szCs w:val="26"/>
              </w:rPr>
            </w:pPr>
            <w:proofErr w:type="spellStart"/>
            <w:r w:rsidRPr="00130FFE">
              <w:rPr>
                <w:sz w:val="26"/>
                <w:szCs w:val="26"/>
              </w:rPr>
              <w:t>Hỗ</w:t>
            </w:r>
            <w:proofErr w:type="spellEnd"/>
            <w:r w:rsidRPr="00130FFE">
              <w:rPr>
                <w:sz w:val="26"/>
                <w:szCs w:val="26"/>
              </w:rPr>
              <w:t xml:space="preserve"> </w:t>
            </w:r>
            <w:proofErr w:type="spellStart"/>
            <w:r w:rsidRPr="00130FFE">
              <w:rPr>
                <w:sz w:val="26"/>
                <w:szCs w:val="26"/>
              </w:rPr>
              <w:t>trợ</w:t>
            </w:r>
            <w:proofErr w:type="spellEnd"/>
            <w:r w:rsidRPr="00130FFE">
              <w:rPr>
                <w:sz w:val="26"/>
                <w:szCs w:val="26"/>
              </w:rPr>
              <w:t xml:space="preserve"> bot </w:t>
            </w:r>
            <w:proofErr w:type="spellStart"/>
            <w:r w:rsidRPr="00130FFE">
              <w:rPr>
                <w:sz w:val="26"/>
                <w:szCs w:val="26"/>
              </w:rPr>
              <w:t>lựa</w:t>
            </w:r>
            <w:proofErr w:type="spellEnd"/>
            <w:r w:rsidRPr="00130FFE">
              <w:rPr>
                <w:sz w:val="26"/>
                <w:szCs w:val="26"/>
              </w:rPr>
              <w:t xml:space="preserve"> </w:t>
            </w:r>
            <w:proofErr w:type="spellStart"/>
            <w:r w:rsidRPr="00130FFE">
              <w:rPr>
                <w:sz w:val="26"/>
                <w:szCs w:val="26"/>
              </w:rPr>
              <w:t>chọn</w:t>
            </w:r>
            <w:proofErr w:type="spellEnd"/>
            <w:r w:rsidRPr="00130FFE">
              <w:rPr>
                <w:sz w:val="26"/>
                <w:szCs w:val="26"/>
              </w:rPr>
              <w:t xml:space="preserve"> </w:t>
            </w:r>
            <w:proofErr w:type="spellStart"/>
            <w:r w:rsidRPr="00130FFE">
              <w:rPr>
                <w:sz w:val="26"/>
                <w:szCs w:val="26"/>
              </w:rPr>
              <w:t>hướng</w:t>
            </w:r>
            <w:proofErr w:type="spellEnd"/>
            <w:r w:rsidRPr="00130FFE">
              <w:rPr>
                <w:sz w:val="26"/>
                <w:szCs w:val="26"/>
              </w:rPr>
              <w:t xml:space="preserve"> di </w:t>
            </w:r>
            <w:proofErr w:type="spellStart"/>
            <w:r w:rsidRPr="00130FFE">
              <w:rPr>
                <w:sz w:val="26"/>
                <w:szCs w:val="26"/>
              </w:rPr>
              <w:t>chuyển</w:t>
            </w:r>
            <w:proofErr w:type="spellEnd"/>
            <w:r w:rsidRPr="00130FFE">
              <w:rPr>
                <w:sz w:val="26"/>
                <w:szCs w:val="26"/>
              </w:rPr>
              <w:t xml:space="preserve"> </w:t>
            </w:r>
            <w:proofErr w:type="spellStart"/>
            <w:r w:rsidRPr="00130FFE">
              <w:rPr>
                <w:sz w:val="26"/>
                <w:szCs w:val="26"/>
              </w:rPr>
              <w:t>để</w:t>
            </w:r>
            <w:proofErr w:type="spellEnd"/>
            <w:r w:rsidRPr="00130FFE">
              <w:rPr>
                <w:sz w:val="26"/>
                <w:szCs w:val="26"/>
              </w:rPr>
              <w:t xml:space="preserve"> </w:t>
            </w:r>
            <w:proofErr w:type="spellStart"/>
            <w:r w:rsidRPr="00130FFE">
              <w:rPr>
                <w:sz w:val="26"/>
                <w:szCs w:val="26"/>
              </w:rPr>
              <w:t>tiến</w:t>
            </w:r>
            <w:proofErr w:type="spellEnd"/>
            <w:r w:rsidRPr="00130FFE">
              <w:rPr>
                <w:sz w:val="26"/>
                <w:szCs w:val="26"/>
              </w:rPr>
              <w:t xml:space="preserve"> </w:t>
            </w:r>
            <w:proofErr w:type="spellStart"/>
            <w:r w:rsidRPr="00130FFE">
              <w:rPr>
                <w:sz w:val="26"/>
                <w:szCs w:val="26"/>
              </w:rPr>
              <w:t>gần</w:t>
            </w:r>
            <w:proofErr w:type="spellEnd"/>
            <w:r w:rsidRPr="00130FFE">
              <w:rPr>
                <w:sz w:val="26"/>
                <w:szCs w:val="26"/>
              </w:rPr>
              <w:t xml:space="preserve"> </w:t>
            </w:r>
            <w:proofErr w:type="spellStart"/>
            <w:r w:rsidRPr="00130FFE">
              <w:rPr>
                <w:sz w:val="26"/>
                <w:szCs w:val="26"/>
              </w:rPr>
              <w:t>mục</w:t>
            </w:r>
            <w:proofErr w:type="spellEnd"/>
            <w:r w:rsidRPr="00130FFE">
              <w:rPr>
                <w:sz w:val="26"/>
                <w:szCs w:val="26"/>
              </w:rPr>
              <w:t xml:space="preserve"> </w:t>
            </w:r>
            <w:proofErr w:type="spellStart"/>
            <w:r w:rsidRPr="00130FFE">
              <w:rPr>
                <w:sz w:val="26"/>
                <w:szCs w:val="26"/>
              </w:rPr>
              <w:t>tiêu</w:t>
            </w:r>
            <w:proofErr w:type="spellEnd"/>
            <w:r w:rsidRPr="00130FFE">
              <w:rPr>
                <w:sz w:val="26"/>
                <w:szCs w:val="26"/>
              </w:rPr>
              <w:t xml:space="preserve"> </w:t>
            </w:r>
            <w:proofErr w:type="spellStart"/>
            <w:r w:rsidRPr="00130FFE">
              <w:rPr>
                <w:sz w:val="26"/>
                <w:szCs w:val="26"/>
              </w:rPr>
              <w:t>trong</w:t>
            </w:r>
            <w:proofErr w:type="spellEnd"/>
            <w:r w:rsidRPr="00130FFE">
              <w:rPr>
                <w:sz w:val="26"/>
                <w:szCs w:val="26"/>
              </w:rPr>
              <w:t xml:space="preserve"> </w:t>
            </w:r>
            <w:proofErr w:type="spellStart"/>
            <w:r w:rsidRPr="00130FFE">
              <w:rPr>
                <w:sz w:val="26"/>
                <w:szCs w:val="26"/>
              </w:rPr>
              <w:t>môi</w:t>
            </w:r>
            <w:proofErr w:type="spellEnd"/>
            <w:r w:rsidRPr="00130FFE">
              <w:rPr>
                <w:sz w:val="26"/>
                <w:szCs w:val="26"/>
              </w:rPr>
              <w:t xml:space="preserve"> </w:t>
            </w:r>
            <w:proofErr w:type="spellStart"/>
            <w:r w:rsidRPr="00130FFE">
              <w:rPr>
                <w:sz w:val="26"/>
                <w:szCs w:val="26"/>
              </w:rPr>
              <w:t>trường</w:t>
            </w:r>
            <w:proofErr w:type="spellEnd"/>
            <w:r w:rsidRPr="00130FFE">
              <w:rPr>
                <w:sz w:val="26"/>
                <w:szCs w:val="26"/>
              </w:rPr>
              <w:t xml:space="preserve"> game </w:t>
            </w:r>
            <w:proofErr w:type="spellStart"/>
            <w:r w:rsidRPr="00130FFE">
              <w:rPr>
                <w:sz w:val="26"/>
                <w:szCs w:val="26"/>
              </w:rPr>
              <w:t>có</w:t>
            </w:r>
            <w:proofErr w:type="spellEnd"/>
            <w:r w:rsidRPr="00130FFE">
              <w:rPr>
                <w:sz w:val="26"/>
                <w:szCs w:val="26"/>
              </w:rPr>
              <w:t xml:space="preserve"> </w:t>
            </w:r>
            <w:proofErr w:type="spellStart"/>
            <w:r w:rsidRPr="00130FFE">
              <w:rPr>
                <w:sz w:val="26"/>
                <w:szCs w:val="26"/>
              </w:rPr>
              <w:t>vật</w:t>
            </w:r>
            <w:proofErr w:type="spellEnd"/>
            <w:r w:rsidRPr="00130FFE">
              <w:rPr>
                <w:sz w:val="26"/>
                <w:szCs w:val="26"/>
              </w:rPr>
              <w:t xml:space="preserve"> </w:t>
            </w:r>
            <w:proofErr w:type="spellStart"/>
            <w:r w:rsidRPr="00130FFE">
              <w:rPr>
                <w:sz w:val="26"/>
                <w:szCs w:val="26"/>
              </w:rPr>
              <w:t>cản</w:t>
            </w:r>
            <w:proofErr w:type="spellEnd"/>
            <w:r w:rsidRPr="00130FFE">
              <w:rPr>
                <w:sz w:val="26"/>
                <w:szCs w:val="26"/>
              </w:rPr>
              <w:t>.</w:t>
            </w:r>
          </w:p>
        </w:tc>
      </w:tr>
    </w:tbl>
    <w:p w:rsidR="009B3E2D" w:rsidRPr="00E948A0" w:rsidRDefault="00000000" w:rsidP="00F3242A">
      <w:pPr>
        <w:spacing w:before="120" w:line="480" w:lineRule="auto"/>
        <w:jc w:val="both"/>
        <w:rPr>
          <w:sz w:val="26"/>
          <w:szCs w:val="26"/>
        </w:rPr>
      </w:pPr>
      <w:r w:rsidRPr="00E948A0">
        <w:rPr>
          <w:b/>
          <w:sz w:val="26"/>
          <w:szCs w:val="26"/>
        </w:rPr>
        <w:t>6.2. Cách thức giải quyết bài toán</w:t>
      </w:r>
    </w:p>
    <w:p w:rsidR="00130FFE" w:rsidRPr="00130FFE" w:rsidRDefault="00130FFE" w:rsidP="00F3242A">
      <w:pPr>
        <w:spacing w:line="480" w:lineRule="auto"/>
        <w:ind w:firstLine="346"/>
        <w:jc w:val="both"/>
        <w:rPr>
          <w:sz w:val="26"/>
          <w:szCs w:val="26"/>
          <w:lang w:val="vi-VN"/>
        </w:rPr>
      </w:pPr>
      <w:r w:rsidRPr="00130FFE">
        <w:rPr>
          <w:sz w:val="26"/>
          <w:szCs w:val="26"/>
          <w:lang w:val="vi-VN"/>
        </w:rPr>
        <w:t xml:space="preserve">Bài toán mà đồ án hướng tới là xây dựng một </w:t>
      </w:r>
      <w:proofErr w:type="spellStart"/>
      <w:r w:rsidRPr="00130FFE">
        <w:rPr>
          <w:sz w:val="26"/>
          <w:szCs w:val="26"/>
          <w:lang w:val="vi-VN"/>
        </w:rPr>
        <w:t>game</w:t>
      </w:r>
      <w:proofErr w:type="spellEnd"/>
      <w:r w:rsidRPr="00130FFE">
        <w:rPr>
          <w:sz w:val="26"/>
          <w:szCs w:val="26"/>
          <w:lang w:val="vi-VN"/>
        </w:rPr>
        <w:t xml:space="preserve"> </w:t>
      </w:r>
      <w:proofErr w:type="spellStart"/>
      <w:r w:rsidRPr="00130FFE">
        <w:rPr>
          <w:sz w:val="26"/>
          <w:szCs w:val="26"/>
          <w:lang w:val="vi-VN"/>
        </w:rPr>
        <w:t>platformer</w:t>
      </w:r>
      <w:proofErr w:type="spellEnd"/>
      <w:r w:rsidRPr="00130FFE">
        <w:rPr>
          <w:sz w:val="26"/>
          <w:szCs w:val="26"/>
          <w:lang w:val="vi-VN"/>
        </w:rPr>
        <w:t xml:space="preserve"> 2D, trong đó người chơi điều khiển nhân vật vượt qua địa hình, chướng ngại vật và bẫy để hoàn thành màn chơi, còn </w:t>
      </w:r>
      <w:r w:rsidRPr="00130FFE">
        <w:rPr>
          <w:sz w:val="26"/>
          <w:szCs w:val="26"/>
          <w:lang w:val="vi-VN"/>
        </w:rPr>
        <w:lastRenderedPageBreak/>
        <w:t xml:space="preserve">quái vật trong </w:t>
      </w:r>
      <w:proofErr w:type="spellStart"/>
      <w:r w:rsidRPr="00130FFE">
        <w:rPr>
          <w:sz w:val="26"/>
          <w:szCs w:val="26"/>
          <w:lang w:val="vi-VN"/>
        </w:rPr>
        <w:t>game</w:t>
      </w:r>
      <w:proofErr w:type="spellEnd"/>
      <w:r w:rsidRPr="00130FFE">
        <w:rPr>
          <w:sz w:val="26"/>
          <w:szCs w:val="26"/>
          <w:lang w:val="vi-VN"/>
        </w:rPr>
        <w:t xml:space="preserve"> phải có khả năng tự động thay đổi hành vi và truy đuổi người chơi trong môi trường có vật cản. Để giải quyết bài toán này, nhóm xây dựng hệ thống </w:t>
      </w:r>
      <w:proofErr w:type="spellStart"/>
      <w:r w:rsidRPr="00130FFE">
        <w:rPr>
          <w:sz w:val="26"/>
          <w:szCs w:val="26"/>
          <w:lang w:val="vi-VN"/>
        </w:rPr>
        <w:t>game</w:t>
      </w:r>
      <w:proofErr w:type="spellEnd"/>
      <w:r w:rsidRPr="00130FFE">
        <w:rPr>
          <w:sz w:val="26"/>
          <w:szCs w:val="26"/>
          <w:lang w:val="vi-VN"/>
        </w:rPr>
        <w:t xml:space="preserve"> trên nền tảng </w:t>
      </w:r>
      <w:proofErr w:type="spellStart"/>
      <w:r w:rsidRPr="00130FFE">
        <w:rPr>
          <w:sz w:val="26"/>
          <w:szCs w:val="26"/>
          <w:lang w:val="vi-VN"/>
        </w:rPr>
        <w:t>Python</w:t>
      </w:r>
      <w:proofErr w:type="spellEnd"/>
      <w:r w:rsidRPr="00130FFE">
        <w:rPr>
          <w:sz w:val="26"/>
          <w:szCs w:val="26"/>
          <w:lang w:val="vi-VN"/>
        </w:rPr>
        <w:t xml:space="preserve">, kết hợp công cụ thiết kế bản đồ </w:t>
      </w:r>
      <w:proofErr w:type="spellStart"/>
      <w:r w:rsidRPr="00130FFE">
        <w:rPr>
          <w:sz w:val="26"/>
          <w:szCs w:val="26"/>
          <w:lang w:val="vi-VN"/>
        </w:rPr>
        <w:t>Tiled</w:t>
      </w:r>
      <w:proofErr w:type="spellEnd"/>
      <w:r w:rsidRPr="00130FFE">
        <w:rPr>
          <w:sz w:val="26"/>
          <w:szCs w:val="26"/>
          <w:lang w:val="vi-VN"/>
        </w:rPr>
        <w:t xml:space="preserve"> và thư viện </w:t>
      </w:r>
      <w:proofErr w:type="spellStart"/>
      <w:r w:rsidRPr="00130FFE">
        <w:rPr>
          <w:sz w:val="26"/>
          <w:szCs w:val="26"/>
          <w:lang w:val="vi-VN"/>
        </w:rPr>
        <w:t>Arcade</w:t>
      </w:r>
      <w:proofErr w:type="spellEnd"/>
      <w:r w:rsidRPr="00130FFE">
        <w:rPr>
          <w:sz w:val="26"/>
          <w:szCs w:val="26"/>
          <w:lang w:val="vi-VN"/>
        </w:rPr>
        <w:t xml:space="preserve"> để tổ chức môi trường chơi, xử lý tương tác và hiện thực hành vi của tác nhân.</w:t>
      </w:r>
    </w:p>
    <w:p w:rsidR="00130FFE" w:rsidRPr="00130FFE" w:rsidRDefault="00130FFE" w:rsidP="00F3242A">
      <w:pPr>
        <w:spacing w:line="480" w:lineRule="auto"/>
        <w:ind w:firstLine="346"/>
        <w:jc w:val="both"/>
        <w:rPr>
          <w:sz w:val="26"/>
          <w:szCs w:val="26"/>
          <w:lang w:val="vi-VN"/>
        </w:rPr>
      </w:pPr>
      <w:r w:rsidRPr="00130FFE">
        <w:rPr>
          <w:sz w:val="26"/>
          <w:szCs w:val="26"/>
          <w:lang w:val="vi-VN"/>
        </w:rPr>
        <w:t xml:space="preserve">Trước hết, bản đồ màn chơi được thiết kế bằng </w:t>
      </w:r>
      <w:proofErr w:type="spellStart"/>
      <w:r w:rsidRPr="00130FFE">
        <w:rPr>
          <w:sz w:val="26"/>
          <w:szCs w:val="26"/>
          <w:lang w:val="vi-VN"/>
        </w:rPr>
        <w:t>Tiled</w:t>
      </w:r>
      <w:proofErr w:type="spellEnd"/>
      <w:r w:rsidRPr="00130FFE">
        <w:rPr>
          <w:sz w:val="26"/>
          <w:szCs w:val="26"/>
          <w:lang w:val="vi-VN"/>
        </w:rPr>
        <w:t xml:space="preserve"> và nạp vào chương trình dưới dạng các lớp đối tượng như nền, </w:t>
      </w:r>
      <w:proofErr w:type="spellStart"/>
      <w:r w:rsidRPr="00130FFE">
        <w:rPr>
          <w:sz w:val="26"/>
          <w:szCs w:val="26"/>
          <w:lang w:val="vi-VN"/>
        </w:rPr>
        <w:t>platform</w:t>
      </w:r>
      <w:proofErr w:type="spellEnd"/>
      <w:r w:rsidRPr="00130FFE">
        <w:rPr>
          <w:sz w:val="26"/>
          <w:szCs w:val="26"/>
          <w:lang w:val="vi-VN"/>
        </w:rPr>
        <w:t xml:space="preserve">, bẫy, điểm bắt đầu, </w:t>
      </w:r>
      <w:proofErr w:type="spellStart"/>
      <w:r w:rsidRPr="00130FFE">
        <w:rPr>
          <w:sz w:val="26"/>
          <w:szCs w:val="26"/>
          <w:lang w:val="vi-VN"/>
        </w:rPr>
        <w:t>checkpoint</w:t>
      </w:r>
      <w:proofErr w:type="spellEnd"/>
      <w:r w:rsidRPr="00130FFE">
        <w:rPr>
          <w:sz w:val="26"/>
          <w:szCs w:val="26"/>
          <w:lang w:val="vi-VN"/>
        </w:rPr>
        <w:t xml:space="preserve"> và điểm kết thúc. Cách tổ chức này giúp môi trường </w:t>
      </w:r>
      <w:proofErr w:type="spellStart"/>
      <w:r w:rsidRPr="00130FFE">
        <w:rPr>
          <w:sz w:val="26"/>
          <w:szCs w:val="26"/>
          <w:lang w:val="vi-VN"/>
        </w:rPr>
        <w:t>game</w:t>
      </w:r>
      <w:proofErr w:type="spellEnd"/>
      <w:r w:rsidRPr="00130FFE">
        <w:rPr>
          <w:sz w:val="26"/>
          <w:szCs w:val="26"/>
          <w:lang w:val="vi-VN"/>
        </w:rPr>
        <w:t xml:space="preserve"> được xác định rõ ràng, tạo cơ sở để người chơi và quái vật cùng hoạt động trong cùng một không gian có cấu trúc.</w:t>
      </w:r>
    </w:p>
    <w:p w:rsidR="00130FFE" w:rsidRPr="00130FFE" w:rsidRDefault="00130FFE" w:rsidP="00F3242A">
      <w:pPr>
        <w:spacing w:line="480" w:lineRule="auto"/>
        <w:ind w:firstLine="346"/>
        <w:jc w:val="both"/>
        <w:rPr>
          <w:sz w:val="26"/>
          <w:szCs w:val="26"/>
          <w:lang w:val="vi-VN"/>
        </w:rPr>
      </w:pPr>
      <w:r w:rsidRPr="00130FFE">
        <w:rPr>
          <w:sz w:val="26"/>
          <w:szCs w:val="26"/>
          <w:lang w:val="vi-VN"/>
        </w:rPr>
        <w:t xml:space="preserve">Sau khi bản đồ được khởi tạo, hệ thống tạo ra các thành phần chính của màn chơi gồm nhân vật người chơi, quái vật và các đối tượng tương tác. Người chơi được điều khiển trực tiếp bằng bàn phím, có thể di chuyển, nhảy, né bẫy và hoàn thành màn chơi khi chạm điểm đích. Như vậy, bài toán của </w:t>
      </w:r>
      <w:proofErr w:type="spellStart"/>
      <w:r w:rsidRPr="00130FFE">
        <w:rPr>
          <w:sz w:val="26"/>
          <w:szCs w:val="26"/>
          <w:lang w:val="vi-VN"/>
        </w:rPr>
        <w:t>game</w:t>
      </w:r>
      <w:proofErr w:type="spellEnd"/>
      <w:r w:rsidRPr="00130FFE">
        <w:rPr>
          <w:sz w:val="26"/>
          <w:szCs w:val="26"/>
          <w:lang w:val="vi-VN"/>
        </w:rPr>
        <w:t xml:space="preserve"> không chỉ là điều khiển nhân vật đi đến cuối màn mà còn bao gồm việc xử lý tương tác giữa người chơi và quái vật trong môi trường động.</w:t>
      </w:r>
    </w:p>
    <w:p w:rsidR="00130FFE" w:rsidRPr="00130FFE" w:rsidRDefault="00130FFE" w:rsidP="00F3242A">
      <w:pPr>
        <w:spacing w:line="480" w:lineRule="auto"/>
        <w:ind w:firstLine="346"/>
        <w:jc w:val="both"/>
        <w:rPr>
          <w:sz w:val="26"/>
          <w:szCs w:val="26"/>
          <w:lang w:val="vi-VN"/>
        </w:rPr>
      </w:pPr>
      <w:r w:rsidRPr="00130FFE">
        <w:rPr>
          <w:sz w:val="26"/>
          <w:szCs w:val="26"/>
          <w:lang w:val="vi-VN"/>
        </w:rPr>
        <w:t xml:space="preserve">Trong bài toán này, phần trí tuệ nhân tạo của quái vật được xây dựng dựa trên </w:t>
      </w:r>
      <w:r w:rsidRPr="00130FFE">
        <w:rPr>
          <w:b/>
          <w:bCs/>
          <w:sz w:val="26"/>
          <w:szCs w:val="26"/>
          <w:lang w:val="vi-VN"/>
        </w:rPr>
        <w:t xml:space="preserve">hai thuật toán chính là </w:t>
      </w:r>
      <w:proofErr w:type="spellStart"/>
      <w:r w:rsidRPr="00130FFE">
        <w:rPr>
          <w:b/>
          <w:bCs/>
          <w:sz w:val="26"/>
          <w:szCs w:val="26"/>
          <w:lang w:val="vi-VN"/>
        </w:rPr>
        <w:t>Finite</w:t>
      </w:r>
      <w:proofErr w:type="spellEnd"/>
      <w:r w:rsidRPr="00130FFE">
        <w:rPr>
          <w:b/>
          <w:bCs/>
          <w:sz w:val="26"/>
          <w:szCs w:val="26"/>
          <w:lang w:val="vi-VN"/>
        </w:rPr>
        <w:t xml:space="preserve"> </w:t>
      </w:r>
      <w:proofErr w:type="spellStart"/>
      <w:r w:rsidRPr="00130FFE">
        <w:rPr>
          <w:b/>
          <w:bCs/>
          <w:sz w:val="26"/>
          <w:szCs w:val="26"/>
          <w:lang w:val="vi-VN"/>
        </w:rPr>
        <w:t>State</w:t>
      </w:r>
      <w:proofErr w:type="spellEnd"/>
      <w:r w:rsidRPr="00130FFE">
        <w:rPr>
          <w:b/>
          <w:bCs/>
          <w:sz w:val="26"/>
          <w:szCs w:val="26"/>
          <w:lang w:val="vi-VN"/>
        </w:rPr>
        <w:t xml:space="preserve"> </w:t>
      </w:r>
      <w:proofErr w:type="spellStart"/>
      <w:r w:rsidRPr="00130FFE">
        <w:rPr>
          <w:b/>
          <w:bCs/>
          <w:sz w:val="26"/>
          <w:szCs w:val="26"/>
          <w:lang w:val="vi-VN"/>
        </w:rPr>
        <w:t>Machine</w:t>
      </w:r>
      <w:proofErr w:type="spellEnd"/>
      <w:r w:rsidRPr="00130FFE">
        <w:rPr>
          <w:b/>
          <w:bCs/>
          <w:sz w:val="26"/>
          <w:szCs w:val="26"/>
          <w:lang w:val="vi-VN"/>
        </w:rPr>
        <w:t xml:space="preserve"> (FSM) và </w:t>
      </w:r>
      <w:proofErr w:type="spellStart"/>
      <w:r w:rsidRPr="00130FFE">
        <w:rPr>
          <w:b/>
          <w:bCs/>
          <w:sz w:val="26"/>
          <w:szCs w:val="26"/>
          <w:lang w:val="vi-VN"/>
        </w:rPr>
        <w:t>Hill</w:t>
      </w:r>
      <w:proofErr w:type="spellEnd"/>
      <w:r w:rsidRPr="00130FFE">
        <w:rPr>
          <w:b/>
          <w:bCs/>
          <w:sz w:val="26"/>
          <w:szCs w:val="26"/>
          <w:lang w:val="vi-VN"/>
        </w:rPr>
        <w:t xml:space="preserve"> </w:t>
      </w:r>
      <w:proofErr w:type="spellStart"/>
      <w:r w:rsidRPr="00130FFE">
        <w:rPr>
          <w:b/>
          <w:bCs/>
          <w:sz w:val="26"/>
          <w:szCs w:val="26"/>
          <w:lang w:val="vi-VN"/>
        </w:rPr>
        <w:t>Climbing</w:t>
      </w:r>
      <w:proofErr w:type="spellEnd"/>
      <w:r w:rsidRPr="00130FFE">
        <w:rPr>
          <w:sz w:val="26"/>
          <w:szCs w:val="26"/>
          <w:lang w:val="vi-VN"/>
        </w:rPr>
        <w:t xml:space="preserve">. Đây là hai thành phần cốt lõi quyết định khả năng hoạt động tự động của </w:t>
      </w:r>
      <w:proofErr w:type="spellStart"/>
      <w:r w:rsidRPr="00130FFE">
        <w:rPr>
          <w:sz w:val="26"/>
          <w:szCs w:val="26"/>
          <w:lang w:val="vi-VN"/>
        </w:rPr>
        <w:t>bot</w:t>
      </w:r>
      <w:proofErr w:type="spellEnd"/>
      <w:r w:rsidRPr="00130FFE">
        <w:rPr>
          <w:sz w:val="26"/>
          <w:szCs w:val="26"/>
          <w:lang w:val="vi-VN"/>
        </w:rPr>
        <w:t xml:space="preserve"> trong </w:t>
      </w:r>
      <w:proofErr w:type="spellStart"/>
      <w:r w:rsidRPr="00130FFE">
        <w:rPr>
          <w:sz w:val="26"/>
          <w:szCs w:val="26"/>
          <w:lang w:val="vi-VN"/>
        </w:rPr>
        <w:t>game</w:t>
      </w:r>
      <w:proofErr w:type="spellEnd"/>
      <w:r w:rsidRPr="00130FFE">
        <w:rPr>
          <w:sz w:val="26"/>
          <w:szCs w:val="26"/>
          <w:lang w:val="vi-VN"/>
        </w:rPr>
        <w:t>.</w:t>
      </w:r>
    </w:p>
    <w:p w:rsidR="00130FFE" w:rsidRPr="00130FFE" w:rsidRDefault="00130FFE" w:rsidP="00F3242A">
      <w:pPr>
        <w:spacing w:line="480" w:lineRule="auto"/>
        <w:ind w:firstLine="346"/>
        <w:jc w:val="both"/>
        <w:rPr>
          <w:sz w:val="26"/>
          <w:szCs w:val="26"/>
          <w:lang w:val="vi-VN"/>
        </w:rPr>
      </w:pPr>
      <w:r w:rsidRPr="00130FFE">
        <w:rPr>
          <w:sz w:val="26"/>
          <w:szCs w:val="26"/>
          <w:lang w:val="vi-VN"/>
        </w:rPr>
        <w:t xml:space="preserve">Thuật toán </w:t>
      </w:r>
      <w:r w:rsidRPr="00130FFE">
        <w:rPr>
          <w:b/>
          <w:bCs/>
          <w:sz w:val="26"/>
          <w:szCs w:val="26"/>
          <w:lang w:val="vi-VN"/>
        </w:rPr>
        <w:t>FSM</w:t>
      </w:r>
      <w:r w:rsidRPr="00130FFE">
        <w:rPr>
          <w:sz w:val="26"/>
          <w:szCs w:val="26"/>
          <w:lang w:val="vi-VN"/>
        </w:rPr>
        <w:t xml:space="preserve"> được sử dụng để quản lý hành vi của quái vật theo từng trạng thái cụ thể. Tùy vào tình huống trong </w:t>
      </w:r>
      <w:proofErr w:type="spellStart"/>
      <w:r w:rsidRPr="00130FFE">
        <w:rPr>
          <w:sz w:val="26"/>
          <w:szCs w:val="26"/>
          <w:lang w:val="vi-VN"/>
        </w:rPr>
        <w:t>game</w:t>
      </w:r>
      <w:proofErr w:type="spellEnd"/>
      <w:r w:rsidRPr="00130FFE">
        <w:rPr>
          <w:sz w:val="26"/>
          <w:szCs w:val="26"/>
          <w:lang w:val="vi-VN"/>
        </w:rPr>
        <w:t xml:space="preserve">, </w:t>
      </w:r>
      <w:proofErr w:type="spellStart"/>
      <w:r w:rsidRPr="00130FFE">
        <w:rPr>
          <w:sz w:val="26"/>
          <w:szCs w:val="26"/>
          <w:lang w:val="vi-VN"/>
        </w:rPr>
        <w:t>bot</w:t>
      </w:r>
      <w:proofErr w:type="spellEnd"/>
      <w:r w:rsidRPr="00130FFE">
        <w:rPr>
          <w:sz w:val="26"/>
          <w:szCs w:val="26"/>
          <w:lang w:val="vi-VN"/>
        </w:rPr>
        <w:t xml:space="preserve"> có thể chuyển giữa các trạng thái như tuần tra, truy đuổi, tấn công, tìm kiếm hoặc bị tiêu diệt. Việc tổ chức hành vi theo trạng thái giúp hệ thống điều khiển </w:t>
      </w:r>
      <w:proofErr w:type="spellStart"/>
      <w:r w:rsidRPr="00130FFE">
        <w:rPr>
          <w:sz w:val="26"/>
          <w:szCs w:val="26"/>
          <w:lang w:val="vi-VN"/>
        </w:rPr>
        <w:t>bot</w:t>
      </w:r>
      <w:proofErr w:type="spellEnd"/>
      <w:r w:rsidRPr="00130FFE">
        <w:rPr>
          <w:sz w:val="26"/>
          <w:szCs w:val="26"/>
          <w:lang w:val="vi-VN"/>
        </w:rPr>
        <w:t xml:space="preserve"> một cách rõ ràng, dễ theo dõi và phù hợp với đặc trưng của </w:t>
      </w:r>
      <w:proofErr w:type="spellStart"/>
      <w:r w:rsidRPr="00130FFE">
        <w:rPr>
          <w:sz w:val="26"/>
          <w:szCs w:val="26"/>
          <w:lang w:val="vi-VN"/>
        </w:rPr>
        <w:t>game</w:t>
      </w:r>
      <w:proofErr w:type="spellEnd"/>
      <w:r w:rsidRPr="00130FFE">
        <w:rPr>
          <w:sz w:val="26"/>
          <w:szCs w:val="26"/>
          <w:lang w:val="vi-VN"/>
        </w:rPr>
        <w:t xml:space="preserve"> </w:t>
      </w:r>
      <w:proofErr w:type="spellStart"/>
      <w:r w:rsidRPr="00130FFE">
        <w:rPr>
          <w:sz w:val="26"/>
          <w:szCs w:val="26"/>
          <w:lang w:val="vi-VN"/>
        </w:rPr>
        <w:t>platformer</w:t>
      </w:r>
      <w:proofErr w:type="spellEnd"/>
      <w:r w:rsidRPr="00130FFE">
        <w:rPr>
          <w:sz w:val="26"/>
          <w:szCs w:val="26"/>
          <w:lang w:val="vi-VN"/>
        </w:rPr>
        <w:t>.</w:t>
      </w:r>
    </w:p>
    <w:p w:rsidR="00130FFE" w:rsidRPr="00130FFE" w:rsidRDefault="00130FFE" w:rsidP="00F3242A">
      <w:pPr>
        <w:spacing w:line="480" w:lineRule="auto"/>
        <w:ind w:firstLine="346"/>
        <w:jc w:val="both"/>
        <w:rPr>
          <w:sz w:val="26"/>
          <w:szCs w:val="26"/>
          <w:lang w:val="vi-VN"/>
        </w:rPr>
      </w:pPr>
      <w:r w:rsidRPr="00130FFE">
        <w:rPr>
          <w:sz w:val="26"/>
          <w:szCs w:val="26"/>
          <w:lang w:val="vi-VN"/>
        </w:rPr>
        <w:t xml:space="preserve">Thuật toán </w:t>
      </w:r>
      <w:proofErr w:type="spellStart"/>
      <w:r w:rsidRPr="00130FFE">
        <w:rPr>
          <w:b/>
          <w:bCs/>
          <w:sz w:val="26"/>
          <w:szCs w:val="26"/>
          <w:lang w:val="vi-VN"/>
        </w:rPr>
        <w:t>Hill</w:t>
      </w:r>
      <w:proofErr w:type="spellEnd"/>
      <w:r w:rsidRPr="00130FFE">
        <w:rPr>
          <w:b/>
          <w:bCs/>
          <w:sz w:val="26"/>
          <w:szCs w:val="26"/>
          <w:lang w:val="vi-VN"/>
        </w:rPr>
        <w:t xml:space="preserve"> </w:t>
      </w:r>
      <w:proofErr w:type="spellStart"/>
      <w:r w:rsidRPr="00130FFE">
        <w:rPr>
          <w:b/>
          <w:bCs/>
          <w:sz w:val="26"/>
          <w:szCs w:val="26"/>
          <w:lang w:val="vi-VN"/>
        </w:rPr>
        <w:t>Climbing</w:t>
      </w:r>
      <w:proofErr w:type="spellEnd"/>
      <w:r w:rsidRPr="00130FFE">
        <w:rPr>
          <w:sz w:val="26"/>
          <w:szCs w:val="26"/>
          <w:lang w:val="vi-VN"/>
        </w:rPr>
        <w:t xml:space="preserve"> được sử dụng để hỗ trợ </w:t>
      </w:r>
      <w:proofErr w:type="spellStart"/>
      <w:r w:rsidRPr="00130FFE">
        <w:rPr>
          <w:sz w:val="26"/>
          <w:szCs w:val="26"/>
          <w:lang w:val="vi-VN"/>
        </w:rPr>
        <w:t>bot</w:t>
      </w:r>
      <w:proofErr w:type="spellEnd"/>
      <w:r w:rsidRPr="00130FFE">
        <w:rPr>
          <w:sz w:val="26"/>
          <w:szCs w:val="26"/>
          <w:lang w:val="vi-VN"/>
        </w:rPr>
        <w:t xml:space="preserve"> lựa chọn hướng di chuyển nhằm tiến gần người chơi trong quá trình truy đuổi. Dựa trên vị trí hiện tại của </w:t>
      </w:r>
      <w:proofErr w:type="spellStart"/>
      <w:r w:rsidRPr="00130FFE">
        <w:rPr>
          <w:sz w:val="26"/>
          <w:szCs w:val="26"/>
          <w:lang w:val="vi-VN"/>
        </w:rPr>
        <w:t>bot</w:t>
      </w:r>
      <w:proofErr w:type="spellEnd"/>
      <w:r w:rsidRPr="00130FFE">
        <w:rPr>
          <w:sz w:val="26"/>
          <w:szCs w:val="26"/>
          <w:lang w:val="vi-VN"/>
        </w:rPr>
        <w:t xml:space="preserve"> và vị trí mục tiêu, </w:t>
      </w:r>
      <w:r w:rsidRPr="00130FFE">
        <w:rPr>
          <w:sz w:val="26"/>
          <w:szCs w:val="26"/>
          <w:lang w:val="vi-VN"/>
        </w:rPr>
        <w:lastRenderedPageBreak/>
        <w:t xml:space="preserve">thuật toán chọn bước tiếp theo </w:t>
      </w:r>
      <w:proofErr w:type="spellStart"/>
      <w:r w:rsidRPr="00130FFE">
        <w:rPr>
          <w:sz w:val="26"/>
          <w:szCs w:val="26"/>
          <w:lang w:val="vi-VN"/>
        </w:rPr>
        <w:t>theo</w:t>
      </w:r>
      <w:proofErr w:type="spellEnd"/>
      <w:r w:rsidRPr="00130FFE">
        <w:rPr>
          <w:sz w:val="26"/>
          <w:szCs w:val="26"/>
          <w:lang w:val="vi-VN"/>
        </w:rPr>
        <w:t xml:space="preserve"> hướng làm giảm khoảng cách tới người chơi. Cách tiếp cận này phù hợp với yêu cầu của đồ án vì vừa đơn giản trong cài đặt, vừa thể hiện được rõ ý tưởng tìm kiếm động trong môi trường </w:t>
      </w:r>
      <w:proofErr w:type="spellStart"/>
      <w:r w:rsidRPr="00130FFE">
        <w:rPr>
          <w:sz w:val="26"/>
          <w:szCs w:val="26"/>
          <w:lang w:val="vi-VN"/>
        </w:rPr>
        <w:t>game</w:t>
      </w:r>
      <w:proofErr w:type="spellEnd"/>
      <w:r w:rsidRPr="00130FFE">
        <w:rPr>
          <w:sz w:val="26"/>
          <w:szCs w:val="26"/>
          <w:lang w:val="vi-VN"/>
        </w:rPr>
        <w:t>.</w:t>
      </w:r>
    </w:p>
    <w:p w:rsidR="00130FFE" w:rsidRPr="00130FFE" w:rsidRDefault="00130FFE" w:rsidP="00F3242A">
      <w:pPr>
        <w:spacing w:line="480" w:lineRule="auto"/>
        <w:ind w:firstLine="346"/>
        <w:jc w:val="both"/>
        <w:rPr>
          <w:sz w:val="26"/>
          <w:szCs w:val="26"/>
          <w:lang w:val="vi-VN"/>
        </w:rPr>
      </w:pPr>
      <w:r w:rsidRPr="00130FFE">
        <w:rPr>
          <w:sz w:val="26"/>
          <w:szCs w:val="26"/>
          <w:lang w:val="vi-VN"/>
        </w:rPr>
        <w:t xml:space="preserve">Thông qua việc kết hợp FSM và </w:t>
      </w:r>
      <w:proofErr w:type="spellStart"/>
      <w:r w:rsidRPr="00130FFE">
        <w:rPr>
          <w:sz w:val="26"/>
          <w:szCs w:val="26"/>
          <w:lang w:val="vi-VN"/>
        </w:rPr>
        <w:t>Hill</w:t>
      </w:r>
      <w:proofErr w:type="spellEnd"/>
      <w:r w:rsidRPr="00130FFE">
        <w:rPr>
          <w:sz w:val="26"/>
          <w:szCs w:val="26"/>
          <w:lang w:val="vi-VN"/>
        </w:rPr>
        <w:t xml:space="preserve"> </w:t>
      </w:r>
      <w:proofErr w:type="spellStart"/>
      <w:r w:rsidRPr="00130FFE">
        <w:rPr>
          <w:sz w:val="26"/>
          <w:szCs w:val="26"/>
          <w:lang w:val="vi-VN"/>
        </w:rPr>
        <w:t>Climbing</w:t>
      </w:r>
      <w:proofErr w:type="spellEnd"/>
      <w:r w:rsidRPr="00130FFE">
        <w:rPr>
          <w:sz w:val="26"/>
          <w:szCs w:val="26"/>
          <w:lang w:val="vi-VN"/>
        </w:rPr>
        <w:t xml:space="preserve">, hệ thống giải quyết bài toán theo hai mức: FSM quyết định </w:t>
      </w:r>
      <w:proofErr w:type="spellStart"/>
      <w:r w:rsidRPr="00130FFE">
        <w:rPr>
          <w:sz w:val="26"/>
          <w:szCs w:val="26"/>
          <w:lang w:val="vi-VN"/>
        </w:rPr>
        <w:t>bot</w:t>
      </w:r>
      <w:proofErr w:type="spellEnd"/>
      <w:r w:rsidRPr="00130FFE">
        <w:rPr>
          <w:sz w:val="26"/>
          <w:szCs w:val="26"/>
          <w:lang w:val="vi-VN"/>
        </w:rPr>
        <w:t xml:space="preserve"> </w:t>
      </w:r>
      <w:r w:rsidRPr="00130FFE">
        <w:rPr>
          <w:b/>
          <w:bCs/>
          <w:sz w:val="26"/>
          <w:szCs w:val="26"/>
          <w:lang w:val="vi-VN"/>
        </w:rPr>
        <w:t>nên thực hiện hành vi nào</w:t>
      </w:r>
      <w:r w:rsidRPr="00130FFE">
        <w:rPr>
          <w:sz w:val="26"/>
          <w:szCs w:val="26"/>
          <w:lang w:val="vi-VN"/>
        </w:rPr>
        <w:t xml:space="preserve">, còn </w:t>
      </w:r>
      <w:proofErr w:type="spellStart"/>
      <w:r w:rsidRPr="00130FFE">
        <w:rPr>
          <w:sz w:val="26"/>
          <w:szCs w:val="26"/>
          <w:lang w:val="vi-VN"/>
        </w:rPr>
        <w:t>Hill</w:t>
      </w:r>
      <w:proofErr w:type="spellEnd"/>
      <w:r w:rsidRPr="00130FFE">
        <w:rPr>
          <w:sz w:val="26"/>
          <w:szCs w:val="26"/>
          <w:lang w:val="vi-VN"/>
        </w:rPr>
        <w:t xml:space="preserve"> </w:t>
      </w:r>
      <w:proofErr w:type="spellStart"/>
      <w:r w:rsidRPr="00130FFE">
        <w:rPr>
          <w:sz w:val="26"/>
          <w:szCs w:val="26"/>
          <w:lang w:val="vi-VN"/>
        </w:rPr>
        <w:t>Climbing</w:t>
      </w:r>
      <w:proofErr w:type="spellEnd"/>
      <w:r w:rsidRPr="00130FFE">
        <w:rPr>
          <w:sz w:val="26"/>
          <w:szCs w:val="26"/>
          <w:lang w:val="vi-VN"/>
        </w:rPr>
        <w:t xml:space="preserve"> hỗ trợ </w:t>
      </w:r>
      <w:proofErr w:type="spellStart"/>
      <w:r w:rsidRPr="00130FFE">
        <w:rPr>
          <w:sz w:val="26"/>
          <w:szCs w:val="26"/>
          <w:lang w:val="vi-VN"/>
        </w:rPr>
        <w:t>bot</w:t>
      </w:r>
      <w:proofErr w:type="spellEnd"/>
      <w:r w:rsidRPr="00130FFE">
        <w:rPr>
          <w:sz w:val="26"/>
          <w:szCs w:val="26"/>
          <w:lang w:val="vi-VN"/>
        </w:rPr>
        <w:t xml:space="preserve"> </w:t>
      </w:r>
      <w:r w:rsidRPr="00130FFE">
        <w:rPr>
          <w:b/>
          <w:bCs/>
          <w:sz w:val="26"/>
          <w:szCs w:val="26"/>
          <w:lang w:val="vi-VN"/>
        </w:rPr>
        <w:t>di chuyển theo hướng nào</w:t>
      </w:r>
      <w:r w:rsidRPr="00130FFE">
        <w:rPr>
          <w:sz w:val="26"/>
          <w:szCs w:val="26"/>
          <w:lang w:val="vi-VN"/>
        </w:rPr>
        <w:t xml:space="preserve"> để tiếp cận mục tiêu. Cách kết hợp này giúp quái vật không chỉ phản ứng theo tình huống mà còn có khả năng truy đuổi người chơi một cách hợp lý trong quá trình chơi.</w:t>
      </w:r>
    </w:p>
    <w:p w:rsidR="00130FFE" w:rsidRDefault="00130FFE" w:rsidP="00F3242A">
      <w:pPr>
        <w:spacing w:line="480" w:lineRule="auto"/>
        <w:ind w:firstLine="346"/>
        <w:jc w:val="both"/>
        <w:rPr>
          <w:sz w:val="26"/>
          <w:szCs w:val="26"/>
          <w:lang w:val="vi-VN"/>
        </w:rPr>
      </w:pPr>
      <w:r w:rsidRPr="00130FFE">
        <w:rPr>
          <w:sz w:val="26"/>
          <w:szCs w:val="26"/>
          <w:lang w:val="vi-VN"/>
        </w:rPr>
        <w:t xml:space="preserve">Tóm lại, nhóm giải quyết bài toán bằng cách xây dựng một môi trường </w:t>
      </w:r>
      <w:proofErr w:type="spellStart"/>
      <w:r w:rsidRPr="00130FFE">
        <w:rPr>
          <w:sz w:val="26"/>
          <w:szCs w:val="26"/>
          <w:lang w:val="vi-VN"/>
        </w:rPr>
        <w:t>game</w:t>
      </w:r>
      <w:proofErr w:type="spellEnd"/>
      <w:r w:rsidRPr="00130FFE">
        <w:rPr>
          <w:sz w:val="26"/>
          <w:szCs w:val="26"/>
          <w:lang w:val="vi-VN"/>
        </w:rPr>
        <w:t xml:space="preserve"> </w:t>
      </w:r>
      <w:proofErr w:type="spellStart"/>
      <w:r w:rsidRPr="00130FFE">
        <w:rPr>
          <w:sz w:val="26"/>
          <w:szCs w:val="26"/>
          <w:lang w:val="vi-VN"/>
        </w:rPr>
        <w:t>platformer</w:t>
      </w:r>
      <w:proofErr w:type="spellEnd"/>
      <w:r w:rsidRPr="00130FFE">
        <w:rPr>
          <w:sz w:val="26"/>
          <w:szCs w:val="26"/>
          <w:lang w:val="vi-VN"/>
        </w:rPr>
        <w:t xml:space="preserve"> 2D hoàn chỉnh và áp dụng hai thuật toán chính là FSM và </w:t>
      </w:r>
      <w:proofErr w:type="spellStart"/>
      <w:r w:rsidRPr="00130FFE">
        <w:rPr>
          <w:sz w:val="26"/>
          <w:szCs w:val="26"/>
          <w:lang w:val="vi-VN"/>
        </w:rPr>
        <w:t>Hill</w:t>
      </w:r>
      <w:proofErr w:type="spellEnd"/>
      <w:r w:rsidRPr="00130FFE">
        <w:rPr>
          <w:sz w:val="26"/>
          <w:szCs w:val="26"/>
          <w:lang w:val="vi-VN"/>
        </w:rPr>
        <w:t xml:space="preserve"> </w:t>
      </w:r>
      <w:proofErr w:type="spellStart"/>
      <w:r w:rsidRPr="00130FFE">
        <w:rPr>
          <w:sz w:val="26"/>
          <w:szCs w:val="26"/>
          <w:lang w:val="vi-VN"/>
        </w:rPr>
        <w:t>Climbing</w:t>
      </w:r>
      <w:proofErr w:type="spellEnd"/>
      <w:r w:rsidRPr="00130FFE">
        <w:rPr>
          <w:sz w:val="26"/>
          <w:szCs w:val="26"/>
          <w:lang w:val="vi-VN"/>
        </w:rPr>
        <w:t xml:space="preserve"> để hiện thực hành vi tự động của quái vật. Hướng tiếp cận này bám sát mục tiêu của đề tài, đồng thời phù hợp với yêu cầu môn học về việc trình bày rõ các giải thuật trí tuệ nhân tạo được sử dụng trong sản phẩm.</w:t>
      </w:r>
    </w:p>
    <w:p w:rsidR="00282820" w:rsidRPr="00130FFE" w:rsidRDefault="00282820" w:rsidP="00282820">
      <w:pPr>
        <w:spacing w:before="120" w:after="120" w:line="480" w:lineRule="auto"/>
        <w:jc w:val="both"/>
        <w:rPr>
          <w:sz w:val="26"/>
          <w:szCs w:val="26"/>
          <w:lang w:val="vi-VN"/>
        </w:rPr>
      </w:pPr>
      <w:r>
        <w:rPr>
          <w:b/>
          <w:color w:val="1F4E79"/>
          <w:sz w:val="26"/>
          <w:szCs w:val="26"/>
        </w:rPr>
        <w:t>7</w:t>
      </w:r>
      <w:r w:rsidRPr="00E948A0">
        <w:rPr>
          <w:b/>
          <w:color w:val="1F4E79"/>
          <w:sz w:val="26"/>
          <w:szCs w:val="26"/>
        </w:rPr>
        <w:t xml:space="preserve">. </w:t>
      </w:r>
      <w:r>
        <w:rPr>
          <w:b/>
          <w:color w:val="1F4E79"/>
          <w:sz w:val="26"/>
          <w:szCs w:val="26"/>
        </w:rPr>
        <w:t>THỰC</w:t>
      </w:r>
      <w:r>
        <w:rPr>
          <w:b/>
          <w:color w:val="1F4E79"/>
          <w:sz w:val="26"/>
          <w:szCs w:val="26"/>
          <w:lang w:val="vi-VN"/>
        </w:rPr>
        <w:t xml:space="preserve"> HIỆN</w:t>
      </w: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7.1. </w:t>
      </w:r>
      <w:proofErr w:type="spellStart"/>
      <w:r w:rsidRPr="0073005A">
        <w:rPr>
          <w:rFonts w:cs="Times New Roman"/>
          <w:szCs w:val="26"/>
        </w:rPr>
        <w:t>Cơ</w:t>
      </w:r>
      <w:proofErr w:type="spellEnd"/>
      <w:r w:rsidRPr="0073005A">
        <w:rPr>
          <w:rFonts w:cs="Times New Roman"/>
          <w:szCs w:val="26"/>
        </w:rPr>
        <w:t xml:space="preserve"> </w:t>
      </w:r>
      <w:proofErr w:type="spellStart"/>
      <w:r w:rsidRPr="0073005A">
        <w:rPr>
          <w:rFonts w:cs="Times New Roman"/>
          <w:szCs w:val="26"/>
        </w:rPr>
        <w:t>sở</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thuyết</w:t>
      </w:r>
      <w:proofErr w:type="spellEnd"/>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7.1.1. </w:t>
      </w:r>
      <w:proofErr w:type="spellStart"/>
      <w:r w:rsidRPr="0073005A">
        <w:rPr>
          <w:rFonts w:cs="Times New Roman"/>
          <w:szCs w:val="26"/>
        </w:rPr>
        <w:t>Tổng</w:t>
      </w:r>
      <w:proofErr w:type="spellEnd"/>
      <w:r w:rsidRPr="0073005A">
        <w:rPr>
          <w:rFonts w:cs="Times New Roman"/>
          <w:szCs w:val="26"/>
        </w:rPr>
        <w:t xml:space="preserve"> </w:t>
      </w:r>
      <w:proofErr w:type="spellStart"/>
      <w:r w:rsidRPr="0073005A">
        <w:rPr>
          <w:rFonts w:cs="Times New Roman"/>
          <w:szCs w:val="26"/>
        </w:rPr>
        <w:t>quan</w:t>
      </w:r>
      <w:proofErr w:type="spellEnd"/>
      <w:r w:rsidRPr="0073005A">
        <w:rPr>
          <w:rFonts w:cs="Times New Roman"/>
          <w:szCs w:val="26"/>
        </w:rPr>
        <w:t xml:space="preserve"> </w:t>
      </w:r>
      <w:proofErr w:type="spellStart"/>
      <w:r w:rsidRPr="0073005A">
        <w:rPr>
          <w:rFonts w:cs="Times New Roman"/>
          <w:szCs w:val="26"/>
        </w:rPr>
        <w:t>bài</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tìm</w:t>
      </w:r>
      <w:proofErr w:type="spellEnd"/>
      <w:r w:rsidRPr="0073005A">
        <w:rPr>
          <w:rFonts w:cs="Times New Roman"/>
          <w:szCs w:val="26"/>
        </w:rPr>
        <w:t xml:space="preserve"> </w:t>
      </w:r>
      <w:proofErr w:type="spellStart"/>
      <w:r w:rsidRPr="0073005A">
        <w:rPr>
          <w:rFonts w:cs="Times New Roman"/>
          <w:szCs w:val="26"/>
        </w:rPr>
        <w:t>kiếm</w:t>
      </w:r>
      <w:proofErr w:type="spellEnd"/>
      <w:r w:rsidRPr="0073005A">
        <w:rPr>
          <w:rFonts w:cs="Times New Roman"/>
          <w:szCs w:val="26"/>
        </w:rPr>
        <w:t xml:space="preserve"> </w:t>
      </w:r>
      <w:proofErr w:type="spellStart"/>
      <w:r w:rsidRPr="0073005A">
        <w:rPr>
          <w:rFonts w:cs="Times New Roman"/>
          <w:szCs w:val="26"/>
        </w:rPr>
        <w:t>động</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game platformer 2D</w:t>
      </w:r>
    </w:p>
    <w:p w:rsidR="00EF047D" w:rsidRPr="0073005A" w:rsidRDefault="00EF047D" w:rsidP="00EF047D">
      <w:pPr>
        <w:pStyle w:val="BodyVN"/>
        <w:spacing w:after="120" w:line="480" w:lineRule="auto"/>
        <w:ind w:firstLine="454"/>
        <w:jc w:val="both"/>
        <w:rPr>
          <w:rFonts w:cs="Times New Roman"/>
          <w:szCs w:val="26"/>
        </w:rPr>
      </w:pPr>
      <w:proofErr w:type="spellStart"/>
      <w:r w:rsidRPr="0073005A">
        <w:rPr>
          <w:rFonts w:cs="Times New Roman"/>
          <w:szCs w:val="26"/>
        </w:rPr>
        <w:t>Đề</w:t>
      </w:r>
      <w:proofErr w:type="spellEnd"/>
      <w:r w:rsidRPr="0073005A">
        <w:rPr>
          <w:rFonts w:cs="Times New Roman"/>
          <w:szCs w:val="26"/>
        </w:rPr>
        <w:t xml:space="preserve"> </w:t>
      </w:r>
      <w:proofErr w:type="spellStart"/>
      <w:r w:rsidRPr="0073005A">
        <w:rPr>
          <w:rFonts w:cs="Times New Roman"/>
          <w:szCs w:val="26"/>
        </w:rPr>
        <w:t>tài</w:t>
      </w:r>
      <w:proofErr w:type="spellEnd"/>
      <w:r w:rsidRPr="0073005A">
        <w:rPr>
          <w:rFonts w:cs="Times New Roman"/>
          <w:szCs w:val="26"/>
        </w:rPr>
        <w:t xml:space="preserve"> </w:t>
      </w:r>
      <w:proofErr w:type="spellStart"/>
      <w:r w:rsidRPr="0073005A">
        <w:rPr>
          <w:rFonts w:cs="Times New Roman"/>
          <w:szCs w:val="26"/>
        </w:rPr>
        <w:t>hướng</w:t>
      </w:r>
      <w:proofErr w:type="spellEnd"/>
      <w:r w:rsidRPr="0073005A">
        <w:rPr>
          <w:rFonts w:cs="Times New Roman"/>
          <w:szCs w:val="26"/>
        </w:rPr>
        <w:t xml:space="preserve"> </w:t>
      </w:r>
      <w:proofErr w:type="spellStart"/>
      <w:r w:rsidRPr="0073005A">
        <w:rPr>
          <w:rFonts w:cs="Times New Roman"/>
          <w:szCs w:val="26"/>
        </w:rPr>
        <w:t>tới</w:t>
      </w:r>
      <w:proofErr w:type="spellEnd"/>
      <w:r w:rsidRPr="0073005A">
        <w:rPr>
          <w:rFonts w:cs="Times New Roman"/>
          <w:szCs w:val="26"/>
        </w:rPr>
        <w:t xml:space="preserve"> </w:t>
      </w:r>
      <w:proofErr w:type="spellStart"/>
      <w:r w:rsidRPr="0073005A">
        <w:rPr>
          <w:rFonts w:cs="Times New Roman"/>
          <w:szCs w:val="26"/>
        </w:rPr>
        <w:t>việc</w:t>
      </w:r>
      <w:proofErr w:type="spellEnd"/>
      <w:r w:rsidRPr="0073005A">
        <w:rPr>
          <w:rFonts w:cs="Times New Roman"/>
          <w:szCs w:val="26"/>
        </w:rPr>
        <w:t xml:space="preserve"> </w:t>
      </w:r>
      <w:proofErr w:type="spellStart"/>
      <w:r w:rsidRPr="0073005A">
        <w:rPr>
          <w:rFonts w:cs="Times New Roman"/>
          <w:szCs w:val="26"/>
        </w:rPr>
        <w:t>xây</w:t>
      </w:r>
      <w:proofErr w:type="spellEnd"/>
      <w:r w:rsidRPr="0073005A">
        <w:rPr>
          <w:rFonts w:cs="Times New Roman"/>
          <w:szCs w:val="26"/>
        </w:rPr>
        <w:t xml:space="preserve"> </w:t>
      </w:r>
      <w:proofErr w:type="spellStart"/>
      <w:r w:rsidRPr="0073005A">
        <w:rPr>
          <w:rFonts w:cs="Times New Roman"/>
          <w:szCs w:val="26"/>
        </w:rPr>
        <w:t>dựng</w:t>
      </w:r>
      <w:proofErr w:type="spellEnd"/>
      <w:r w:rsidRPr="0073005A">
        <w:rPr>
          <w:rFonts w:cs="Times New Roman"/>
          <w:szCs w:val="26"/>
        </w:rPr>
        <w:t xml:space="preserve"> </w:t>
      </w:r>
      <w:proofErr w:type="spellStart"/>
      <w:r w:rsidRPr="0073005A">
        <w:rPr>
          <w:rFonts w:cs="Times New Roman"/>
          <w:szCs w:val="26"/>
        </w:rPr>
        <w:t>một</w:t>
      </w:r>
      <w:proofErr w:type="spellEnd"/>
      <w:r w:rsidRPr="0073005A">
        <w:rPr>
          <w:rFonts w:cs="Times New Roman"/>
          <w:szCs w:val="26"/>
        </w:rPr>
        <w:t xml:space="preserve"> game platformer 2D,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đó</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điều</w:t>
      </w:r>
      <w:proofErr w:type="spellEnd"/>
      <w:r w:rsidRPr="0073005A">
        <w:rPr>
          <w:rFonts w:cs="Times New Roman"/>
          <w:szCs w:val="26"/>
        </w:rPr>
        <w:t xml:space="preserve"> </w:t>
      </w:r>
      <w:proofErr w:type="spellStart"/>
      <w:r w:rsidRPr="0073005A">
        <w:rPr>
          <w:rFonts w:cs="Times New Roman"/>
          <w:szCs w:val="26"/>
        </w:rPr>
        <w:t>khiển</w:t>
      </w:r>
      <w:proofErr w:type="spellEnd"/>
      <w:r w:rsidRPr="0073005A">
        <w:rPr>
          <w:rFonts w:cs="Times New Roman"/>
          <w:szCs w:val="26"/>
        </w:rPr>
        <w:t xml:space="preserve"> </w:t>
      </w:r>
      <w:proofErr w:type="spellStart"/>
      <w:r w:rsidRPr="0073005A">
        <w:rPr>
          <w:rFonts w:cs="Times New Roman"/>
          <w:szCs w:val="26"/>
        </w:rPr>
        <w:t>nhân</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vượt</w:t>
      </w:r>
      <w:proofErr w:type="spellEnd"/>
      <w:r w:rsidRPr="0073005A">
        <w:rPr>
          <w:rFonts w:cs="Times New Roman"/>
          <w:szCs w:val="26"/>
        </w:rPr>
        <w:t xml:space="preserve"> qua </w:t>
      </w:r>
      <w:proofErr w:type="spellStart"/>
      <w:r w:rsidRPr="0073005A">
        <w:rPr>
          <w:rFonts w:cs="Times New Roman"/>
          <w:szCs w:val="26"/>
        </w:rPr>
        <w:t>địa</w:t>
      </w:r>
      <w:proofErr w:type="spellEnd"/>
      <w:r w:rsidRPr="0073005A">
        <w:rPr>
          <w:rFonts w:cs="Times New Roman"/>
          <w:szCs w:val="26"/>
        </w:rPr>
        <w:t xml:space="preserve"> </w:t>
      </w:r>
      <w:proofErr w:type="spellStart"/>
      <w:r w:rsidRPr="0073005A">
        <w:rPr>
          <w:rFonts w:cs="Times New Roman"/>
          <w:szCs w:val="26"/>
        </w:rPr>
        <w:t>hình</w:t>
      </w:r>
      <w:proofErr w:type="spellEnd"/>
      <w:r w:rsidRPr="0073005A">
        <w:rPr>
          <w:rFonts w:cs="Times New Roman"/>
          <w:szCs w:val="26"/>
        </w:rPr>
        <w:t xml:space="preserve">, </w:t>
      </w:r>
      <w:proofErr w:type="spellStart"/>
      <w:r w:rsidRPr="0073005A">
        <w:rPr>
          <w:rFonts w:cs="Times New Roman"/>
          <w:szCs w:val="26"/>
        </w:rPr>
        <w:t>chướng</w:t>
      </w:r>
      <w:proofErr w:type="spellEnd"/>
      <w:r w:rsidRPr="0073005A">
        <w:rPr>
          <w:rFonts w:cs="Times New Roman"/>
          <w:szCs w:val="26"/>
        </w:rPr>
        <w:t xml:space="preserve"> </w:t>
      </w:r>
      <w:proofErr w:type="spellStart"/>
      <w:r w:rsidRPr="0073005A">
        <w:rPr>
          <w:rFonts w:cs="Times New Roman"/>
          <w:szCs w:val="26"/>
        </w:rPr>
        <w:t>ngại</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bẫy</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hoàn</w:t>
      </w:r>
      <w:proofErr w:type="spellEnd"/>
      <w:r w:rsidRPr="0073005A">
        <w:rPr>
          <w:rFonts w:cs="Times New Roman"/>
          <w:szCs w:val="26"/>
        </w:rPr>
        <w:t xml:space="preserve"> </w:t>
      </w:r>
      <w:proofErr w:type="spellStart"/>
      <w:r w:rsidRPr="0073005A">
        <w:rPr>
          <w:rFonts w:cs="Times New Roman"/>
          <w:szCs w:val="26"/>
        </w:rPr>
        <w:t>thành</w:t>
      </w:r>
      <w:proofErr w:type="spellEnd"/>
      <w:r w:rsidRPr="0073005A">
        <w:rPr>
          <w:rFonts w:cs="Times New Roman"/>
          <w:szCs w:val="26"/>
        </w:rPr>
        <w:t xml:space="preserve"> </w:t>
      </w:r>
      <w:proofErr w:type="spellStart"/>
      <w:r w:rsidRPr="0073005A">
        <w:rPr>
          <w:rFonts w:cs="Times New Roman"/>
          <w:szCs w:val="26"/>
        </w:rPr>
        <w:t>màn</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Bên</w:t>
      </w:r>
      <w:proofErr w:type="spellEnd"/>
      <w:r w:rsidRPr="0073005A">
        <w:rPr>
          <w:rFonts w:cs="Times New Roman"/>
          <w:szCs w:val="26"/>
        </w:rPr>
        <w:t xml:space="preserve"> </w:t>
      </w:r>
      <w:proofErr w:type="spellStart"/>
      <w:r w:rsidRPr="0073005A">
        <w:rPr>
          <w:rFonts w:cs="Times New Roman"/>
          <w:szCs w:val="26"/>
        </w:rPr>
        <w:t>cạnh</w:t>
      </w:r>
      <w:proofErr w:type="spellEnd"/>
      <w:r w:rsidRPr="0073005A">
        <w:rPr>
          <w:rFonts w:cs="Times New Roman"/>
          <w:szCs w:val="26"/>
        </w:rPr>
        <w:t xml:space="preserve"> </w:t>
      </w:r>
      <w:proofErr w:type="spellStart"/>
      <w:r w:rsidRPr="0073005A">
        <w:rPr>
          <w:rFonts w:cs="Times New Roman"/>
          <w:szCs w:val="26"/>
        </w:rPr>
        <w:t>đó</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w:t>
      </w:r>
      <w:proofErr w:type="spellStart"/>
      <w:r w:rsidRPr="0073005A">
        <w:rPr>
          <w:rFonts w:cs="Times New Roman"/>
          <w:szCs w:val="26"/>
        </w:rPr>
        <w:t>còn</w:t>
      </w:r>
      <w:proofErr w:type="spellEnd"/>
      <w:r w:rsidRPr="0073005A">
        <w:rPr>
          <w:rFonts w:cs="Times New Roman"/>
          <w:szCs w:val="26"/>
        </w:rPr>
        <w:t xml:space="preserve">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quái</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hoạt</w:t>
      </w:r>
      <w:proofErr w:type="spellEnd"/>
      <w:r w:rsidRPr="0073005A">
        <w:rPr>
          <w:rFonts w:cs="Times New Roman"/>
          <w:szCs w:val="26"/>
        </w:rPr>
        <w:t xml:space="preserve"> </w:t>
      </w:r>
      <w:proofErr w:type="spellStart"/>
      <w:r w:rsidRPr="0073005A">
        <w:rPr>
          <w:rFonts w:cs="Times New Roman"/>
          <w:szCs w:val="26"/>
        </w:rPr>
        <w:t>động</w:t>
      </w:r>
      <w:proofErr w:type="spellEnd"/>
      <w:r w:rsidRPr="0073005A">
        <w:rPr>
          <w:rFonts w:cs="Times New Roman"/>
          <w:szCs w:val="26"/>
        </w:rPr>
        <w:t xml:space="preserve"> </w:t>
      </w:r>
      <w:proofErr w:type="spellStart"/>
      <w:r w:rsidRPr="0073005A">
        <w:rPr>
          <w:rFonts w:cs="Times New Roman"/>
          <w:szCs w:val="26"/>
        </w:rPr>
        <w:t>tự</w:t>
      </w:r>
      <w:proofErr w:type="spellEnd"/>
      <w:r w:rsidRPr="0073005A">
        <w:rPr>
          <w:rFonts w:cs="Times New Roman"/>
          <w:szCs w:val="26"/>
        </w:rPr>
        <w:t xml:space="preserve"> </w:t>
      </w:r>
      <w:proofErr w:type="spellStart"/>
      <w:r w:rsidRPr="0073005A">
        <w:rPr>
          <w:rFonts w:cs="Times New Roman"/>
          <w:szCs w:val="26"/>
        </w:rPr>
        <w:t>động</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cùng</w:t>
      </w:r>
      <w:proofErr w:type="spellEnd"/>
      <w:r w:rsidRPr="0073005A">
        <w:rPr>
          <w:rFonts w:cs="Times New Roman"/>
          <w:szCs w:val="26"/>
        </w:rPr>
        <w:t xml:space="preserve"> </w:t>
      </w:r>
      <w:proofErr w:type="spellStart"/>
      <w:r w:rsidRPr="0073005A">
        <w:rPr>
          <w:rFonts w:cs="Times New Roman"/>
          <w:szCs w:val="26"/>
        </w:rPr>
        <w:t>môi</w:t>
      </w:r>
      <w:proofErr w:type="spellEnd"/>
      <w:r w:rsidRPr="0073005A">
        <w:rPr>
          <w:rFonts w:cs="Times New Roman"/>
          <w:szCs w:val="26"/>
        </w:rPr>
        <w:t xml:space="preserve"> </w:t>
      </w:r>
      <w:proofErr w:type="spellStart"/>
      <w:r w:rsidRPr="0073005A">
        <w:rPr>
          <w:rFonts w:cs="Times New Roman"/>
          <w:szCs w:val="26"/>
        </w:rPr>
        <w:t>trường</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khả</w:t>
      </w:r>
      <w:proofErr w:type="spellEnd"/>
      <w:r w:rsidRPr="0073005A">
        <w:rPr>
          <w:rFonts w:cs="Times New Roman"/>
          <w:szCs w:val="26"/>
        </w:rPr>
        <w:t xml:space="preserve"> </w:t>
      </w:r>
      <w:proofErr w:type="spellStart"/>
      <w:r w:rsidRPr="0073005A">
        <w:rPr>
          <w:rFonts w:cs="Times New Roman"/>
          <w:szCs w:val="26"/>
        </w:rPr>
        <w:t>năng</w:t>
      </w:r>
      <w:proofErr w:type="spellEnd"/>
      <w:r w:rsidRPr="0073005A">
        <w:rPr>
          <w:rFonts w:cs="Times New Roman"/>
          <w:szCs w:val="26"/>
        </w:rPr>
        <w:t xml:space="preserve"> </w:t>
      </w:r>
      <w:proofErr w:type="spellStart"/>
      <w:r w:rsidRPr="0073005A">
        <w:rPr>
          <w:rFonts w:cs="Times New Roman"/>
          <w:szCs w:val="26"/>
        </w:rPr>
        <w:t>phản</w:t>
      </w:r>
      <w:proofErr w:type="spellEnd"/>
      <w:r w:rsidRPr="0073005A">
        <w:rPr>
          <w:rFonts w:cs="Times New Roman"/>
          <w:szCs w:val="26"/>
        </w:rPr>
        <w:t xml:space="preserve"> </w:t>
      </w:r>
      <w:proofErr w:type="spellStart"/>
      <w:r w:rsidRPr="0073005A">
        <w:rPr>
          <w:rFonts w:cs="Times New Roman"/>
          <w:szCs w:val="26"/>
        </w:rPr>
        <w:t>ứng</w:t>
      </w:r>
      <w:proofErr w:type="spellEnd"/>
      <w:r w:rsidRPr="0073005A">
        <w:rPr>
          <w:rFonts w:cs="Times New Roman"/>
          <w:szCs w:val="26"/>
        </w:rPr>
        <w:t xml:space="preserve"> </w:t>
      </w:r>
      <w:proofErr w:type="spellStart"/>
      <w:r w:rsidRPr="0073005A">
        <w:rPr>
          <w:rFonts w:cs="Times New Roman"/>
          <w:szCs w:val="26"/>
        </w:rPr>
        <w:t>với</w:t>
      </w:r>
      <w:proofErr w:type="spellEnd"/>
      <w:r w:rsidRPr="0073005A">
        <w:rPr>
          <w:rFonts w:cs="Times New Roman"/>
          <w:szCs w:val="26"/>
        </w:rPr>
        <w:t xml:space="preserve"> </w:t>
      </w:r>
      <w:proofErr w:type="spellStart"/>
      <w:r w:rsidRPr="0073005A">
        <w:rPr>
          <w:rFonts w:cs="Times New Roman"/>
          <w:szCs w:val="26"/>
        </w:rPr>
        <w:t>vị</w:t>
      </w:r>
      <w:proofErr w:type="spellEnd"/>
      <w:r w:rsidRPr="0073005A">
        <w:rPr>
          <w:rFonts w:cs="Times New Roman"/>
          <w:szCs w:val="26"/>
        </w:rPr>
        <w:t xml:space="preserve"> </w:t>
      </w:r>
      <w:proofErr w:type="spellStart"/>
      <w:r w:rsidRPr="0073005A">
        <w:rPr>
          <w:rFonts w:cs="Times New Roman"/>
          <w:szCs w:val="26"/>
        </w:rPr>
        <w:t>trí</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thời</w:t>
      </w:r>
      <w:proofErr w:type="spellEnd"/>
      <w:r w:rsidRPr="0073005A">
        <w:rPr>
          <w:rFonts w:cs="Times New Roman"/>
          <w:szCs w:val="26"/>
        </w:rPr>
        <w:t xml:space="preserve"> </w:t>
      </w:r>
      <w:proofErr w:type="spellStart"/>
      <w:r w:rsidRPr="0073005A">
        <w:rPr>
          <w:rFonts w:cs="Times New Roman"/>
          <w:szCs w:val="26"/>
        </w:rPr>
        <w:t>gian</w:t>
      </w:r>
      <w:proofErr w:type="spellEnd"/>
      <w:r w:rsidRPr="0073005A">
        <w:rPr>
          <w:rFonts w:cs="Times New Roman"/>
          <w:szCs w:val="26"/>
        </w:rPr>
        <w:t xml:space="preserve"> </w:t>
      </w:r>
      <w:proofErr w:type="spellStart"/>
      <w:r w:rsidRPr="0073005A">
        <w:rPr>
          <w:rFonts w:cs="Times New Roman"/>
          <w:szCs w:val="26"/>
        </w:rPr>
        <w:t>thực</w:t>
      </w:r>
      <w:proofErr w:type="spellEnd"/>
      <w:r w:rsidRPr="0073005A">
        <w:rPr>
          <w:rFonts w:cs="Times New Roman"/>
          <w:szCs w:val="26"/>
        </w:rPr>
        <w:t xml:space="preserve">. </w:t>
      </w:r>
      <w:proofErr w:type="spellStart"/>
      <w:r w:rsidRPr="0073005A">
        <w:rPr>
          <w:rFonts w:cs="Times New Roman"/>
          <w:szCs w:val="26"/>
        </w:rPr>
        <w:t>Với</w:t>
      </w:r>
      <w:proofErr w:type="spellEnd"/>
      <w:r w:rsidRPr="0073005A">
        <w:rPr>
          <w:rFonts w:cs="Times New Roman"/>
          <w:szCs w:val="26"/>
        </w:rPr>
        <w:t xml:space="preserve"> </w:t>
      </w:r>
      <w:proofErr w:type="spellStart"/>
      <w:r w:rsidRPr="0073005A">
        <w:rPr>
          <w:rFonts w:cs="Times New Roman"/>
          <w:szCs w:val="26"/>
        </w:rPr>
        <w:t>đặc</w:t>
      </w:r>
      <w:proofErr w:type="spellEnd"/>
      <w:r w:rsidRPr="0073005A">
        <w:rPr>
          <w:rFonts w:cs="Times New Roman"/>
          <w:szCs w:val="26"/>
        </w:rPr>
        <w:t xml:space="preserve"> </w:t>
      </w:r>
      <w:proofErr w:type="spellStart"/>
      <w:r w:rsidRPr="0073005A">
        <w:rPr>
          <w:rFonts w:cs="Times New Roman"/>
          <w:szCs w:val="26"/>
        </w:rPr>
        <w:t>điểm</w:t>
      </w:r>
      <w:proofErr w:type="spellEnd"/>
      <w:r w:rsidRPr="0073005A">
        <w:rPr>
          <w:rFonts w:cs="Times New Roman"/>
          <w:szCs w:val="26"/>
        </w:rPr>
        <w:t xml:space="preserve"> </w:t>
      </w:r>
      <w:proofErr w:type="spellStart"/>
      <w:r w:rsidRPr="0073005A">
        <w:rPr>
          <w:rFonts w:cs="Times New Roman"/>
          <w:szCs w:val="26"/>
        </w:rPr>
        <w:t>mục</w:t>
      </w:r>
      <w:proofErr w:type="spellEnd"/>
      <w:r w:rsidRPr="0073005A">
        <w:rPr>
          <w:rFonts w:cs="Times New Roman"/>
          <w:szCs w:val="26"/>
        </w:rPr>
        <w:t xml:space="preserve"> </w:t>
      </w:r>
      <w:proofErr w:type="spellStart"/>
      <w:r w:rsidRPr="0073005A">
        <w:rPr>
          <w:rFonts w:cs="Times New Roman"/>
          <w:szCs w:val="26"/>
        </w:rPr>
        <w:t>tiêu</w:t>
      </w:r>
      <w:proofErr w:type="spellEnd"/>
      <w:r w:rsidRPr="0073005A">
        <w:rPr>
          <w:rFonts w:cs="Times New Roman"/>
          <w:szCs w:val="26"/>
        </w:rPr>
        <w:t xml:space="preserve"> </w:t>
      </w:r>
      <w:proofErr w:type="spellStart"/>
      <w:r w:rsidRPr="0073005A">
        <w:rPr>
          <w:rFonts w:cs="Times New Roman"/>
          <w:szCs w:val="26"/>
        </w:rPr>
        <w:t>thay</w:t>
      </w:r>
      <w:proofErr w:type="spellEnd"/>
      <w:r w:rsidRPr="0073005A">
        <w:rPr>
          <w:rFonts w:cs="Times New Roman"/>
          <w:szCs w:val="26"/>
        </w:rPr>
        <w:t xml:space="preserve"> </w:t>
      </w:r>
      <w:proofErr w:type="spellStart"/>
      <w:r w:rsidRPr="0073005A">
        <w:rPr>
          <w:rFonts w:cs="Times New Roman"/>
          <w:szCs w:val="26"/>
        </w:rPr>
        <w:t>đổi</w:t>
      </w:r>
      <w:proofErr w:type="spellEnd"/>
      <w:r w:rsidRPr="0073005A">
        <w:rPr>
          <w:rFonts w:cs="Times New Roman"/>
          <w:szCs w:val="26"/>
        </w:rPr>
        <w:t xml:space="preserve"> </w:t>
      </w:r>
      <w:proofErr w:type="spellStart"/>
      <w:r w:rsidRPr="0073005A">
        <w:rPr>
          <w:rFonts w:cs="Times New Roman"/>
          <w:szCs w:val="26"/>
        </w:rPr>
        <w:t>liên</w:t>
      </w:r>
      <w:proofErr w:type="spellEnd"/>
      <w:r w:rsidRPr="0073005A">
        <w:rPr>
          <w:rFonts w:cs="Times New Roman"/>
          <w:szCs w:val="26"/>
        </w:rPr>
        <w:t xml:space="preserve"> </w:t>
      </w:r>
      <w:proofErr w:type="spellStart"/>
      <w:r w:rsidRPr="0073005A">
        <w:rPr>
          <w:rFonts w:cs="Times New Roman"/>
          <w:szCs w:val="26"/>
        </w:rPr>
        <w:t>tục</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chuyển</w:t>
      </w:r>
      <w:proofErr w:type="spellEnd"/>
      <w:r w:rsidRPr="0073005A">
        <w:rPr>
          <w:rFonts w:cs="Times New Roman"/>
          <w:szCs w:val="26"/>
        </w:rPr>
        <w:t xml:space="preserve"> </w:t>
      </w:r>
      <w:proofErr w:type="spellStart"/>
      <w:r w:rsidRPr="0073005A">
        <w:rPr>
          <w:rFonts w:cs="Times New Roman"/>
          <w:szCs w:val="26"/>
        </w:rPr>
        <w:t>động</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bài</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đồ</w:t>
      </w:r>
      <w:proofErr w:type="spellEnd"/>
      <w:r w:rsidRPr="0073005A">
        <w:rPr>
          <w:rFonts w:cs="Times New Roman"/>
          <w:szCs w:val="26"/>
        </w:rPr>
        <w:t xml:space="preserve"> </w:t>
      </w:r>
      <w:proofErr w:type="spellStart"/>
      <w:r w:rsidRPr="0073005A">
        <w:rPr>
          <w:rFonts w:cs="Times New Roman"/>
          <w:szCs w:val="26"/>
        </w:rPr>
        <w:t>án</w:t>
      </w:r>
      <w:proofErr w:type="spellEnd"/>
      <w:r w:rsidRPr="0073005A">
        <w:rPr>
          <w:rFonts w:cs="Times New Roman"/>
          <w:szCs w:val="26"/>
        </w:rPr>
        <w:t xml:space="preserve">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xem</w:t>
      </w:r>
      <w:proofErr w:type="spellEnd"/>
      <w:r w:rsidRPr="0073005A">
        <w:rPr>
          <w:rFonts w:cs="Times New Roman"/>
          <w:szCs w:val="26"/>
        </w:rPr>
        <w:t xml:space="preserve"> </w:t>
      </w:r>
      <w:proofErr w:type="spellStart"/>
      <w:r w:rsidRPr="0073005A">
        <w:rPr>
          <w:rFonts w:cs="Times New Roman"/>
          <w:szCs w:val="26"/>
        </w:rPr>
        <w:t>là</w:t>
      </w:r>
      <w:proofErr w:type="spellEnd"/>
      <w:r w:rsidRPr="0073005A">
        <w:rPr>
          <w:rFonts w:cs="Times New Roman"/>
          <w:szCs w:val="26"/>
        </w:rPr>
        <w:t xml:space="preserve"> </w:t>
      </w:r>
      <w:proofErr w:type="spellStart"/>
      <w:r w:rsidRPr="0073005A">
        <w:rPr>
          <w:rFonts w:cs="Times New Roman"/>
          <w:szCs w:val="26"/>
        </w:rPr>
        <w:t>một</w:t>
      </w:r>
      <w:proofErr w:type="spellEnd"/>
      <w:r w:rsidRPr="0073005A">
        <w:rPr>
          <w:rFonts w:cs="Times New Roman"/>
          <w:szCs w:val="26"/>
        </w:rPr>
        <w:t xml:space="preserve"> </w:t>
      </w:r>
      <w:proofErr w:type="spellStart"/>
      <w:r w:rsidRPr="0073005A">
        <w:rPr>
          <w:rFonts w:cs="Times New Roman"/>
          <w:szCs w:val="26"/>
        </w:rPr>
        <w:t>bài</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tìm</w:t>
      </w:r>
      <w:proofErr w:type="spellEnd"/>
      <w:r w:rsidRPr="0073005A">
        <w:rPr>
          <w:rFonts w:cs="Times New Roman"/>
          <w:szCs w:val="26"/>
        </w:rPr>
        <w:t xml:space="preserve"> </w:t>
      </w:r>
      <w:proofErr w:type="spellStart"/>
      <w:r w:rsidRPr="0073005A">
        <w:rPr>
          <w:rFonts w:cs="Times New Roman"/>
          <w:szCs w:val="26"/>
        </w:rPr>
        <w:t>kiếm</w:t>
      </w:r>
      <w:proofErr w:type="spellEnd"/>
      <w:r w:rsidRPr="0073005A">
        <w:rPr>
          <w:rFonts w:cs="Times New Roman"/>
          <w:szCs w:val="26"/>
        </w:rPr>
        <w:t xml:space="preserve"> </w:t>
      </w:r>
      <w:proofErr w:type="spellStart"/>
      <w:r w:rsidRPr="0073005A">
        <w:rPr>
          <w:rFonts w:cs="Times New Roman"/>
          <w:szCs w:val="26"/>
        </w:rPr>
        <w:t>động</w:t>
      </w:r>
      <w:proofErr w:type="spellEnd"/>
      <w:r w:rsidRPr="0073005A">
        <w:rPr>
          <w:rFonts w:cs="Times New Roman"/>
          <w:szCs w:val="26"/>
        </w:rPr>
        <w:t>.</w:t>
      </w:r>
    </w:p>
    <w:p w:rsidR="00EF047D" w:rsidRPr="0073005A" w:rsidRDefault="00EF047D" w:rsidP="00EF047D">
      <w:pPr>
        <w:pStyle w:val="BodyVN"/>
        <w:spacing w:after="120" w:line="480" w:lineRule="auto"/>
        <w:ind w:firstLine="454"/>
        <w:jc w:val="both"/>
        <w:rPr>
          <w:rFonts w:cs="Times New Roman"/>
          <w:szCs w:val="26"/>
        </w:rPr>
      </w:pPr>
      <w:proofErr w:type="spellStart"/>
      <w:r w:rsidRPr="0073005A">
        <w:rPr>
          <w:rFonts w:cs="Times New Roman"/>
          <w:szCs w:val="26"/>
        </w:rPr>
        <w:lastRenderedPageBreak/>
        <w:t>Khác</w:t>
      </w:r>
      <w:proofErr w:type="spellEnd"/>
      <w:r w:rsidRPr="0073005A">
        <w:rPr>
          <w:rFonts w:cs="Times New Roman"/>
          <w:szCs w:val="26"/>
        </w:rPr>
        <w:t xml:space="preserve"> </w:t>
      </w:r>
      <w:proofErr w:type="spellStart"/>
      <w:r w:rsidRPr="0073005A">
        <w:rPr>
          <w:rFonts w:cs="Times New Roman"/>
          <w:szCs w:val="26"/>
        </w:rPr>
        <w:t>với</w:t>
      </w:r>
      <w:proofErr w:type="spellEnd"/>
      <w:r w:rsidRPr="0073005A">
        <w:rPr>
          <w:rFonts w:cs="Times New Roman"/>
          <w:szCs w:val="26"/>
        </w:rPr>
        <w:t xml:space="preserve"> </w:t>
      </w:r>
      <w:proofErr w:type="spellStart"/>
      <w:r w:rsidRPr="0073005A">
        <w:rPr>
          <w:rFonts w:cs="Times New Roman"/>
          <w:szCs w:val="26"/>
        </w:rPr>
        <w:t>các</w:t>
      </w:r>
      <w:proofErr w:type="spellEnd"/>
      <w:r w:rsidRPr="0073005A">
        <w:rPr>
          <w:rFonts w:cs="Times New Roman"/>
          <w:szCs w:val="26"/>
        </w:rPr>
        <w:t xml:space="preserve"> </w:t>
      </w:r>
      <w:proofErr w:type="spellStart"/>
      <w:r w:rsidRPr="0073005A">
        <w:rPr>
          <w:rFonts w:cs="Times New Roman"/>
          <w:szCs w:val="26"/>
        </w:rPr>
        <w:t>bài</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tìm</w:t>
      </w:r>
      <w:proofErr w:type="spellEnd"/>
      <w:r w:rsidRPr="0073005A">
        <w:rPr>
          <w:rFonts w:cs="Times New Roman"/>
          <w:szCs w:val="26"/>
        </w:rPr>
        <w:t xml:space="preserve"> </w:t>
      </w:r>
      <w:proofErr w:type="spellStart"/>
      <w:r w:rsidRPr="0073005A">
        <w:rPr>
          <w:rFonts w:cs="Times New Roman"/>
          <w:szCs w:val="26"/>
        </w:rPr>
        <w:t>kiếm</w:t>
      </w:r>
      <w:proofErr w:type="spellEnd"/>
      <w:r w:rsidRPr="0073005A">
        <w:rPr>
          <w:rFonts w:cs="Times New Roman"/>
          <w:szCs w:val="26"/>
        </w:rPr>
        <w:t xml:space="preserve"> </w:t>
      </w:r>
      <w:proofErr w:type="spellStart"/>
      <w:r w:rsidRPr="0073005A">
        <w:rPr>
          <w:rFonts w:cs="Times New Roman"/>
          <w:szCs w:val="26"/>
        </w:rPr>
        <w:t>tĩnh</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đó</w:t>
      </w:r>
      <w:proofErr w:type="spellEnd"/>
      <w:r w:rsidRPr="0073005A">
        <w:rPr>
          <w:rFonts w:cs="Times New Roman"/>
          <w:szCs w:val="26"/>
        </w:rPr>
        <w:t xml:space="preserve"> </w:t>
      </w:r>
      <w:proofErr w:type="spellStart"/>
      <w:r w:rsidRPr="0073005A">
        <w:rPr>
          <w:rFonts w:cs="Times New Roman"/>
          <w:szCs w:val="26"/>
        </w:rPr>
        <w:t>đích</w:t>
      </w:r>
      <w:proofErr w:type="spellEnd"/>
      <w:r w:rsidRPr="0073005A">
        <w:rPr>
          <w:rFonts w:cs="Times New Roman"/>
          <w:szCs w:val="26"/>
        </w:rPr>
        <w:t xml:space="preserve"> </w:t>
      </w:r>
      <w:proofErr w:type="spellStart"/>
      <w:r w:rsidRPr="0073005A">
        <w:rPr>
          <w:rFonts w:cs="Times New Roman"/>
          <w:szCs w:val="26"/>
        </w:rPr>
        <w:t>đến</w:t>
      </w:r>
      <w:proofErr w:type="spellEnd"/>
      <w:r w:rsidRPr="0073005A">
        <w:rPr>
          <w:rFonts w:cs="Times New Roman"/>
          <w:szCs w:val="26"/>
        </w:rPr>
        <w:t xml:space="preserve"> </w:t>
      </w:r>
      <w:proofErr w:type="spellStart"/>
      <w:r w:rsidRPr="0073005A">
        <w:rPr>
          <w:rFonts w:cs="Times New Roman"/>
          <w:szCs w:val="26"/>
        </w:rPr>
        <w:t>thường</w:t>
      </w:r>
      <w:proofErr w:type="spellEnd"/>
      <w:r w:rsidRPr="0073005A">
        <w:rPr>
          <w:rFonts w:cs="Times New Roman"/>
          <w:szCs w:val="26"/>
        </w:rPr>
        <w:t xml:space="preserve"> </w:t>
      </w:r>
      <w:proofErr w:type="spellStart"/>
      <w:r w:rsidRPr="0073005A">
        <w:rPr>
          <w:rFonts w:cs="Times New Roman"/>
          <w:szCs w:val="26"/>
        </w:rPr>
        <w:t>cố</w:t>
      </w:r>
      <w:proofErr w:type="spellEnd"/>
      <w:r w:rsidRPr="0073005A">
        <w:rPr>
          <w:rFonts w:cs="Times New Roman"/>
          <w:szCs w:val="26"/>
        </w:rPr>
        <w:t xml:space="preserve"> </w:t>
      </w:r>
      <w:proofErr w:type="spellStart"/>
      <w:r w:rsidRPr="0073005A">
        <w:rPr>
          <w:rFonts w:cs="Times New Roman"/>
          <w:szCs w:val="26"/>
        </w:rPr>
        <w:t>định</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suốt</w:t>
      </w:r>
      <w:proofErr w:type="spellEnd"/>
      <w:r w:rsidRPr="0073005A">
        <w:rPr>
          <w:rFonts w:cs="Times New Roman"/>
          <w:szCs w:val="26"/>
        </w:rPr>
        <w:t xml:space="preserve"> </w:t>
      </w:r>
      <w:proofErr w:type="spellStart"/>
      <w:r w:rsidRPr="0073005A">
        <w:rPr>
          <w:rFonts w:cs="Times New Roman"/>
          <w:szCs w:val="26"/>
        </w:rPr>
        <w:t>quá</w:t>
      </w:r>
      <w:proofErr w:type="spellEnd"/>
      <w:r w:rsidRPr="0073005A">
        <w:rPr>
          <w:rFonts w:cs="Times New Roman"/>
          <w:szCs w:val="26"/>
        </w:rPr>
        <w:t xml:space="preserve"> </w:t>
      </w:r>
      <w:proofErr w:type="spellStart"/>
      <w:r w:rsidRPr="0073005A">
        <w:rPr>
          <w:rFonts w:cs="Times New Roman"/>
          <w:szCs w:val="26"/>
        </w:rPr>
        <w:t>trình</w:t>
      </w:r>
      <w:proofErr w:type="spellEnd"/>
      <w:r w:rsidRPr="0073005A">
        <w:rPr>
          <w:rFonts w:cs="Times New Roman"/>
          <w:szCs w:val="26"/>
        </w:rPr>
        <w:t xml:space="preserve"> </w:t>
      </w:r>
      <w:proofErr w:type="spellStart"/>
      <w:r w:rsidRPr="0073005A">
        <w:rPr>
          <w:rFonts w:cs="Times New Roman"/>
          <w:szCs w:val="26"/>
        </w:rPr>
        <w:t>xử</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bài</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game platformer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tính</w:t>
      </w:r>
      <w:proofErr w:type="spellEnd"/>
      <w:r w:rsidRPr="0073005A">
        <w:rPr>
          <w:rFonts w:cs="Times New Roman"/>
          <w:szCs w:val="26"/>
        </w:rPr>
        <w:t xml:space="preserve"> </w:t>
      </w:r>
      <w:proofErr w:type="spellStart"/>
      <w:r w:rsidRPr="0073005A">
        <w:rPr>
          <w:rFonts w:cs="Times New Roman"/>
          <w:szCs w:val="26"/>
        </w:rPr>
        <w:t>thay</w:t>
      </w:r>
      <w:proofErr w:type="spellEnd"/>
      <w:r w:rsidRPr="0073005A">
        <w:rPr>
          <w:rFonts w:cs="Times New Roman"/>
          <w:szCs w:val="26"/>
        </w:rPr>
        <w:t xml:space="preserve"> </w:t>
      </w:r>
      <w:proofErr w:type="spellStart"/>
      <w:r w:rsidRPr="0073005A">
        <w:rPr>
          <w:rFonts w:cs="Times New Roman"/>
          <w:szCs w:val="26"/>
        </w:rPr>
        <w:t>đổi</w:t>
      </w:r>
      <w:proofErr w:type="spellEnd"/>
      <w:r w:rsidRPr="0073005A">
        <w:rPr>
          <w:rFonts w:cs="Times New Roman"/>
          <w:szCs w:val="26"/>
        </w:rPr>
        <w:t xml:space="preserve"> </w:t>
      </w:r>
      <w:proofErr w:type="spellStart"/>
      <w:r w:rsidRPr="0073005A">
        <w:rPr>
          <w:rFonts w:cs="Times New Roman"/>
          <w:szCs w:val="26"/>
        </w:rPr>
        <w:t>liên</w:t>
      </w:r>
      <w:proofErr w:type="spellEnd"/>
      <w:r w:rsidRPr="0073005A">
        <w:rPr>
          <w:rFonts w:cs="Times New Roman"/>
          <w:szCs w:val="26"/>
        </w:rPr>
        <w:t xml:space="preserve"> </w:t>
      </w:r>
      <w:proofErr w:type="spellStart"/>
      <w:r w:rsidRPr="0073005A">
        <w:rPr>
          <w:rFonts w:cs="Times New Roman"/>
          <w:szCs w:val="26"/>
        </w:rPr>
        <w:t>tục</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không</w:t>
      </w:r>
      <w:proofErr w:type="spellEnd"/>
      <w:r w:rsidRPr="0073005A">
        <w:rPr>
          <w:rFonts w:cs="Times New Roman"/>
          <w:szCs w:val="26"/>
        </w:rPr>
        <w:t xml:space="preserve"> </w:t>
      </w:r>
      <w:proofErr w:type="spellStart"/>
      <w:r w:rsidRPr="0073005A">
        <w:rPr>
          <w:rFonts w:cs="Times New Roman"/>
          <w:szCs w:val="26"/>
        </w:rPr>
        <w:t>đứng</w:t>
      </w:r>
      <w:proofErr w:type="spellEnd"/>
      <w:r w:rsidRPr="0073005A">
        <w:rPr>
          <w:rFonts w:cs="Times New Roman"/>
          <w:szCs w:val="26"/>
        </w:rPr>
        <w:t xml:space="preserve"> </w:t>
      </w:r>
      <w:proofErr w:type="spellStart"/>
      <w:r w:rsidRPr="0073005A">
        <w:rPr>
          <w:rFonts w:cs="Times New Roman"/>
          <w:szCs w:val="26"/>
        </w:rPr>
        <w:t>yên</w:t>
      </w:r>
      <w:proofErr w:type="spellEnd"/>
      <w:r w:rsidRPr="0073005A">
        <w:rPr>
          <w:rFonts w:cs="Times New Roman"/>
          <w:szCs w:val="26"/>
        </w:rPr>
        <w:t xml:space="preserve"> </w:t>
      </w:r>
      <w:proofErr w:type="spellStart"/>
      <w:r w:rsidRPr="0073005A">
        <w:rPr>
          <w:rFonts w:cs="Times New Roman"/>
          <w:szCs w:val="26"/>
        </w:rPr>
        <w:t>tại</w:t>
      </w:r>
      <w:proofErr w:type="spellEnd"/>
      <w:r w:rsidRPr="0073005A">
        <w:rPr>
          <w:rFonts w:cs="Times New Roman"/>
          <w:szCs w:val="26"/>
        </w:rPr>
        <w:t xml:space="preserve"> </w:t>
      </w:r>
      <w:proofErr w:type="spellStart"/>
      <w:r w:rsidRPr="0073005A">
        <w:rPr>
          <w:rFonts w:cs="Times New Roman"/>
          <w:szCs w:val="26"/>
        </w:rPr>
        <w:t>một</w:t>
      </w:r>
      <w:proofErr w:type="spellEnd"/>
      <w:r w:rsidRPr="0073005A">
        <w:rPr>
          <w:rFonts w:cs="Times New Roman"/>
          <w:szCs w:val="26"/>
        </w:rPr>
        <w:t xml:space="preserve"> </w:t>
      </w:r>
      <w:proofErr w:type="spellStart"/>
      <w:r w:rsidRPr="0073005A">
        <w:rPr>
          <w:rFonts w:cs="Times New Roman"/>
          <w:szCs w:val="26"/>
        </w:rPr>
        <w:t>vị</w:t>
      </w:r>
      <w:proofErr w:type="spellEnd"/>
      <w:r w:rsidRPr="0073005A">
        <w:rPr>
          <w:rFonts w:cs="Times New Roman"/>
          <w:szCs w:val="26"/>
        </w:rPr>
        <w:t xml:space="preserve"> </w:t>
      </w:r>
      <w:proofErr w:type="spellStart"/>
      <w:r w:rsidRPr="0073005A">
        <w:rPr>
          <w:rFonts w:cs="Times New Roman"/>
          <w:szCs w:val="26"/>
        </w:rPr>
        <w:t>trí</w:t>
      </w:r>
      <w:proofErr w:type="spellEnd"/>
      <w:r w:rsidRPr="0073005A">
        <w:rPr>
          <w:rFonts w:cs="Times New Roman"/>
          <w:szCs w:val="26"/>
        </w:rPr>
        <w:t xml:space="preserve"> </w:t>
      </w:r>
      <w:proofErr w:type="spellStart"/>
      <w:r w:rsidRPr="0073005A">
        <w:rPr>
          <w:rFonts w:cs="Times New Roman"/>
          <w:szCs w:val="26"/>
        </w:rPr>
        <w:t>cố</w:t>
      </w:r>
      <w:proofErr w:type="spellEnd"/>
      <w:r w:rsidRPr="0073005A">
        <w:rPr>
          <w:rFonts w:cs="Times New Roman"/>
          <w:szCs w:val="26"/>
        </w:rPr>
        <w:t xml:space="preserve"> </w:t>
      </w:r>
      <w:proofErr w:type="spellStart"/>
      <w:r w:rsidRPr="0073005A">
        <w:rPr>
          <w:rFonts w:cs="Times New Roman"/>
          <w:szCs w:val="26"/>
        </w:rPr>
        <w:t>định</w:t>
      </w:r>
      <w:proofErr w:type="spellEnd"/>
      <w:r w:rsidRPr="0073005A">
        <w:rPr>
          <w:rFonts w:cs="Times New Roman"/>
          <w:szCs w:val="26"/>
        </w:rPr>
        <w:t xml:space="preserve"> </w:t>
      </w:r>
      <w:proofErr w:type="spellStart"/>
      <w:r w:rsidRPr="0073005A">
        <w:rPr>
          <w:rFonts w:cs="Times New Roman"/>
          <w:szCs w:val="26"/>
        </w:rPr>
        <w:t>mà</w:t>
      </w:r>
      <w:proofErr w:type="spellEnd"/>
      <w:r w:rsidRPr="0073005A">
        <w:rPr>
          <w:rFonts w:cs="Times New Roman"/>
          <w:szCs w:val="26"/>
        </w:rPr>
        <w:t xml:space="preserve"> di </w:t>
      </w:r>
      <w:proofErr w:type="spellStart"/>
      <w:r w:rsidRPr="0073005A">
        <w:rPr>
          <w:rFonts w:cs="Times New Roman"/>
          <w:szCs w:val="26"/>
        </w:rPr>
        <w:t>chuyển</w:t>
      </w:r>
      <w:proofErr w:type="spellEnd"/>
      <w:r w:rsidRPr="0073005A">
        <w:rPr>
          <w:rFonts w:cs="Times New Roman"/>
          <w:szCs w:val="26"/>
        </w:rPr>
        <w:t xml:space="preserve"> qua </w:t>
      </w:r>
      <w:proofErr w:type="spellStart"/>
      <w:r w:rsidRPr="0073005A">
        <w:rPr>
          <w:rFonts w:cs="Times New Roman"/>
          <w:szCs w:val="26"/>
        </w:rPr>
        <w:t>nhiều</w:t>
      </w:r>
      <w:proofErr w:type="spellEnd"/>
      <w:r w:rsidRPr="0073005A">
        <w:rPr>
          <w:rFonts w:cs="Times New Roman"/>
          <w:szCs w:val="26"/>
        </w:rPr>
        <w:t xml:space="preserve"> </w:t>
      </w:r>
      <w:proofErr w:type="spellStart"/>
      <w:r w:rsidRPr="0073005A">
        <w:rPr>
          <w:rFonts w:cs="Times New Roman"/>
          <w:szCs w:val="26"/>
        </w:rPr>
        <w:t>khu</w:t>
      </w:r>
      <w:proofErr w:type="spellEnd"/>
      <w:r w:rsidRPr="0073005A">
        <w:rPr>
          <w:rFonts w:cs="Times New Roman"/>
          <w:szCs w:val="26"/>
        </w:rPr>
        <w:t xml:space="preserve"> </w:t>
      </w:r>
      <w:proofErr w:type="spellStart"/>
      <w:r w:rsidRPr="0073005A">
        <w:rPr>
          <w:rFonts w:cs="Times New Roman"/>
          <w:szCs w:val="26"/>
        </w:rPr>
        <w:t>vực</w:t>
      </w:r>
      <w:proofErr w:type="spellEnd"/>
      <w:r w:rsidRPr="0073005A">
        <w:rPr>
          <w:rFonts w:cs="Times New Roman"/>
          <w:szCs w:val="26"/>
        </w:rPr>
        <w:t xml:space="preserve"> </w:t>
      </w:r>
      <w:proofErr w:type="spellStart"/>
      <w:r w:rsidRPr="0073005A">
        <w:rPr>
          <w:rFonts w:cs="Times New Roman"/>
          <w:szCs w:val="26"/>
        </w:rPr>
        <w:t>khác</w:t>
      </w:r>
      <w:proofErr w:type="spellEnd"/>
      <w:r w:rsidRPr="0073005A">
        <w:rPr>
          <w:rFonts w:cs="Times New Roman"/>
          <w:szCs w:val="26"/>
        </w:rPr>
        <w:t xml:space="preserve"> </w:t>
      </w:r>
      <w:proofErr w:type="spellStart"/>
      <w:r w:rsidRPr="0073005A">
        <w:rPr>
          <w:rFonts w:cs="Times New Roman"/>
          <w:szCs w:val="26"/>
        </w:rPr>
        <w:t>nhau</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bản</w:t>
      </w:r>
      <w:proofErr w:type="spellEnd"/>
      <w:r w:rsidRPr="0073005A">
        <w:rPr>
          <w:rFonts w:cs="Times New Roman"/>
          <w:szCs w:val="26"/>
        </w:rPr>
        <w:t xml:space="preserve"> </w:t>
      </w:r>
      <w:proofErr w:type="spellStart"/>
      <w:r w:rsidRPr="0073005A">
        <w:rPr>
          <w:rFonts w:cs="Times New Roman"/>
          <w:szCs w:val="26"/>
        </w:rPr>
        <w:t>đồ</w:t>
      </w:r>
      <w:proofErr w:type="spellEnd"/>
      <w:r w:rsidRPr="0073005A">
        <w:rPr>
          <w:rFonts w:cs="Times New Roman"/>
          <w:szCs w:val="26"/>
        </w:rPr>
        <w:t xml:space="preserve">. Do </w:t>
      </w:r>
      <w:proofErr w:type="spellStart"/>
      <w:r w:rsidRPr="0073005A">
        <w:rPr>
          <w:rFonts w:cs="Times New Roman"/>
          <w:szCs w:val="26"/>
        </w:rPr>
        <w:t>đó</w:t>
      </w:r>
      <w:proofErr w:type="spellEnd"/>
      <w:r w:rsidRPr="0073005A">
        <w:rPr>
          <w:rFonts w:cs="Times New Roman"/>
          <w:szCs w:val="26"/>
        </w:rPr>
        <w:t xml:space="preserve">, </w:t>
      </w:r>
      <w:proofErr w:type="spellStart"/>
      <w:r w:rsidRPr="0073005A">
        <w:rPr>
          <w:rFonts w:cs="Times New Roman"/>
          <w:szCs w:val="26"/>
        </w:rPr>
        <w:t>quái</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không</w:t>
      </w:r>
      <w:proofErr w:type="spellEnd"/>
      <w:r w:rsidRPr="0073005A">
        <w:rPr>
          <w:rFonts w:cs="Times New Roman"/>
          <w:szCs w:val="26"/>
        </w:rPr>
        <w:t xml:space="preserve"> </w:t>
      </w:r>
      <w:proofErr w:type="spellStart"/>
      <w:r w:rsidRPr="0073005A">
        <w:rPr>
          <w:rFonts w:cs="Times New Roman"/>
          <w:szCs w:val="26"/>
        </w:rPr>
        <w:t>thể</w:t>
      </w:r>
      <w:proofErr w:type="spellEnd"/>
      <w:r w:rsidRPr="0073005A">
        <w:rPr>
          <w:rFonts w:cs="Times New Roman"/>
          <w:szCs w:val="26"/>
        </w:rPr>
        <w:t xml:space="preserve"> </w:t>
      </w:r>
      <w:proofErr w:type="spellStart"/>
      <w:r w:rsidRPr="0073005A">
        <w:rPr>
          <w:rFonts w:cs="Times New Roman"/>
          <w:szCs w:val="26"/>
        </w:rPr>
        <w:t>sử</w:t>
      </w:r>
      <w:proofErr w:type="spellEnd"/>
      <w:r w:rsidRPr="0073005A">
        <w:rPr>
          <w:rFonts w:cs="Times New Roman"/>
          <w:szCs w:val="26"/>
        </w:rPr>
        <w:t xml:space="preserve"> </w:t>
      </w:r>
      <w:proofErr w:type="spellStart"/>
      <w:r w:rsidRPr="0073005A">
        <w:rPr>
          <w:rFonts w:cs="Times New Roman"/>
          <w:szCs w:val="26"/>
        </w:rPr>
        <w:t>dụng</w:t>
      </w:r>
      <w:proofErr w:type="spellEnd"/>
      <w:r w:rsidRPr="0073005A">
        <w:rPr>
          <w:rFonts w:cs="Times New Roman"/>
          <w:szCs w:val="26"/>
        </w:rPr>
        <w:t xml:space="preserve"> </w:t>
      </w:r>
      <w:proofErr w:type="spellStart"/>
      <w:r w:rsidRPr="0073005A">
        <w:rPr>
          <w:rFonts w:cs="Times New Roman"/>
          <w:szCs w:val="26"/>
        </w:rPr>
        <w:t>một</w:t>
      </w:r>
      <w:proofErr w:type="spellEnd"/>
      <w:r w:rsidRPr="0073005A">
        <w:rPr>
          <w:rFonts w:cs="Times New Roman"/>
          <w:szCs w:val="26"/>
        </w:rPr>
        <w:t xml:space="preserve"> </w:t>
      </w:r>
      <w:proofErr w:type="spellStart"/>
      <w:r w:rsidRPr="0073005A">
        <w:rPr>
          <w:rFonts w:cs="Times New Roman"/>
          <w:szCs w:val="26"/>
        </w:rPr>
        <w:t>chuỗi</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w:t>
      </w:r>
      <w:proofErr w:type="spellStart"/>
      <w:r w:rsidRPr="0073005A">
        <w:rPr>
          <w:rFonts w:cs="Times New Roman"/>
          <w:szCs w:val="26"/>
        </w:rPr>
        <w:t>động</w:t>
      </w:r>
      <w:proofErr w:type="spellEnd"/>
      <w:r w:rsidRPr="0073005A">
        <w:rPr>
          <w:rFonts w:cs="Times New Roman"/>
          <w:szCs w:val="26"/>
        </w:rPr>
        <w:t xml:space="preserve"> </w:t>
      </w:r>
      <w:proofErr w:type="spellStart"/>
      <w:r w:rsidRPr="0073005A">
        <w:rPr>
          <w:rFonts w:cs="Times New Roman"/>
          <w:szCs w:val="26"/>
        </w:rPr>
        <w:t>bất</w:t>
      </w:r>
      <w:proofErr w:type="spellEnd"/>
      <w:r w:rsidRPr="0073005A">
        <w:rPr>
          <w:rFonts w:cs="Times New Roman"/>
          <w:szCs w:val="26"/>
        </w:rPr>
        <w:t xml:space="preserve"> </w:t>
      </w:r>
      <w:proofErr w:type="spellStart"/>
      <w:r w:rsidRPr="0073005A">
        <w:rPr>
          <w:rFonts w:cs="Times New Roman"/>
          <w:szCs w:val="26"/>
        </w:rPr>
        <w:t>biến</w:t>
      </w:r>
      <w:proofErr w:type="spellEnd"/>
      <w:r w:rsidRPr="0073005A">
        <w:rPr>
          <w:rFonts w:cs="Times New Roman"/>
          <w:szCs w:val="26"/>
        </w:rPr>
        <w:t xml:space="preserve">, </w:t>
      </w:r>
      <w:proofErr w:type="spellStart"/>
      <w:r w:rsidRPr="0073005A">
        <w:rPr>
          <w:rFonts w:cs="Times New Roman"/>
          <w:szCs w:val="26"/>
        </w:rPr>
        <w:t>mà</w:t>
      </w:r>
      <w:proofErr w:type="spellEnd"/>
      <w:r w:rsidRPr="0073005A">
        <w:rPr>
          <w:rFonts w:cs="Times New Roman"/>
          <w:szCs w:val="26"/>
        </w:rPr>
        <w:t xml:space="preserve"> </w:t>
      </w:r>
      <w:proofErr w:type="spellStart"/>
      <w:r w:rsidRPr="0073005A">
        <w:rPr>
          <w:rFonts w:cs="Times New Roman"/>
          <w:szCs w:val="26"/>
        </w:rPr>
        <w:t>cần</w:t>
      </w:r>
      <w:proofErr w:type="spellEnd"/>
      <w:r w:rsidRPr="0073005A">
        <w:rPr>
          <w:rFonts w:cs="Times New Roman"/>
          <w:szCs w:val="26"/>
        </w:rPr>
        <w:t xml:space="preserve">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cơ</w:t>
      </w:r>
      <w:proofErr w:type="spellEnd"/>
      <w:r w:rsidRPr="0073005A">
        <w:rPr>
          <w:rFonts w:cs="Times New Roman"/>
          <w:szCs w:val="26"/>
        </w:rPr>
        <w:t xml:space="preserve"> </w:t>
      </w:r>
      <w:proofErr w:type="spellStart"/>
      <w:r w:rsidRPr="0073005A">
        <w:rPr>
          <w:rFonts w:cs="Times New Roman"/>
          <w:szCs w:val="26"/>
        </w:rPr>
        <w:t>chế</w:t>
      </w:r>
      <w:proofErr w:type="spellEnd"/>
      <w:r w:rsidRPr="0073005A">
        <w:rPr>
          <w:rFonts w:cs="Times New Roman"/>
          <w:szCs w:val="26"/>
        </w:rPr>
        <w:t xml:space="preserve"> </w:t>
      </w:r>
      <w:proofErr w:type="spellStart"/>
      <w:r w:rsidRPr="0073005A">
        <w:rPr>
          <w:rFonts w:cs="Times New Roman"/>
          <w:szCs w:val="26"/>
        </w:rPr>
        <w:t>cập</w:t>
      </w:r>
      <w:proofErr w:type="spellEnd"/>
      <w:r w:rsidRPr="0073005A">
        <w:rPr>
          <w:rFonts w:cs="Times New Roman"/>
          <w:szCs w:val="26"/>
        </w:rPr>
        <w:t xml:space="preserve"> </w:t>
      </w:r>
      <w:proofErr w:type="spellStart"/>
      <w:r w:rsidRPr="0073005A">
        <w:rPr>
          <w:rFonts w:cs="Times New Roman"/>
          <w:szCs w:val="26"/>
        </w:rPr>
        <w:t>nhật</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phù</w:t>
      </w:r>
      <w:proofErr w:type="spellEnd"/>
      <w:r w:rsidRPr="0073005A">
        <w:rPr>
          <w:rFonts w:cs="Times New Roman"/>
          <w:szCs w:val="26"/>
        </w:rPr>
        <w:t xml:space="preserve"> </w:t>
      </w:r>
      <w:proofErr w:type="spellStart"/>
      <w:r w:rsidRPr="0073005A">
        <w:rPr>
          <w:rFonts w:cs="Times New Roman"/>
          <w:szCs w:val="26"/>
        </w:rPr>
        <w:t>hợp</w:t>
      </w:r>
      <w:proofErr w:type="spellEnd"/>
      <w:r w:rsidRPr="0073005A">
        <w:rPr>
          <w:rFonts w:cs="Times New Roman"/>
          <w:szCs w:val="26"/>
        </w:rPr>
        <w:t xml:space="preserve"> </w:t>
      </w:r>
      <w:proofErr w:type="spellStart"/>
      <w:r w:rsidRPr="0073005A">
        <w:rPr>
          <w:rFonts w:cs="Times New Roman"/>
          <w:szCs w:val="26"/>
        </w:rPr>
        <w:t>với</w:t>
      </w:r>
      <w:proofErr w:type="spellEnd"/>
      <w:r w:rsidRPr="0073005A">
        <w:rPr>
          <w:rFonts w:cs="Times New Roman"/>
          <w:szCs w:val="26"/>
        </w:rPr>
        <w:t xml:space="preserve"> </w:t>
      </w:r>
      <w:proofErr w:type="spellStart"/>
      <w:r w:rsidRPr="0073005A">
        <w:rPr>
          <w:rFonts w:cs="Times New Roman"/>
          <w:szCs w:val="26"/>
        </w:rPr>
        <w:t>từng</w:t>
      </w:r>
      <w:proofErr w:type="spellEnd"/>
      <w:r w:rsidRPr="0073005A">
        <w:rPr>
          <w:rFonts w:cs="Times New Roman"/>
          <w:szCs w:val="26"/>
        </w:rPr>
        <w:t xml:space="preserve"> </w:t>
      </w:r>
      <w:proofErr w:type="spellStart"/>
      <w:r w:rsidRPr="0073005A">
        <w:rPr>
          <w:rFonts w:cs="Times New Roman"/>
          <w:szCs w:val="26"/>
        </w:rPr>
        <w:t>tình</w:t>
      </w:r>
      <w:proofErr w:type="spellEnd"/>
      <w:r w:rsidRPr="0073005A">
        <w:rPr>
          <w:rFonts w:cs="Times New Roman"/>
          <w:szCs w:val="26"/>
        </w:rPr>
        <w:t xml:space="preserve"> </w:t>
      </w:r>
      <w:proofErr w:type="spellStart"/>
      <w:r w:rsidRPr="0073005A">
        <w:rPr>
          <w:rFonts w:cs="Times New Roman"/>
          <w:szCs w:val="26"/>
        </w:rPr>
        <w:t>huống</w:t>
      </w:r>
      <w:proofErr w:type="spellEnd"/>
      <w:r w:rsidRPr="0073005A">
        <w:rPr>
          <w:rFonts w:cs="Times New Roman"/>
          <w:szCs w:val="26"/>
        </w:rPr>
        <w:t xml:space="preserve"> </w:t>
      </w:r>
      <w:proofErr w:type="spellStart"/>
      <w:r w:rsidRPr="0073005A">
        <w:rPr>
          <w:rFonts w:cs="Times New Roman"/>
          <w:szCs w:val="26"/>
        </w:rPr>
        <w:t>đang</w:t>
      </w:r>
      <w:proofErr w:type="spellEnd"/>
      <w:r w:rsidRPr="0073005A">
        <w:rPr>
          <w:rFonts w:cs="Times New Roman"/>
          <w:szCs w:val="26"/>
        </w:rPr>
        <w:t xml:space="preserve"> </w:t>
      </w:r>
      <w:proofErr w:type="spellStart"/>
      <w:r w:rsidRPr="0073005A">
        <w:rPr>
          <w:rFonts w:cs="Times New Roman"/>
          <w:szCs w:val="26"/>
        </w:rPr>
        <w:t>diễn</w:t>
      </w:r>
      <w:proofErr w:type="spellEnd"/>
      <w:r w:rsidRPr="0073005A">
        <w:rPr>
          <w:rFonts w:cs="Times New Roman"/>
          <w:szCs w:val="26"/>
        </w:rPr>
        <w:t xml:space="preserve"> </w:t>
      </w:r>
      <w:proofErr w:type="spellStart"/>
      <w:r w:rsidRPr="0073005A">
        <w:rPr>
          <w:rFonts w:cs="Times New Roman"/>
          <w:szCs w:val="26"/>
        </w:rPr>
        <w:t>ra</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lúc</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Điều</w:t>
      </w:r>
      <w:proofErr w:type="spellEnd"/>
      <w:r w:rsidRPr="0073005A">
        <w:rPr>
          <w:rFonts w:cs="Times New Roman"/>
          <w:szCs w:val="26"/>
        </w:rPr>
        <w:t xml:space="preserve"> </w:t>
      </w:r>
      <w:proofErr w:type="spellStart"/>
      <w:r w:rsidRPr="0073005A">
        <w:rPr>
          <w:rFonts w:cs="Times New Roman"/>
          <w:szCs w:val="26"/>
        </w:rPr>
        <w:t>này</w:t>
      </w:r>
      <w:proofErr w:type="spellEnd"/>
      <w:r w:rsidRPr="0073005A">
        <w:rPr>
          <w:rFonts w:cs="Times New Roman"/>
          <w:szCs w:val="26"/>
        </w:rPr>
        <w:t xml:space="preserve"> </w:t>
      </w:r>
      <w:proofErr w:type="spellStart"/>
      <w:r w:rsidRPr="0073005A">
        <w:rPr>
          <w:rFonts w:cs="Times New Roman"/>
          <w:szCs w:val="26"/>
        </w:rPr>
        <w:t>đặt</w:t>
      </w:r>
      <w:proofErr w:type="spellEnd"/>
      <w:r w:rsidRPr="0073005A">
        <w:rPr>
          <w:rFonts w:cs="Times New Roman"/>
          <w:szCs w:val="26"/>
        </w:rPr>
        <w:t xml:space="preserve"> </w:t>
      </w:r>
      <w:proofErr w:type="spellStart"/>
      <w:r w:rsidRPr="0073005A">
        <w:rPr>
          <w:rFonts w:cs="Times New Roman"/>
          <w:szCs w:val="26"/>
        </w:rPr>
        <w:t>ra</w:t>
      </w:r>
      <w:proofErr w:type="spellEnd"/>
      <w:r w:rsidRPr="0073005A">
        <w:rPr>
          <w:rFonts w:cs="Times New Roman"/>
          <w:szCs w:val="26"/>
        </w:rPr>
        <w:t xml:space="preserve"> </w:t>
      </w:r>
      <w:proofErr w:type="spellStart"/>
      <w:r w:rsidRPr="0073005A">
        <w:rPr>
          <w:rFonts w:cs="Times New Roman"/>
          <w:szCs w:val="26"/>
        </w:rPr>
        <w:t>yêu</w:t>
      </w:r>
      <w:proofErr w:type="spellEnd"/>
      <w:r w:rsidRPr="0073005A">
        <w:rPr>
          <w:rFonts w:cs="Times New Roman"/>
          <w:szCs w:val="26"/>
        </w:rPr>
        <w:t xml:space="preserve"> </w:t>
      </w:r>
      <w:proofErr w:type="spellStart"/>
      <w:r w:rsidRPr="0073005A">
        <w:rPr>
          <w:rFonts w:cs="Times New Roman"/>
          <w:szCs w:val="26"/>
        </w:rPr>
        <w:t>cầu</w:t>
      </w:r>
      <w:proofErr w:type="spellEnd"/>
      <w:r w:rsidRPr="0073005A">
        <w:rPr>
          <w:rFonts w:cs="Times New Roman"/>
          <w:szCs w:val="26"/>
        </w:rPr>
        <w:t xml:space="preserve"> </w:t>
      </w:r>
      <w:proofErr w:type="spellStart"/>
      <w:r w:rsidRPr="0073005A">
        <w:rPr>
          <w:rFonts w:cs="Times New Roman"/>
          <w:szCs w:val="26"/>
        </w:rPr>
        <w:t>rằng</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AI </w:t>
      </w:r>
      <w:proofErr w:type="spellStart"/>
      <w:r w:rsidRPr="0073005A">
        <w:rPr>
          <w:rFonts w:cs="Times New Roman"/>
          <w:szCs w:val="26"/>
        </w:rPr>
        <w:t>phải</w:t>
      </w:r>
      <w:proofErr w:type="spellEnd"/>
      <w:r w:rsidRPr="0073005A">
        <w:rPr>
          <w:rFonts w:cs="Times New Roman"/>
          <w:szCs w:val="26"/>
        </w:rPr>
        <w:t xml:space="preserve"> </w:t>
      </w:r>
      <w:proofErr w:type="spellStart"/>
      <w:r w:rsidRPr="0073005A">
        <w:rPr>
          <w:rFonts w:cs="Times New Roman"/>
          <w:szCs w:val="26"/>
        </w:rPr>
        <w:t>vừa</w:t>
      </w:r>
      <w:proofErr w:type="spellEnd"/>
      <w:r w:rsidRPr="0073005A">
        <w:rPr>
          <w:rFonts w:cs="Times New Roman"/>
          <w:szCs w:val="26"/>
        </w:rPr>
        <w:t xml:space="preserve">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khả</w:t>
      </w:r>
      <w:proofErr w:type="spellEnd"/>
      <w:r w:rsidRPr="0073005A">
        <w:rPr>
          <w:rFonts w:cs="Times New Roman"/>
          <w:szCs w:val="26"/>
        </w:rPr>
        <w:t xml:space="preserve"> </w:t>
      </w:r>
      <w:proofErr w:type="spellStart"/>
      <w:r w:rsidRPr="0073005A">
        <w:rPr>
          <w:rFonts w:cs="Times New Roman"/>
          <w:szCs w:val="26"/>
        </w:rPr>
        <w:t>năng</w:t>
      </w:r>
      <w:proofErr w:type="spellEnd"/>
      <w:r w:rsidRPr="0073005A">
        <w:rPr>
          <w:rFonts w:cs="Times New Roman"/>
          <w:szCs w:val="26"/>
        </w:rPr>
        <w:t xml:space="preserve"> </w:t>
      </w:r>
      <w:proofErr w:type="spellStart"/>
      <w:r w:rsidRPr="0073005A">
        <w:rPr>
          <w:rFonts w:cs="Times New Roman"/>
          <w:szCs w:val="26"/>
        </w:rPr>
        <w:t>ra</w:t>
      </w:r>
      <w:proofErr w:type="spellEnd"/>
      <w:r w:rsidRPr="0073005A">
        <w:rPr>
          <w:rFonts w:cs="Times New Roman"/>
          <w:szCs w:val="26"/>
        </w:rPr>
        <w:t xml:space="preserve"> </w:t>
      </w:r>
      <w:proofErr w:type="spellStart"/>
      <w:r w:rsidRPr="0073005A">
        <w:rPr>
          <w:rFonts w:cs="Times New Roman"/>
          <w:szCs w:val="26"/>
        </w:rPr>
        <w:t>quyết</w:t>
      </w:r>
      <w:proofErr w:type="spellEnd"/>
      <w:r w:rsidRPr="0073005A">
        <w:rPr>
          <w:rFonts w:cs="Times New Roman"/>
          <w:szCs w:val="26"/>
        </w:rPr>
        <w:t xml:space="preserve"> </w:t>
      </w:r>
      <w:proofErr w:type="spellStart"/>
      <w:r w:rsidRPr="0073005A">
        <w:rPr>
          <w:rFonts w:cs="Times New Roman"/>
          <w:szCs w:val="26"/>
        </w:rPr>
        <w:t>định</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vừa</w:t>
      </w:r>
      <w:proofErr w:type="spellEnd"/>
      <w:r w:rsidRPr="0073005A">
        <w:rPr>
          <w:rFonts w:cs="Times New Roman"/>
          <w:szCs w:val="26"/>
        </w:rPr>
        <w:t xml:space="preserve">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khả</w:t>
      </w:r>
      <w:proofErr w:type="spellEnd"/>
      <w:r w:rsidRPr="0073005A">
        <w:rPr>
          <w:rFonts w:cs="Times New Roman"/>
          <w:szCs w:val="26"/>
        </w:rPr>
        <w:t xml:space="preserve"> </w:t>
      </w:r>
      <w:proofErr w:type="spellStart"/>
      <w:r w:rsidRPr="0073005A">
        <w:rPr>
          <w:rFonts w:cs="Times New Roman"/>
          <w:szCs w:val="26"/>
        </w:rPr>
        <w:t>năng</w:t>
      </w:r>
      <w:proofErr w:type="spellEnd"/>
      <w:r w:rsidRPr="0073005A">
        <w:rPr>
          <w:rFonts w:cs="Times New Roman"/>
          <w:szCs w:val="26"/>
        </w:rPr>
        <w:t xml:space="preserve"> </w:t>
      </w:r>
      <w:proofErr w:type="spellStart"/>
      <w:r w:rsidRPr="0073005A">
        <w:rPr>
          <w:rFonts w:cs="Times New Roman"/>
          <w:szCs w:val="26"/>
        </w:rPr>
        <w:t>điều</w:t>
      </w:r>
      <w:proofErr w:type="spellEnd"/>
      <w:r w:rsidRPr="0073005A">
        <w:rPr>
          <w:rFonts w:cs="Times New Roman"/>
          <w:szCs w:val="26"/>
        </w:rPr>
        <w:t xml:space="preserve"> </w:t>
      </w:r>
      <w:proofErr w:type="spellStart"/>
      <w:r w:rsidRPr="0073005A">
        <w:rPr>
          <w:rFonts w:cs="Times New Roman"/>
          <w:szCs w:val="26"/>
        </w:rPr>
        <w:t>chỉnh</w:t>
      </w:r>
      <w:proofErr w:type="spellEnd"/>
      <w:r w:rsidRPr="0073005A">
        <w:rPr>
          <w:rFonts w:cs="Times New Roman"/>
          <w:szCs w:val="26"/>
        </w:rPr>
        <w:t xml:space="preserve"> </w:t>
      </w:r>
      <w:proofErr w:type="spellStart"/>
      <w:r w:rsidRPr="0073005A">
        <w:rPr>
          <w:rFonts w:cs="Times New Roman"/>
          <w:szCs w:val="26"/>
        </w:rPr>
        <w:t>hướng</w:t>
      </w:r>
      <w:proofErr w:type="spellEnd"/>
      <w:r w:rsidRPr="0073005A">
        <w:rPr>
          <w:rFonts w:cs="Times New Roman"/>
          <w:szCs w:val="26"/>
        </w:rPr>
        <w:t xml:space="preserve"> di </w:t>
      </w:r>
      <w:proofErr w:type="spellStart"/>
      <w:r w:rsidRPr="0073005A">
        <w:rPr>
          <w:rFonts w:cs="Times New Roman"/>
          <w:szCs w:val="26"/>
        </w:rPr>
        <w:t>chuyển</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cận</w:t>
      </w:r>
      <w:proofErr w:type="spellEnd"/>
      <w:r w:rsidRPr="0073005A">
        <w:rPr>
          <w:rFonts w:cs="Times New Roman"/>
          <w:szCs w:val="26"/>
        </w:rPr>
        <w:t xml:space="preserve"> </w:t>
      </w:r>
      <w:proofErr w:type="spellStart"/>
      <w:r w:rsidRPr="0073005A">
        <w:rPr>
          <w:rFonts w:cs="Times New Roman"/>
          <w:szCs w:val="26"/>
        </w:rPr>
        <w:t>mục</w:t>
      </w:r>
      <w:proofErr w:type="spellEnd"/>
      <w:r w:rsidRPr="0073005A">
        <w:rPr>
          <w:rFonts w:cs="Times New Roman"/>
          <w:szCs w:val="26"/>
        </w:rPr>
        <w:t xml:space="preserve"> </w:t>
      </w:r>
      <w:proofErr w:type="spellStart"/>
      <w:r w:rsidRPr="0073005A">
        <w:rPr>
          <w:rFonts w:cs="Times New Roman"/>
          <w:szCs w:val="26"/>
        </w:rPr>
        <w:t>tiêu</w:t>
      </w:r>
      <w:proofErr w:type="spellEnd"/>
      <w:r w:rsidRPr="0073005A">
        <w:rPr>
          <w:rFonts w:cs="Times New Roman"/>
          <w:szCs w:val="26"/>
        </w:rPr>
        <w:t>.</w:t>
      </w:r>
    </w:p>
    <w:p w:rsidR="00EF047D" w:rsidRPr="0073005A" w:rsidRDefault="00EF047D" w:rsidP="00EF047D">
      <w:pPr>
        <w:pStyle w:val="BodyVN"/>
        <w:spacing w:after="120" w:line="480" w:lineRule="auto"/>
        <w:ind w:firstLine="454"/>
        <w:jc w:val="both"/>
        <w:rPr>
          <w:rFonts w:cs="Times New Roman"/>
          <w:szCs w:val="26"/>
          <w:lang w:val="vi-VN"/>
        </w:rPr>
      </w:pPr>
      <w:r w:rsidRPr="0073005A">
        <w:rPr>
          <w:rFonts w:cs="Times New Roman"/>
          <w:szCs w:val="26"/>
        </w:rPr>
        <w:t xml:space="preserve">Trong </w:t>
      </w:r>
      <w:proofErr w:type="spellStart"/>
      <w:r w:rsidRPr="0073005A">
        <w:rPr>
          <w:rFonts w:cs="Times New Roman"/>
          <w:szCs w:val="26"/>
        </w:rPr>
        <w:t>phạm</w:t>
      </w:r>
      <w:proofErr w:type="spellEnd"/>
      <w:r w:rsidRPr="0073005A">
        <w:rPr>
          <w:rFonts w:cs="Times New Roman"/>
          <w:szCs w:val="26"/>
        </w:rPr>
        <w:t xml:space="preserve"> vi </w:t>
      </w:r>
      <w:proofErr w:type="spellStart"/>
      <w:r w:rsidRPr="0073005A">
        <w:rPr>
          <w:rFonts w:cs="Times New Roman"/>
          <w:szCs w:val="26"/>
        </w:rPr>
        <w:t>đồ</w:t>
      </w:r>
      <w:proofErr w:type="spellEnd"/>
      <w:r w:rsidRPr="0073005A">
        <w:rPr>
          <w:rFonts w:cs="Times New Roman"/>
          <w:szCs w:val="26"/>
        </w:rPr>
        <w:t xml:space="preserve"> </w:t>
      </w:r>
      <w:proofErr w:type="spellStart"/>
      <w:r w:rsidRPr="0073005A">
        <w:rPr>
          <w:rFonts w:cs="Times New Roman"/>
          <w:szCs w:val="26"/>
        </w:rPr>
        <w:t>án</w:t>
      </w:r>
      <w:proofErr w:type="spellEnd"/>
      <w:r w:rsidRPr="0073005A">
        <w:rPr>
          <w:rFonts w:cs="Times New Roman"/>
          <w:szCs w:val="26"/>
        </w:rPr>
        <w:t xml:space="preserve"> </w:t>
      </w:r>
      <w:proofErr w:type="spellStart"/>
      <w:r w:rsidRPr="0073005A">
        <w:rPr>
          <w:rFonts w:cs="Times New Roman"/>
          <w:szCs w:val="26"/>
        </w:rPr>
        <w:t>này</w:t>
      </w:r>
      <w:proofErr w:type="spellEnd"/>
      <w:r w:rsidRPr="0073005A">
        <w:rPr>
          <w:rFonts w:cs="Times New Roman"/>
          <w:szCs w:val="26"/>
        </w:rPr>
        <w:t xml:space="preserve">, </w:t>
      </w:r>
      <w:proofErr w:type="spellStart"/>
      <w:r w:rsidRPr="0073005A">
        <w:rPr>
          <w:rFonts w:cs="Times New Roman"/>
          <w:szCs w:val="26"/>
        </w:rPr>
        <w:t>hai</w:t>
      </w:r>
      <w:proofErr w:type="spellEnd"/>
      <w:r w:rsidRPr="0073005A">
        <w:rPr>
          <w:rFonts w:cs="Times New Roman"/>
          <w:szCs w:val="26"/>
        </w:rPr>
        <w:t xml:space="preserve"> </w:t>
      </w:r>
      <w:proofErr w:type="spellStart"/>
      <w:r w:rsidRPr="0073005A">
        <w:rPr>
          <w:rFonts w:cs="Times New Roman"/>
          <w:szCs w:val="26"/>
        </w:rPr>
        <w:t>thuật</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chọn</w:t>
      </w:r>
      <w:proofErr w:type="spellEnd"/>
      <w:r w:rsidRPr="0073005A">
        <w:rPr>
          <w:rFonts w:cs="Times New Roman"/>
          <w:szCs w:val="26"/>
        </w:rPr>
        <w:t xml:space="preserve"> </w:t>
      </w:r>
      <w:proofErr w:type="spellStart"/>
      <w:r w:rsidRPr="0073005A">
        <w:rPr>
          <w:rFonts w:cs="Times New Roman"/>
          <w:szCs w:val="26"/>
        </w:rPr>
        <w:t>làm</w:t>
      </w:r>
      <w:proofErr w:type="spellEnd"/>
      <w:r w:rsidRPr="0073005A">
        <w:rPr>
          <w:rFonts w:cs="Times New Roman"/>
          <w:szCs w:val="26"/>
        </w:rPr>
        <w:t xml:space="preserve"> </w:t>
      </w:r>
      <w:proofErr w:type="spellStart"/>
      <w:r w:rsidRPr="0073005A">
        <w:rPr>
          <w:rFonts w:cs="Times New Roman"/>
          <w:szCs w:val="26"/>
        </w:rPr>
        <w:t>trọng</w:t>
      </w:r>
      <w:proofErr w:type="spellEnd"/>
      <w:r w:rsidRPr="0073005A">
        <w:rPr>
          <w:rFonts w:cs="Times New Roman"/>
          <w:szCs w:val="26"/>
        </w:rPr>
        <w:t xml:space="preserve"> </w:t>
      </w:r>
      <w:proofErr w:type="spellStart"/>
      <w:r w:rsidRPr="0073005A">
        <w:rPr>
          <w:rFonts w:cs="Times New Roman"/>
          <w:szCs w:val="26"/>
        </w:rPr>
        <w:t>tâm</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giải</w:t>
      </w:r>
      <w:proofErr w:type="spellEnd"/>
      <w:r w:rsidRPr="0073005A">
        <w:rPr>
          <w:rFonts w:cs="Times New Roman"/>
          <w:szCs w:val="26"/>
        </w:rPr>
        <w:t xml:space="preserve"> </w:t>
      </w:r>
      <w:proofErr w:type="spellStart"/>
      <w:r w:rsidRPr="0073005A">
        <w:rPr>
          <w:rFonts w:cs="Times New Roman"/>
          <w:szCs w:val="26"/>
        </w:rPr>
        <w:t>quyết</w:t>
      </w:r>
      <w:proofErr w:type="spellEnd"/>
      <w:r w:rsidRPr="0073005A">
        <w:rPr>
          <w:rFonts w:cs="Times New Roman"/>
          <w:szCs w:val="26"/>
        </w:rPr>
        <w:t xml:space="preserve"> </w:t>
      </w:r>
      <w:proofErr w:type="spellStart"/>
      <w:r w:rsidRPr="0073005A">
        <w:rPr>
          <w:rFonts w:cs="Times New Roman"/>
          <w:szCs w:val="26"/>
        </w:rPr>
        <w:t>bài</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là</w:t>
      </w:r>
      <w:proofErr w:type="spellEnd"/>
      <w:r w:rsidRPr="0073005A">
        <w:rPr>
          <w:rFonts w:cs="Times New Roman"/>
          <w:szCs w:val="26"/>
        </w:rPr>
        <w:t xml:space="preserve"> Finite State Machine (FSM) </w:t>
      </w:r>
      <w:proofErr w:type="spellStart"/>
      <w:r w:rsidRPr="0073005A">
        <w:rPr>
          <w:rFonts w:cs="Times New Roman"/>
          <w:szCs w:val="26"/>
        </w:rPr>
        <w:t>và</w:t>
      </w:r>
      <w:proofErr w:type="spellEnd"/>
      <w:r w:rsidRPr="0073005A">
        <w:rPr>
          <w:rFonts w:cs="Times New Roman"/>
          <w:szCs w:val="26"/>
        </w:rPr>
        <w:t xml:space="preserve"> Hill Climbing. FSM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dùng</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tổ</w:t>
      </w:r>
      <w:proofErr w:type="spellEnd"/>
      <w:r w:rsidRPr="0073005A">
        <w:rPr>
          <w:rFonts w:cs="Times New Roman"/>
          <w:szCs w:val="26"/>
        </w:rPr>
        <w:t xml:space="preserve"> </w:t>
      </w:r>
      <w:proofErr w:type="spellStart"/>
      <w:r w:rsidRPr="0073005A">
        <w:rPr>
          <w:rFonts w:cs="Times New Roman"/>
          <w:szCs w:val="26"/>
        </w:rPr>
        <w:t>chức</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của</w:t>
      </w:r>
      <w:proofErr w:type="spellEnd"/>
      <w:r w:rsidRPr="0073005A">
        <w:rPr>
          <w:rFonts w:cs="Times New Roman"/>
          <w:szCs w:val="26"/>
        </w:rPr>
        <w:t xml:space="preserve"> bot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từng</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khi</w:t>
      </w:r>
      <w:proofErr w:type="spellEnd"/>
      <w:r w:rsidRPr="0073005A">
        <w:rPr>
          <w:rFonts w:cs="Times New Roman"/>
          <w:szCs w:val="26"/>
        </w:rPr>
        <w:t xml:space="preserve"> Hill Climbing </w:t>
      </w:r>
      <w:proofErr w:type="spellStart"/>
      <w:r w:rsidRPr="0073005A">
        <w:rPr>
          <w:rFonts w:cs="Times New Roman"/>
          <w:szCs w:val="26"/>
        </w:rPr>
        <w:t>hỗ</w:t>
      </w:r>
      <w:proofErr w:type="spellEnd"/>
      <w:r w:rsidRPr="0073005A">
        <w:rPr>
          <w:rFonts w:cs="Times New Roman"/>
          <w:szCs w:val="26"/>
        </w:rPr>
        <w:t xml:space="preserve"> </w:t>
      </w:r>
      <w:proofErr w:type="spellStart"/>
      <w:r w:rsidRPr="0073005A">
        <w:rPr>
          <w:rFonts w:cs="Times New Roman"/>
          <w:szCs w:val="26"/>
        </w:rPr>
        <w:t>trợ</w:t>
      </w:r>
      <w:proofErr w:type="spellEnd"/>
      <w:r w:rsidRPr="0073005A">
        <w:rPr>
          <w:rFonts w:cs="Times New Roman"/>
          <w:szCs w:val="26"/>
        </w:rPr>
        <w:t xml:space="preserve"> bot </w:t>
      </w:r>
      <w:proofErr w:type="spellStart"/>
      <w:r w:rsidRPr="0073005A">
        <w:rPr>
          <w:rFonts w:cs="Times New Roman"/>
          <w:szCs w:val="26"/>
        </w:rPr>
        <w:t>lựa</w:t>
      </w:r>
      <w:proofErr w:type="spellEnd"/>
      <w:r w:rsidRPr="0073005A">
        <w:rPr>
          <w:rFonts w:cs="Times New Roman"/>
          <w:szCs w:val="26"/>
        </w:rPr>
        <w:t xml:space="preserve"> </w:t>
      </w:r>
      <w:proofErr w:type="spellStart"/>
      <w:r w:rsidRPr="0073005A">
        <w:rPr>
          <w:rFonts w:cs="Times New Roman"/>
          <w:szCs w:val="26"/>
        </w:rPr>
        <w:t>chọn</w:t>
      </w:r>
      <w:proofErr w:type="spellEnd"/>
      <w:r w:rsidRPr="0073005A">
        <w:rPr>
          <w:rFonts w:cs="Times New Roman"/>
          <w:szCs w:val="26"/>
        </w:rPr>
        <w:t xml:space="preserve"> </w:t>
      </w:r>
      <w:proofErr w:type="spellStart"/>
      <w:r w:rsidRPr="0073005A">
        <w:rPr>
          <w:rFonts w:cs="Times New Roman"/>
          <w:szCs w:val="26"/>
        </w:rPr>
        <w:t>bước</w:t>
      </w:r>
      <w:proofErr w:type="spellEnd"/>
      <w:r w:rsidRPr="0073005A">
        <w:rPr>
          <w:rFonts w:cs="Times New Roman"/>
          <w:szCs w:val="26"/>
        </w:rPr>
        <w:t xml:space="preserve"> </w:t>
      </w:r>
      <w:proofErr w:type="spellStart"/>
      <w:r w:rsidRPr="0073005A">
        <w:rPr>
          <w:rFonts w:cs="Times New Roman"/>
          <w:szCs w:val="26"/>
        </w:rPr>
        <w:t>đi</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tiến</w:t>
      </w:r>
      <w:proofErr w:type="spellEnd"/>
      <w:r w:rsidRPr="0073005A">
        <w:rPr>
          <w:rFonts w:cs="Times New Roman"/>
          <w:szCs w:val="26"/>
        </w:rPr>
        <w:t xml:space="preserve"> </w:t>
      </w:r>
      <w:proofErr w:type="spellStart"/>
      <w:r w:rsidRPr="0073005A">
        <w:rPr>
          <w:rFonts w:cs="Times New Roman"/>
          <w:szCs w:val="26"/>
        </w:rPr>
        <w:t>gần</w:t>
      </w:r>
      <w:proofErr w:type="spellEnd"/>
      <w:r w:rsidRPr="0073005A">
        <w:rPr>
          <w:rFonts w:cs="Times New Roman"/>
          <w:szCs w:val="26"/>
        </w:rPr>
        <w:t xml:space="preserve"> </w:t>
      </w:r>
      <w:proofErr w:type="spellStart"/>
      <w:r w:rsidRPr="0073005A">
        <w:rPr>
          <w:rFonts w:cs="Times New Roman"/>
          <w:szCs w:val="26"/>
        </w:rPr>
        <w:t>mục</w:t>
      </w:r>
      <w:proofErr w:type="spellEnd"/>
      <w:r w:rsidRPr="0073005A">
        <w:rPr>
          <w:rFonts w:cs="Times New Roman"/>
          <w:szCs w:val="26"/>
        </w:rPr>
        <w:t xml:space="preserve"> </w:t>
      </w:r>
      <w:proofErr w:type="spellStart"/>
      <w:r w:rsidRPr="0073005A">
        <w:rPr>
          <w:rFonts w:cs="Times New Roman"/>
          <w:szCs w:val="26"/>
        </w:rPr>
        <w:t>tiêu</w:t>
      </w:r>
      <w:proofErr w:type="spellEnd"/>
      <w:r w:rsidRPr="0073005A">
        <w:rPr>
          <w:rFonts w:cs="Times New Roman"/>
          <w:szCs w:val="26"/>
        </w:rPr>
        <w:t>.</w:t>
      </w:r>
    </w:p>
    <w:p w:rsidR="00EF047D" w:rsidRPr="0073005A" w:rsidRDefault="00EF047D" w:rsidP="00EF047D">
      <w:pPr>
        <w:pStyle w:val="BodyVN"/>
        <w:spacing w:after="120" w:line="480" w:lineRule="auto"/>
        <w:ind w:firstLine="454"/>
        <w:jc w:val="both"/>
        <w:rPr>
          <w:rFonts w:cs="Times New Roman"/>
          <w:szCs w:val="26"/>
          <w:lang w:val="vi-VN"/>
        </w:rPr>
      </w:pPr>
      <w:r w:rsidRPr="0073005A">
        <w:rPr>
          <w:rFonts w:cs="Times New Roman"/>
          <w:i/>
          <w:iCs/>
          <w:noProof/>
          <w:szCs w:val="26"/>
          <w:lang w:val="vi-VN"/>
        </w:rPr>
        <w:drawing>
          <wp:inline distT="0" distB="0" distL="0" distR="0" wp14:anchorId="2847E72E" wp14:editId="697C9671">
            <wp:extent cx="5900420" cy="2648706"/>
            <wp:effectExtent l="0" t="0" r="5080" b="0"/>
            <wp:docPr id="13579586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58650" name=""/>
                    <pic:cNvPicPr/>
                  </pic:nvPicPr>
                  <pic:blipFill>
                    <a:blip r:embed="rId8"/>
                    <a:stretch>
                      <a:fillRect/>
                    </a:stretch>
                  </pic:blipFill>
                  <pic:spPr>
                    <a:xfrm>
                      <a:off x="0" y="0"/>
                      <a:ext cx="5900420" cy="2648706"/>
                    </a:xfrm>
                    <a:prstGeom prst="rect">
                      <a:avLst/>
                    </a:prstGeom>
                  </pic:spPr>
                </pic:pic>
              </a:graphicData>
            </a:graphic>
          </wp:inline>
        </w:drawing>
      </w:r>
    </w:p>
    <w:p w:rsidR="00EF047D" w:rsidRPr="0073005A" w:rsidRDefault="00EF047D" w:rsidP="00EF047D">
      <w:pPr>
        <w:pStyle w:val="BodyVN"/>
        <w:spacing w:after="120" w:line="480" w:lineRule="auto"/>
        <w:ind w:firstLine="454"/>
        <w:jc w:val="center"/>
        <w:rPr>
          <w:rFonts w:cs="Times New Roman"/>
          <w:szCs w:val="26"/>
          <w:lang w:val="vi-VN"/>
        </w:rPr>
      </w:pPr>
      <w:proofErr w:type="spellStart"/>
      <w:r w:rsidRPr="0073005A">
        <w:rPr>
          <w:rFonts w:cs="Times New Roman"/>
          <w:i/>
          <w:szCs w:val="26"/>
        </w:rPr>
        <w:t>Hình</w:t>
      </w:r>
      <w:proofErr w:type="spellEnd"/>
      <w:r w:rsidRPr="0073005A">
        <w:rPr>
          <w:rFonts w:cs="Times New Roman"/>
          <w:i/>
          <w:szCs w:val="26"/>
        </w:rPr>
        <w:t xml:space="preserve"> 7.1. </w:t>
      </w:r>
      <w:r>
        <w:rPr>
          <w:rFonts w:cs="Times New Roman"/>
          <w:i/>
          <w:szCs w:val="26"/>
          <w:lang w:val="vi-VN"/>
        </w:rPr>
        <w:t>Minh họa</w:t>
      </w:r>
      <w:r w:rsidRPr="0073005A">
        <w:rPr>
          <w:rFonts w:cs="Times New Roman"/>
          <w:i/>
          <w:szCs w:val="26"/>
        </w:rPr>
        <w:t xml:space="preserve"> </w:t>
      </w:r>
      <w:r>
        <w:rPr>
          <w:rFonts w:cs="Times New Roman"/>
          <w:i/>
          <w:szCs w:val="26"/>
        </w:rPr>
        <w:t>g</w:t>
      </w:r>
      <w:r w:rsidRPr="0073005A">
        <w:rPr>
          <w:rFonts w:cs="Times New Roman"/>
          <w:i/>
          <w:szCs w:val="26"/>
        </w:rPr>
        <w:t xml:space="preserve">ameplay </w:t>
      </w:r>
      <w:proofErr w:type="spellStart"/>
      <w:r w:rsidRPr="0073005A">
        <w:rPr>
          <w:rFonts w:cs="Times New Roman"/>
          <w:i/>
          <w:szCs w:val="26"/>
        </w:rPr>
        <w:t>của</w:t>
      </w:r>
      <w:proofErr w:type="spellEnd"/>
      <w:r w:rsidRPr="0073005A">
        <w:rPr>
          <w:rFonts w:cs="Times New Roman"/>
          <w:i/>
          <w:szCs w:val="26"/>
        </w:rPr>
        <w:t xml:space="preserve"> game platformer 2D </w:t>
      </w:r>
      <w:proofErr w:type="spellStart"/>
      <w:r w:rsidRPr="0073005A">
        <w:rPr>
          <w:rFonts w:cs="Times New Roman"/>
          <w:i/>
          <w:szCs w:val="26"/>
        </w:rPr>
        <w:t>và</w:t>
      </w:r>
      <w:proofErr w:type="spellEnd"/>
      <w:r w:rsidRPr="0073005A">
        <w:rPr>
          <w:rFonts w:cs="Times New Roman"/>
          <w:i/>
          <w:szCs w:val="26"/>
        </w:rPr>
        <w:t xml:space="preserve"> </w:t>
      </w:r>
      <w:proofErr w:type="spellStart"/>
      <w:r w:rsidRPr="0073005A">
        <w:rPr>
          <w:rFonts w:cs="Times New Roman"/>
          <w:i/>
          <w:szCs w:val="26"/>
        </w:rPr>
        <w:t>khung</w:t>
      </w:r>
      <w:proofErr w:type="spellEnd"/>
      <w:r w:rsidRPr="0073005A">
        <w:rPr>
          <w:rFonts w:cs="Times New Roman"/>
          <w:i/>
          <w:szCs w:val="26"/>
        </w:rPr>
        <w:t xml:space="preserve"> </w:t>
      </w:r>
      <w:proofErr w:type="spellStart"/>
      <w:r w:rsidRPr="0073005A">
        <w:rPr>
          <w:rFonts w:cs="Times New Roman"/>
          <w:i/>
          <w:szCs w:val="26"/>
        </w:rPr>
        <w:t>nhật</w:t>
      </w:r>
      <w:proofErr w:type="spellEnd"/>
      <w:r w:rsidRPr="0073005A">
        <w:rPr>
          <w:rFonts w:cs="Times New Roman"/>
          <w:i/>
          <w:szCs w:val="26"/>
        </w:rPr>
        <w:t xml:space="preserve"> </w:t>
      </w:r>
      <w:proofErr w:type="spellStart"/>
      <w:r w:rsidRPr="0073005A">
        <w:rPr>
          <w:rFonts w:cs="Times New Roman"/>
          <w:i/>
          <w:szCs w:val="26"/>
        </w:rPr>
        <w:t>ký</w:t>
      </w:r>
      <w:proofErr w:type="spellEnd"/>
      <w:r w:rsidRPr="0073005A">
        <w:rPr>
          <w:rFonts w:cs="Times New Roman"/>
          <w:i/>
          <w:szCs w:val="26"/>
        </w:rPr>
        <w:t xml:space="preserve"> </w:t>
      </w:r>
      <w:proofErr w:type="spellStart"/>
      <w:r w:rsidRPr="0073005A">
        <w:rPr>
          <w:rFonts w:cs="Times New Roman"/>
          <w:i/>
          <w:szCs w:val="26"/>
        </w:rPr>
        <w:t>thuật</w:t>
      </w:r>
      <w:proofErr w:type="spellEnd"/>
      <w:r w:rsidRPr="0073005A">
        <w:rPr>
          <w:rFonts w:cs="Times New Roman"/>
          <w:i/>
          <w:szCs w:val="26"/>
        </w:rPr>
        <w:t xml:space="preserve"> </w:t>
      </w:r>
      <w:proofErr w:type="spellStart"/>
      <w:r w:rsidRPr="0073005A">
        <w:rPr>
          <w:rFonts w:cs="Times New Roman"/>
          <w:i/>
          <w:szCs w:val="26"/>
        </w:rPr>
        <w:t>toán</w:t>
      </w:r>
      <w:proofErr w:type="spellEnd"/>
      <w:r w:rsidRPr="0073005A">
        <w:rPr>
          <w:rFonts w:cs="Times New Roman"/>
          <w:i/>
          <w:szCs w:val="26"/>
        </w:rPr>
        <w:t>.</w:t>
      </w: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7.1.2. </w:t>
      </w:r>
      <w:proofErr w:type="spellStart"/>
      <w:r w:rsidRPr="0073005A">
        <w:rPr>
          <w:rFonts w:cs="Times New Roman"/>
          <w:szCs w:val="26"/>
        </w:rPr>
        <w:t>Cơ</w:t>
      </w:r>
      <w:proofErr w:type="spellEnd"/>
      <w:r w:rsidRPr="0073005A">
        <w:rPr>
          <w:rFonts w:cs="Times New Roman"/>
          <w:szCs w:val="26"/>
        </w:rPr>
        <w:t xml:space="preserve"> </w:t>
      </w:r>
      <w:proofErr w:type="spellStart"/>
      <w:r w:rsidRPr="0073005A">
        <w:rPr>
          <w:rFonts w:cs="Times New Roman"/>
          <w:szCs w:val="26"/>
        </w:rPr>
        <w:t>sở</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thuyết</w:t>
      </w:r>
      <w:proofErr w:type="spellEnd"/>
      <w:r w:rsidRPr="0073005A">
        <w:rPr>
          <w:rFonts w:cs="Times New Roman"/>
          <w:szCs w:val="26"/>
        </w:rPr>
        <w:t xml:space="preserve"> </w:t>
      </w:r>
      <w:proofErr w:type="spellStart"/>
      <w:r w:rsidRPr="0073005A">
        <w:rPr>
          <w:rFonts w:cs="Times New Roman"/>
          <w:szCs w:val="26"/>
        </w:rPr>
        <w:t>về</w:t>
      </w:r>
      <w:proofErr w:type="spellEnd"/>
      <w:r w:rsidRPr="0073005A">
        <w:rPr>
          <w:rFonts w:cs="Times New Roman"/>
          <w:szCs w:val="26"/>
        </w:rPr>
        <w:t xml:space="preserve"> </w:t>
      </w:r>
      <w:r w:rsidR="00AA1670">
        <w:rPr>
          <w:rFonts w:cs="Times New Roman"/>
          <w:szCs w:val="26"/>
        </w:rPr>
        <w:t>FSM</w:t>
      </w:r>
    </w:p>
    <w:p w:rsidR="00EF047D" w:rsidRPr="0073005A" w:rsidRDefault="00AA1670" w:rsidP="00EF047D">
      <w:pPr>
        <w:pStyle w:val="BodyVN"/>
        <w:spacing w:after="120" w:line="480" w:lineRule="auto"/>
        <w:ind w:firstLine="454"/>
        <w:jc w:val="both"/>
        <w:rPr>
          <w:rFonts w:cs="Times New Roman"/>
          <w:szCs w:val="26"/>
        </w:rPr>
      </w:pPr>
      <w:r>
        <w:rPr>
          <w:rFonts w:cs="Times New Roman"/>
          <w:szCs w:val="26"/>
        </w:rPr>
        <w:lastRenderedPageBreak/>
        <w:t>FSM</w:t>
      </w:r>
      <w:r>
        <w:rPr>
          <w:rFonts w:cs="Times New Roman"/>
          <w:szCs w:val="26"/>
          <w:lang w:val="vi-VN"/>
        </w:rPr>
        <w:t xml:space="preserve"> </w:t>
      </w:r>
      <w:proofErr w:type="spellStart"/>
      <w:r w:rsidR="00EF047D" w:rsidRPr="0073005A">
        <w:rPr>
          <w:rFonts w:cs="Times New Roman"/>
          <w:szCs w:val="26"/>
        </w:rPr>
        <w:t>là</w:t>
      </w:r>
      <w:proofErr w:type="spellEnd"/>
      <w:r w:rsidR="00EF047D" w:rsidRPr="0073005A">
        <w:rPr>
          <w:rFonts w:cs="Times New Roman"/>
          <w:szCs w:val="26"/>
        </w:rPr>
        <w:t xml:space="preserve"> </w:t>
      </w:r>
      <w:proofErr w:type="spellStart"/>
      <w:r w:rsidR="00EF047D" w:rsidRPr="0073005A">
        <w:rPr>
          <w:rFonts w:cs="Times New Roman"/>
          <w:szCs w:val="26"/>
        </w:rPr>
        <w:t>mô</w:t>
      </w:r>
      <w:proofErr w:type="spellEnd"/>
      <w:r w:rsidR="00EF047D" w:rsidRPr="0073005A">
        <w:rPr>
          <w:rFonts w:cs="Times New Roman"/>
          <w:szCs w:val="26"/>
        </w:rPr>
        <w:t xml:space="preserve"> </w:t>
      </w:r>
      <w:proofErr w:type="spellStart"/>
      <w:r w:rsidR="00EF047D" w:rsidRPr="0073005A">
        <w:rPr>
          <w:rFonts w:cs="Times New Roman"/>
          <w:szCs w:val="26"/>
        </w:rPr>
        <w:t>hình</w:t>
      </w:r>
      <w:proofErr w:type="spellEnd"/>
      <w:r w:rsidR="00EF047D" w:rsidRPr="0073005A">
        <w:rPr>
          <w:rFonts w:cs="Times New Roman"/>
          <w:szCs w:val="26"/>
        </w:rPr>
        <w:t xml:space="preserve"> </w:t>
      </w:r>
      <w:proofErr w:type="spellStart"/>
      <w:r w:rsidR="00EF047D" w:rsidRPr="0073005A">
        <w:rPr>
          <w:rFonts w:cs="Times New Roman"/>
          <w:szCs w:val="26"/>
        </w:rPr>
        <w:t>biểu</w:t>
      </w:r>
      <w:proofErr w:type="spellEnd"/>
      <w:r w:rsidR="00EF047D" w:rsidRPr="0073005A">
        <w:rPr>
          <w:rFonts w:cs="Times New Roman"/>
          <w:szCs w:val="26"/>
        </w:rPr>
        <w:t xml:space="preserve"> </w:t>
      </w:r>
      <w:proofErr w:type="spellStart"/>
      <w:r w:rsidR="00EF047D" w:rsidRPr="0073005A">
        <w:rPr>
          <w:rFonts w:cs="Times New Roman"/>
          <w:szCs w:val="26"/>
        </w:rPr>
        <w:t>diễn</w:t>
      </w:r>
      <w:proofErr w:type="spellEnd"/>
      <w:r w:rsidR="00EF047D" w:rsidRPr="0073005A">
        <w:rPr>
          <w:rFonts w:cs="Times New Roman"/>
          <w:szCs w:val="26"/>
        </w:rPr>
        <w:t xml:space="preserve"> </w:t>
      </w:r>
      <w:proofErr w:type="spellStart"/>
      <w:r w:rsidR="00EF047D" w:rsidRPr="0073005A">
        <w:rPr>
          <w:rFonts w:cs="Times New Roman"/>
          <w:szCs w:val="26"/>
        </w:rPr>
        <w:t>hành</w:t>
      </w:r>
      <w:proofErr w:type="spellEnd"/>
      <w:r w:rsidR="00EF047D" w:rsidRPr="0073005A">
        <w:rPr>
          <w:rFonts w:cs="Times New Roman"/>
          <w:szCs w:val="26"/>
        </w:rPr>
        <w:t xml:space="preserve"> vi </w:t>
      </w:r>
      <w:proofErr w:type="spellStart"/>
      <w:r w:rsidR="00EF047D" w:rsidRPr="0073005A">
        <w:rPr>
          <w:rFonts w:cs="Times New Roman"/>
          <w:szCs w:val="26"/>
        </w:rPr>
        <w:t>của</w:t>
      </w:r>
      <w:proofErr w:type="spellEnd"/>
      <w:r w:rsidR="00EF047D" w:rsidRPr="0073005A">
        <w:rPr>
          <w:rFonts w:cs="Times New Roman"/>
          <w:szCs w:val="26"/>
        </w:rPr>
        <w:t xml:space="preserve"> </w:t>
      </w:r>
      <w:proofErr w:type="spellStart"/>
      <w:r w:rsidR="00EF047D" w:rsidRPr="0073005A">
        <w:rPr>
          <w:rFonts w:cs="Times New Roman"/>
          <w:szCs w:val="26"/>
        </w:rPr>
        <w:t>một</w:t>
      </w:r>
      <w:proofErr w:type="spellEnd"/>
      <w:r w:rsidR="00EF047D" w:rsidRPr="0073005A">
        <w:rPr>
          <w:rFonts w:cs="Times New Roman"/>
          <w:szCs w:val="26"/>
        </w:rPr>
        <w:t xml:space="preserve"> </w:t>
      </w:r>
      <w:proofErr w:type="spellStart"/>
      <w:r w:rsidR="00EF047D" w:rsidRPr="0073005A">
        <w:rPr>
          <w:rFonts w:cs="Times New Roman"/>
          <w:szCs w:val="26"/>
        </w:rPr>
        <w:t>đối</w:t>
      </w:r>
      <w:proofErr w:type="spellEnd"/>
      <w:r w:rsidR="00EF047D" w:rsidRPr="0073005A">
        <w:rPr>
          <w:rFonts w:cs="Times New Roman"/>
          <w:szCs w:val="26"/>
        </w:rPr>
        <w:t xml:space="preserve"> </w:t>
      </w:r>
      <w:proofErr w:type="spellStart"/>
      <w:r w:rsidR="00EF047D" w:rsidRPr="0073005A">
        <w:rPr>
          <w:rFonts w:cs="Times New Roman"/>
          <w:szCs w:val="26"/>
        </w:rPr>
        <w:t>tượng</w:t>
      </w:r>
      <w:proofErr w:type="spellEnd"/>
      <w:r w:rsidR="00EF047D" w:rsidRPr="0073005A">
        <w:rPr>
          <w:rFonts w:cs="Times New Roman"/>
          <w:szCs w:val="26"/>
        </w:rPr>
        <w:t xml:space="preserve"> </w:t>
      </w:r>
      <w:proofErr w:type="spellStart"/>
      <w:r w:rsidR="00EF047D" w:rsidRPr="0073005A">
        <w:rPr>
          <w:rFonts w:cs="Times New Roman"/>
          <w:szCs w:val="26"/>
        </w:rPr>
        <w:t>thông</w:t>
      </w:r>
      <w:proofErr w:type="spellEnd"/>
      <w:r w:rsidR="00EF047D" w:rsidRPr="0073005A">
        <w:rPr>
          <w:rFonts w:cs="Times New Roman"/>
          <w:szCs w:val="26"/>
        </w:rPr>
        <w:t xml:space="preserve"> qua </w:t>
      </w:r>
      <w:proofErr w:type="spellStart"/>
      <w:r w:rsidR="00EF047D" w:rsidRPr="0073005A">
        <w:rPr>
          <w:rFonts w:cs="Times New Roman"/>
          <w:szCs w:val="26"/>
        </w:rPr>
        <w:t>một</w:t>
      </w:r>
      <w:proofErr w:type="spellEnd"/>
      <w:r w:rsidR="00EF047D" w:rsidRPr="0073005A">
        <w:rPr>
          <w:rFonts w:cs="Times New Roman"/>
          <w:szCs w:val="26"/>
        </w:rPr>
        <w:t xml:space="preserve"> </w:t>
      </w:r>
      <w:proofErr w:type="spellStart"/>
      <w:r w:rsidR="00EF047D" w:rsidRPr="0073005A">
        <w:rPr>
          <w:rFonts w:cs="Times New Roman"/>
          <w:szCs w:val="26"/>
        </w:rPr>
        <w:t>tập</w:t>
      </w:r>
      <w:proofErr w:type="spellEnd"/>
      <w:r w:rsidR="00EF047D" w:rsidRPr="0073005A">
        <w:rPr>
          <w:rFonts w:cs="Times New Roman"/>
          <w:szCs w:val="26"/>
        </w:rPr>
        <w:t xml:space="preserve"> </w:t>
      </w:r>
      <w:proofErr w:type="spellStart"/>
      <w:r w:rsidR="00EF047D" w:rsidRPr="0073005A">
        <w:rPr>
          <w:rFonts w:cs="Times New Roman"/>
          <w:szCs w:val="26"/>
        </w:rPr>
        <w:t>hợp</w:t>
      </w:r>
      <w:proofErr w:type="spellEnd"/>
      <w:r w:rsidR="00EF047D" w:rsidRPr="0073005A">
        <w:rPr>
          <w:rFonts w:cs="Times New Roman"/>
          <w:szCs w:val="26"/>
        </w:rPr>
        <w:t xml:space="preserve"> </w:t>
      </w:r>
      <w:proofErr w:type="spellStart"/>
      <w:r w:rsidR="00EF047D" w:rsidRPr="0073005A">
        <w:rPr>
          <w:rFonts w:cs="Times New Roman"/>
          <w:szCs w:val="26"/>
        </w:rPr>
        <w:t>các</w:t>
      </w:r>
      <w:proofErr w:type="spellEnd"/>
      <w:r w:rsidR="00EF047D" w:rsidRPr="0073005A">
        <w:rPr>
          <w:rFonts w:cs="Times New Roman"/>
          <w:szCs w:val="26"/>
        </w:rPr>
        <w:t xml:space="preserve"> </w:t>
      </w:r>
      <w:proofErr w:type="spellStart"/>
      <w:r w:rsidR="00EF047D" w:rsidRPr="0073005A">
        <w:rPr>
          <w:rFonts w:cs="Times New Roman"/>
          <w:szCs w:val="26"/>
        </w:rPr>
        <w:t>trạng</w:t>
      </w:r>
      <w:proofErr w:type="spellEnd"/>
      <w:r w:rsidR="00EF047D" w:rsidRPr="0073005A">
        <w:rPr>
          <w:rFonts w:cs="Times New Roman"/>
          <w:szCs w:val="26"/>
        </w:rPr>
        <w:t xml:space="preserve"> </w:t>
      </w:r>
      <w:proofErr w:type="spellStart"/>
      <w:r w:rsidR="00EF047D" w:rsidRPr="0073005A">
        <w:rPr>
          <w:rFonts w:cs="Times New Roman"/>
          <w:szCs w:val="26"/>
        </w:rPr>
        <w:t>thái</w:t>
      </w:r>
      <w:proofErr w:type="spellEnd"/>
      <w:r w:rsidR="00EF047D" w:rsidRPr="0073005A">
        <w:rPr>
          <w:rFonts w:cs="Times New Roman"/>
          <w:szCs w:val="26"/>
        </w:rPr>
        <w:t xml:space="preserve"> </w:t>
      </w:r>
      <w:proofErr w:type="spellStart"/>
      <w:r w:rsidR="00EF047D" w:rsidRPr="0073005A">
        <w:rPr>
          <w:rFonts w:cs="Times New Roman"/>
          <w:szCs w:val="26"/>
        </w:rPr>
        <w:t>rời</w:t>
      </w:r>
      <w:proofErr w:type="spellEnd"/>
      <w:r w:rsidR="00EF047D" w:rsidRPr="0073005A">
        <w:rPr>
          <w:rFonts w:cs="Times New Roman"/>
          <w:szCs w:val="26"/>
        </w:rPr>
        <w:t xml:space="preserve"> </w:t>
      </w:r>
      <w:proofErr w:type="spellStart"/>
      <w:r w:rsidR="00EF047D" w:rsidRPr="0073005A">
        <w:rPr>
          <w:rFonts w:cs="Times New Roman"/>
          <w:szCs w:val="26"/>
        </w:rPr>
        <w:t>rạc</w:t>
      </w:r>
      <w:proofErr w:type="spellEnd"/>
      <w:r w:rsidR="00EF047D" w:rsidRPr="0073005A">
        <w:rPr>
          <w:rFonts w:cs="Times New Roman"/>
          <w:szCs w:val="26"/>
        </w:rPr>
        <w:t xml:space="preserve"> </w:t>
      </w:r>
      <w:proofErr w:type="spellStart"/>
      <w:r w:rsidR="00EF047D" w:rsidRPr="0073005A">
        <w:rPr>
          <w:rFonts w:cs="Times New Roman"/>
          <w:szCs w:val="26"/>
        </w:rPr>
        <w:t>và</w:t>
      </w:r>
      <w:proofErr w:type="spellEnd"/>
      <w:r w:rsidR="00EF047D" w:rsidRPr="0073005A">
        <w:rPr>
          <w:rFonts w:cs="Times New Roman"/>
          <w:szCs w:val="26"/>
        </w:rPr>
        <w:t xml:space="preserve"> </w:t>
      </w:r>
      <w:proofErr w:type="spellStart"/>
      <w:r w:rsidR="00EF047D" w:rsidRPr="0073005A">
        <w:rPr>
          <w:rFonts w:cs="Times New Roman"/>
          <w:szCs w:val="26"/>
        </w:rPr>
        <w:t>các</w:t>
      </w:r>
      <w:proofErr w:type="spellEnd"/>
      <w:r w:rsidR="00EF047D" w:rsidRPr="0073005A">
        <w:rPr>
          <w:rFonts w:cs="Times New Roman"/>
          <w:szCs w:val="26"/>
        </w:rPr>
        <w:t xml:space="preserve"> </w:t>
      </w:r>
      <w:proofErr w:type="spellStart"/>
      <w:r w:rsidR="00EF047D" w:rsidRPr="0073005A">
        <w:rPr>
          <w:rFonts w:cs="Times New Roman"/>
          <w:szCs w:val="26"/>
        </w:rPr>
        <w:t>điều</w:t>
      </w:r>
      <w:proofErr w:type="spellEnd"/>
      <w:r w:rsidR="00EF047D" w:rsidRPr="0073005A">
        <w:rPr>
          <w:rFonts w:cs="Times New Roman"/>
          <w:szCs w:val="26"/>
        </w:rPr>
        <w:t xml:space="preserve"> </w:t>
      </w:r>
      <w:proofErr w:type="spellStart"/>
      <w:r w:rsidR="00EF047D" w:rsidRPr="0073005A">
        <w:rPr>
          <w:rFonts w:cs="Times New Roman"/>
          <w:szCs w:val="26"/>
        </w:rPr>
        <w:t>kiện</w:t>
      </w:r>
      <w:proofErr w:type="spellEnd"/>
      <w:r w:rsidR="00EF047D" w:rsidRPr="0073005A">
        <w:rPr>
          <w:rFonts w:cs="Times New Roman"/>
          <w:szCs w:val="26"/>
        </w:rPr>
        <w:t xml:space="preserve"> </w:t>
      </w:r>
      <w:proofErr w:type="spellStart"/>
      <w:r w:rsidR="00EF047D" w:rsidRPr="0073005A">
        <w:rPr>
          <w:rFonts w:cs="Times New Roman"/>
          <w:szCs w:val="26"/>
        </w:rPr>
        <w:t>chuyển</w:t>
      </w:r>
      <w:proofErr w:type="spellEnd"/>
      <w:r w:rsidR="00EF047D" w:rsidRPr="0073005A">
        <w:rPr>
          <w:rFonts w:cs="Times New Roman"/>
          <w:szCs w:val="26"/>
        </w:rPr>
        <w:t xml:space="preserve"> </w:t>
      </w:r>
      <w:proofErr w:type="spellStart"/>
      <w:r w:rsidR="00EF047D" w:rsidRPr="0073005A">
        <w:rPr>
          <w:rFonts w:cs="Times New Roman"/>
          <w:szCs w:val="26"/>
        </w:rPr>
        <w:t>trạng</w:t>
      </w:r>
      <w:proofErr w:type="spellEnd"/>
      <w:r w:rsidR="00EF047D" w:rsidRPr="0073005A">
        <w:rPr>
          <w:rFonts w:cs="Times New Roman"/>
          <w:szCs w:val="26"/>
        </w:rPr>
        <w:t xml:space="preserve"> </w:t>
      </w:r>
      <w:proofErr w:type="spellStart"/>
      <w:r w:rsidR="00EF047D" w:rsidRPr="0073005A">
        <w:rPr>
          <w:rFonts w:cs="Times New Roman"/>
          <w:szCs w:val="26"/>
        </w:rPr>
        <w:t>thái</w:t>
      </w:r>
      <w:proofErr w:type="spellEnd"/>
      <w:r w:rsidR="00EF047D" w:rsidRPr="0073005A">
        <w:rPr>
          <w:rFonts w:cs="Times New Roman"/>
          <w:szCs w:val="26"/>
        </w:rPr>
        <w:t xml:space="preserve"> </w:t>
      </w:r>
      <w:proofErr w:type="spellStart"/>
      <w:r w:rsidR="00EF047D" w:rsidRPr="0073005A">
        <w:rPr>
          <w:rFonts w:cs="Times New Roman"/>
          <w:szCs w:val="26"/>
        </w:rPr>
        <w:t>giữa</w:t>
      </w:r>
      <w:proofErr w:type="spellEnd"/>
      <w:r w:rsidR="00EF047D" w:rsidRPr="0073005A">
        <w:rPr>
          <w:rFonts w:cs="Times New Roman"/>
          <w:szCs w:val="26"/>
        </w:rPr>
        <w:t xml:space="preserve"> </w:t>
      </w:r>
      <w:proofErr w:type="spellStart"/>
      <w:r w:rsidR="00EF047D" w:rsidRPr="0073005A">
        <w:rPr>
          <w:rFonts w:cs="Times New Roman"/>
          <w:szCs w:val="26"/>
        </w:rPr>
        <w:t>chúng</w:t>
      </w:r>
      <w:proofErr w:type="spellEnd"/>
      <w:r w:rsidR="00EF047D" w:rsidRPr="0073005A">
        <w:rPr>
          <w:rFonts w:cs="Times New Roman"/>
          <w:szCs w:val="26"/>
        </w:rPr>
        <w:t xml:space="preserve">. </w:t>
      </w:r>
      <w:proofErr w:type="spellStart"/>
      <w:r w:rsidR="00EF047D" w:rsidRPr="0073005A">
        <w:rPr>
          <w:rFonts w:cs="Times New Roman"/>
          <w:szCs w:val="26"/>
        </w:rPr>
        <w:t>Tại</w:t>
      </w:r>
      <w:proofErr w:type="spellEnd"/>
      <w:r w:rsidR="00EF047D" w:rsidRPr="0073005A">
        <w:rPr>
          <w:rFonts w:cs="Times New Roman"/>
          <w:szCs w:val="26"/>
        </w:rPr>
        <w:t xml:space="preserve"> </w:t>
      </w:r>
      <w:proofErr w:type="spellStart"/>
      <w:r w:rsidR="00EF047D" w:rsidRPr="0073005A">
        <w:rPr>
          <w:rFonts w:cs="Times New Roman"/>
          <w:szCs w:val="26"/>
        </w:rPr>
        <w:t>mỗi</w:t>
      </w:r>
      <w:proofErr w:type="spellEnd"/>
      <w:r w:rsidR="00EF047D" w:rsidRPr="0073005A">
        <w:rPr>
          <w:rFonts w:cs="Times New Roman"/>
          <w:szCs w:val="26"/>
        </w:rPr>
        <w:t xml:space="preserve"> </w:t>
      </w:r>
      <w:proofErr w:type="spellStart"/>
      <w:r w:rsidR="00EF047D" w:rsidRPr="0073005A">
        <w:rPr>
          <w:rFonts w:cs="Times New Roman"/>
          <w:szCs w:val="26"/>
        </w:rPr>
        <w:t>thời</w:t>
      </w:r>
      <w:proofErr w:type="spellEnd"/>
      <w:r w:rsidR="00EF047D" w:rsidRPr="0073005A">
        <w:rPr>
          <w:rFonts w:cs="Times New Roman"/>
          <w:szCs w:val="26"/>
        </w:rPr>
        <w:t xml:space="preserve"> </w:t>
      </w:r>
      <w:proofErr w:type="spellStart"/>
      <w:r w:rsidR="00EF047D" w:rsidRPr="0073005A">
        <w:rPr>
          <w:rFonts w:cs="Times New Roman"/>
          <w:szCs w:val="26"/>
        </w:rPr>
        <w:t>điểm</w:t>
      </w:r>
      <w:proofErr w:type="spellEnd"/>
      <w:r w:rsidR="00EF047D" w:rsidRPr="0073005A">
        <w:rPr>
          <w:rFonts w:cs="Times New Roman"/>
          <w:szCs w:val="26"/>
        </w:rPr>
        <w:t xml:space="preserve">, </w:t>
      </w:r>
      <w:proofErr w:type="spellStart"/>
      <w:r w:rsidR="00EF047D" w:rsidRPr="0073005A">
        <w:rPr>
          <w:rFonts w:cs="Times New Roman"/>
          <w:szCs w:val="26"/>
        </w:rPr>
        <w:t>đối</w:t>
      </w:r>
      <w:proofErr w:type="spellEnd"/>
      <w:r w:rsidR="00EF047D" w:rsidRPr="0073005A">
        <w:rPr>
          <w:rFonts w:cs="Times New Roman"/>
          <w:szCs w:val="26"/>
        </w:rPr>
        <w:t xml:space="preserve"> </w:t>
      </w:r>
      <w:proofErr w:type="spellStart"/>
      <w:r w:rsidR="00EF047D" w:rsidRPr="0073005A">
        <w:rPr>
          <w:rFonts w:cs="Times New Roman"/>
          <w:szCs w:val="26"/>
        </w:rPr>
        <w:t>tượng</w:t>
      </w:r>
      <w:proofErr w:type="spellEnd"/>
      <w:r w:rsidR="00EF047D" w:rsidRPr="0073005A">
        <w:rPr>
          <w:rFonts w:cs="Times New Roman"/>
          <w:szCs w:val="26"/>
        </w:rPr>
        <w:t xml:space="preserve"> </w:t>
      </w:r>
      <w:proofErr w:type="spellStart"/>
      <w:r w:rsidR="00EF047D" w:rsidRPr="0073005A">
        <w:rPr>
          <w:rFonts w:cs="Times New Roman"/>
          <w:szCs w:val="26"/>
        </w:rPr>
        <w:t>chỉ</w:t>
      </w:r>
      <w:proofErr w:type="spellEnd"/>
      <w:r w:rsidR="00EF047D" w:rsidRPr="0073005A">
        <w:rPr>
          <w:rFonts w:cs="Times New Roman"/>
          <w:szCs w:val="26"/>
        </w:rPr>
        <w:t xml:space="preserve"> </w:t>
      </w:r>
      <w:proofErr w:type="spellStart"/>
      <w:r w:rsidR="00EF047D" w:rsidRPr="0073005A">
        <w:rPr>
          <w:rFonts w:cs="Times New Roman"/>
          <w:szCs w:val="26"/>
        </w:rPr>
        <w:t>tồn</w:t>
      </w:r>
      <w:proofErr w:type="spellEnd"/>
      <w:r w:rsidR="00EF047D" w:rsidRPr="0073005A">
        <w:rPr>
          <w:rFonts w:cs="Times New Roman"/>
          <w:szCs w:val="26"/>
        </w:rPr>
        <w:t xml:space="preserve"> </w:t>
      </w:r>
      <w:proofErr w:type="spellStart"/>
      <w:r w:rsidR="00EF047D" w:rsidRPr="0073005A">
        <w:rPr>
          <w:rFonts w:cs="Times New Roman"/>
          <w:szCs w:val="26"/>
        </w:rPr>
        <w:t>tại</w:t>
      </w:r>
      <w:proofErr w:type="spellEnd"/>
      <w:r w:rsidR="00EF047D" w:rsidRPr="0073005A">
        <w:rPr>
          <w:rFonts w:cs="Times New Roman"/>
          <w:szCs w:val="26"/>
        </w:rPr>
        <w:t xml:space="preserve"> </w:t>
      </w:r>
      <w:proofErr w:type="spellStart"/>
      <w:r w:rsidR="00EF047D" w:rsidRPr="0073005A">
        <w:rPr>
          <w:rFonts w:cs="Times New Roman"/>
          <w:szCs w:val="26"/>
        </w:rPr>
        <w:t>trong</w:t>
      </w:r>
      <w:proofErr w:type="spellEnd"/>
      <w:r w:rsidR="00EF047D" w:rsidRPr="0073005A">
        <w:rPr>
          <w:rFonts w:cs="Times New Roman"/>
          <w:szCs w:val="26"/>
        </w:rPr>
        <w:t xml:space="preserve"> </w:t>
      </w:r>
      <w:proofErr w:type="spellStart"/>
      <w:r w:rsidR="00EF047D" w:rsidRPr="0073005A">
        <w:rPr>
          <w:rFonts w:cs="Times New Roman"/>
          <w:szCs w:val="26"/>
        </w:rPr>
        <w:t>một</w:t>
      </w:r>
      <w:proofErr w:type="spellEnd"/>
      <w:r w:rsidR="00EF047D" w:rsidRPr="0073005A">
        <w:rPr>
          <w:rFonts w:cs="Times New Roman"/>
          <w:szCs w:val="26"/>
        </w:rPr>
        <w:t xml:space="preserve"> </w:t>
      </w:r>
      <w:proofErr w:type="spellStart"/>
      <w:r w:rsidR="00EF047D" w:rsidRPr="0073005A">
        <w:rPr>
          <w:rFonts w:cs="Times New Roman"/>
          <w:szCs w:val="26"/>
        </w:rPr>
        <w:t>trạng</w:t>
      </w:r>
      <w:proofErr w:type="spellEnd"/>
      <w:r w:rsidR="00EF047D" w:rsidRPr="0073005A">
        <w:rPr>
          <w:rFonts w:cs="Times New Roman"/>
          <w:szCs w:val="26"/>
        </w:rPr>
        <w:t xml:space="preserve"> </w:t>
      </w:r>
      <w:proofErr w:type="spellStart"/>
      <w:r w:rsidR="00EF047D" w:rsidRPr="0073005A">
        <w:rPr>
          <w:rFonts w:cs="Times New Roman"/>
          <w:szCs w:val="26"/>
        </w:rPr>
        <w:t>thái</w:t>
      </w:r>
      <w:proofErr w:type="spellEnd"/>
      <w:r w:rsidR="00EF047D" w:rsidRPr="0073005A">
        <w:rPr>
          <w:rFonts w:cs="Times New Roman"/>
          <w:szCs w:val="26"/>
        </w:rPr>
        <w:t xml:space="preserve"> </w:t>
      </w:r>
      <w:proofErr w:type="spellStart"/>
      <w:r w:rsidR="00EF047D" w:rsidRPr="0073005A">
        <w:rPr>
          <w:rFonts w:cs="Times New Roman"/>
          <w:szCs w:val="26"/>
        </w:rPr>
        <w:t>xác</w:t>
      </w:r>
      <w:proofErr w:type="spellEnd"/>
      <w:r w:rsidR="00EF047D" w:rsidRPr="0073005A">
        <w:rPr>
          <w:rFonts w:cs="Times New Roman"/>
          <w:szCs w:val="26"/>
        </w:rPr>
        <w:t xml:space="preserve"> </w:t>
      </w:r>
      <w:proofErr w:type="spellStart"/>
      <w:r w:rsidR="00EF047D" w:rsidRPr="0073005A">
        <w:rPr>
          <w:rFonts w:cs="Times New Roman"/>
          <w:szCs w:val="26"/>
        </w:rPr>
        <w:t>định</w:t>
      </w:r>
      <w:proofErr w:type="spellEnd"/>
      <w:r w:rsidR="00EF047D" w:rsidRPr="0073005A">
        <w:rPr>
          <w:rFonts w:cs="Times New Roman"/>
          <w:szCs w:val="26"/>
        </w:rPr>
        <w:t xml:space="preserve">. Khi </w:t>
      </w:r>
      <w:proofErr w:type="spellStart"/>
      <w:r w:rsidR="00EF047D" w:rsidRPr="0073005A">
        <w:rPr>
          <w:rFonts w:cs="Times New Roman"/>
          <w:szCs w:val="26"/>
        </w:rPr>
        <w:t>điều</w:t>
      </w:r>
      <w:proofErr w:type="spellEnd"/>
      <w:r w:rsidR="00EF047D" w:rsidRPr="0073005A">
        <w:rPr>
          <w:rFonts w:cs="Times New Roman"/>
          <w:szCs w:val="26"/>
        </w:rPr>
        <w:t xml:space="preserve"> </w:t>
      </w:r>
      <w:proofErr w:type="spellStart"/>
      <w:r w:rsidR="00EF047D" w:rsidRPr="0073005A">
        <w:rPr>
          <w:rFonts w:cs="Times New Roman"/>
          <w:szCs w:val="26"/>
        </w:rPr>
        <w:t>kiện</w:t>
      </w:r>
      <w:proofErr w:type="spellEnd"/>
      <w:r w:rsidR="00EF047D" w:rsidRPr="0073005A">
        <w:rPr>
          <w:rFonts w:cs="Times New Roman"/>
          <w:szCs w:val="26"/>
        </w:rPr>
        <w:t xml:space="preserve"> </w:t>
      </w:r>
      <w:proofErr w:type="spellStart"/>
      <w:r w:rsidR="00EF047D" w:rsidRPr="0073005A">
        <w:rPr>
          <w:rFonts w:cs="Times New Roman"/>
          <w:szCs w:val="26"/>
        </w:rPr>
        <w:t>đầu</w:t>
      </w:r>
      <w:proofErr w:type="spellEnd"/>
      <w:r w:rsidR="00EF047D" w:rsidRPr="0073005A">
        <w:rPr>
          <w:rFonts w:cs="Times New Roman"/>
          <w:szCs w:val="26"/>
        </w:rPr>
        <w:t xml:space="preserve"> </w:t>
      </w:r>
      <w:proofErr w:type="spellStart"/>
      <w:r w:rsidR="00EF047D" w:rsidRPr="0073005A">
        <w:rPr>
          <w:rFonts w:cs="Times New Roman"/>
          <w:szCs w:val="26"/>
        </w:rPr>
        <w:t>vào</w:t>
      </w:r>
      <w:proofErr w:type="spellEnd"/>
      <w:r w:rsidR="00EF047D" w:rsidRPr="0073005A">
        <w:rPr>
          <w:rFonts w:cs="Times New Roman"/>
          <w:szCs w:val="26"/>
        </w:rPr>
        <w:t xml:space="preserve"> </w:t>
      </w:r>
      <w:proofErr w:type="spellStart"/>
      <w:r w:rsidR="00EF047D" w:rsidRPr="0073005A">
        <w:rPr>
          <w:rFonts w:cs="Times New Roman"/>
          <w:szCs w:val="26"/>
        </w:rPr>
        <w:t>thay</w:t>
      </w:r>
      <w:proofErr w:type="spellEnd"/>
      <w:r w:rsidR="00EF047D" w:rsidRPr="0073005A">
        <w:rPr>
          <w:rFonts w:cs="Times New Roman"/>
          <w:szCs w:val="26"/>
        </w:rPr>
        <w:t xml:space="preserve"> </w:t>
      </w:r>
      <w:proofErr w:type="spellStart"/>
      <w:r w:rsidR="00EF047D" w:rsidRPr="0073005A">
        <w:rPr>
          <w:rFonts w:cs="Times New Roman"/>
          <w:szCs w:val="26"/>
        </w:rPr>
        <w:t>đổi</w:t>
      </w:r>
      <w:proofErr w:type="spellEnd"/>
      <w:r w:rsidR="00EF047D" w:rsidRPr="0073005A">
        <w:rPr>
          <w:rFonts w:cs="Times New Roman"/>
          <w:szCs w:val="26"/>
        </w:rPr>
        <w:t xml:space="preserve">, </w:t>
      </w:r>
      <w:proofErr w:type="spellStart"/>
      <w:r w:rsidR="00EF047D" w:rsidRPr="0073005A">
        <w:rPr>
          <w:rFonts w:cs="Times New Roman"/>
          <w:szCs w:val="26"/>
        </w:rPr>
        <w:t>hệ</w:t>
      </w:r>
      <w:proofErr w:type="spellEnd"/>
      <w:r w:rsidR="00EF047D" w:rsidRPr="0073005A">
        <w:rPr>
          <w:rFonts w:cs="Times New Roman"/>
          <w:szCs w:val="26"/>
        </w:rPr>
        <w:t xml:space="preserve"> </w:t>
      </w:r>
      <w:proofErr w:type="spellStart"/>
      <w:r w:rsidR="00EF047D" w:rsidRPr="0073005A">
        <w:rPr>
          <w:rFonts w:cs="Times New Roman"/>
          <w:szCs w:val="26"/>
        </w:rPr>
        <w:t>thống</w:t>
      </w:r>
      <w:proofErr w:type="spellEnd"/>
      <w:r w:rsidR="00EF047D" w:rsidRPr="0073005A">
        <w:rPr>
          <w:rFonts w:cs="Times New Roman"/>
          <w:szCs w:val="26"/>
        </w:rPr>
        <w:t xml:space="preserve"> </w:t>
      </w:r>
      <w:proofErr w:type="spellStart"/>
      <w:r w:rsidR="00EF047D" w:rsidRPr="0073005A">
        <w:rPr>
          <w:rFonts w:cs="Times New Roman"/>
          <w:szCs w:val="26"/>
        </w:rPr>
        <w:t>sẽ</w:t>
      </w:r>
      <w:proofErr w:type="spellEnd"/>
      <w:r w:rsidR="00EF047D" w:rsidRPr="0073005A">
        <w:rPr>
          <w:rFonts w:cs="Times New Roman"/>
          <w:szCs w:val="26"/>
        </w:rPr>
        <w:t xml:space="preserve"> </w:t>
      </w:r>
      <w:proofErr w:type="spellStart"/>
      <w:r w:rsidR="00EF047D" w:rsidRPr="0073005A">
        <w:rPr>
          <w:rFonts w:cs="Times New Roman"/>
          <w:szCs w:val="26"/>
        </w:rPr>
        <w:t>chuyển</w:t>
      </w:r>
      <w:proofErr w:type="spellEnd"/>
      <w:r w:rsidR="00EF047D" w:rsidRPr="0073005A">
        <w:rPr>
          <w:rFonts w:cs="Times New Roman"/>
          <w:szCs w:val="26"/>
        </w:rPr>
        <w:t xml:space="preserve"> sang </w:t>
      </w:r>
      <w:proofErr w:type="spellStart"/>
      <w:r w:rsidR="00EF047D" w:rsidRPr="0073005A">
        <w:rPr>
          <w:rFonts w:cs="Times New Roman"/>
          <w:szCs w:val="26"/>
        </w:rPr>
        <w:t>trạng</w:t>
      </w:r>
      <w:proofErr w:type="spellEnd"/>
      <w:r w:rsidR="00EF047D" w:rsidRPr="0073005A">
        <w:rPr>
          <w:rFonts w:cs="Times New Roman"/>
          <w:szCs w:val="26"/>
        </w:rPr>
        <w:t xml:space="preserve"> </w:t>
      </w:r>
      <w:proofErr w:type="spellStart"/>
      <w:r w:rsidR="00EF047D" w:rsidRPr="0073005A">
        <w:rPr>
          <w:rFonts w:cs="Times New Roman"/>
          <w:szCs w:val="26"/>
        </w:rPr>
        <w:t>thái</w:t>
      </w:r>
      <w:proofErr w:type="spellEnd"/>
      <w:r w:rsidR="00EF047D" w:rsidRPr="0073005A">
        <w:rPr>
          <w:rFonts w:cs="Times New Roman"/>
          <w:szCs w:val="26"/>
        </w:rPr>
        <w:t xml:space="preserve"> </w:t>
      </w:r>
      <w:proofErr w:type="spellStart"/>
      <w:r w:rsidR="00EF047D" w:rsidRPr="0073005A">
        <w:rPr>
          <w:rFonts w:cs="Times New Roman"/>
          <w:szCs w:val="26"/>
        </w:rPr>
        <w:t>phù</w:t>
      </w:r>
      <w:proofErr w:type="spellEnd"/>
      <w:r w:rsidR="00EF047D" w:rsidRPr="0073005A">
        <w:rPr>
          <w:rFonts w:cs="Times New Roman"/>
          <w:szCs w:val="26"/>
        </w:rPr>
        <w:t xml:space="preserve"> </w:t>
      </w:r>
      <w:proofErr w:type="spellStart"/>
      <w:r w:rsidR="00EF047D" w:rsidRPr="0073005A">
        <w:rPr>
          <w:rFonts w:cs="Times New Roman"/>
          <w:szCs w:val="26"/>
        </w:rPr>
        <w:t>hợp</w:t>
      </w:r>
      <w:proofErr w:type="spellEnd"/>
      <w:r w:rsidR="00EF047D" w:rsidRPr="0073005A">
        <w:rPr>
          <w:rFonts w:cs="Times New Roman"/>
          <w:szCs w:val="26"/>
        </w:rPr>
        <w:t xml:space="preserve"> </w:t>
      </w:r>
      <w:proofErr w:type="spellStart"/>
      <w:r w:rsidR="00EF047D" w:rsidRPr="0073005A">
        <w:rPr>
          <w:rFonts w:cs="Times New Roman"/>
          <w:szCs w:val="26"/>
        </w:rPr>
        <w:t>tiếp</w:t>
      </w:r>
      <w:proofErr w:type="spellEnd"/>
      <w:r w:rsidR="00EF047D" w:rsidRPr="0073005A">
        <w:rPr>
          <w:rFonts w:cs="Times New Roman"/>
          <w:szCs w:val="26"/>
        </w:rPr>
        <w:t xml:space="preserve"> </w:t>
      </w:r>
      <w:proofErr w:type="spellStart"/>
      <w:r w:rsidR="00EF047D" w:rsidRPr="0073005A">
        <w:rPr>
          <w:rFonts w:cs="Times New Roman"/>
          <w:szCs w:val="26"/>
        </w:rPr>
        <w:t>theo.</w:t>
      </w:r>
      <w:proofErr w:type="spellEnd"/>
      <w:r w:rsidR="00EF047D" w:rsidRPr="0073005A">
        <w:rPr>
          <w:rFonts w:cs="Times New Roman"/>
          <w:szCs w:val="26"/>
        </w:rPr>
        <w:t xml:space="preserve"> </w:t>
      </w:r>
      <w:proofErr w:type="spellStart"/>
      <w:r w:rsidR="00EF047D" w:rsidRPr="0073005A">
        <w:rPr>
          <w:rFonts w:cs="Times New Roman"/>
          <w:szCs w:val="26"/>
        </w:rPr>
        <w:t>Cách</w:t>
      </w:r>
      <w:proofErr w:type="spellEnd"/>
      <w:r w:rsidR="00EF047D" w:rsidRPr="0073005A">
        <w:rPr>
          <w:rFonts w:cs="Times New Roman"/>
          <w:szCs w:val="26"/>
        </w:rPr>
        <w:t xml:space="preserve"> </w:t>
      </w:r>
      <w:proofErr w:type="spellStart"/>
      <w:r w:rsidR="00EF047D" w:rsidRPr="0073005A">
        <w:rPr>
          <w:rFonts w:cs="Times New Roman"/>
          <w:szCs w:val="26"/>
        </w:rPr>
        <w:t>tiếp</w:t>
      </w:r>
      <w:proofErr w:type="spellEnd"/>
      <w:r w:rsidR="00EF047D" w:rsidRPr="0073005A">
        <w:rPr>
          <w:rFonts w:cs="Times New Roman"/>
          <w:szCs w:val="26"/>
        </w:rPr>
        <w:t xml:space="preserve"> </w:t>
      </w:r>
      <w:proofErr w:type="spellStart"/>
      <w:r w:rsidR="00EF047D" w:rsidRPr="0073005A">
        <w:rPr>
          <w:rFonts w:cs="Times New Roman"/>
          <w:szCs w:val="26"/>
        </w:rPr>
        <w:t>cận</w:t>
      </w:r>
      <w:proofErr w:type="spellEnd"/>
      <w:r w:rsidR="00EF047D" w:rsidRPr="0073005A">
        <w:rPr>
          <w:rFonts w:cs="Times New Roman"/>
          <w:szCs w:val="26"/>
        </w:rPr>
        <w:t xml:space="preserve"> </w:t>
      </w:r>
      <w:proofErr w:type="spellStart"/>
      <w:r w:rsidR="00EF047D" w:rsidRPr="0073005A">
        <w:rPr>
          <w:rFonts w:cs="Times New Roman"/>
          <w:szCs w:val="26"/>
        </w:rPr>
        <w:t>này</w:t>
      </w:r>
      <w:proofErr w:type="spellEnd"/>
      <w:r w:rsidR="00EF047D" w:rsidRPr="0073005A">
        <w:rPr>
          <w:rFonts w:cs="Times New Roman"/>
          <w:szCs w:val="26"/>
        </w:rPr>
        <w:t xml:space="preserve"> </w:t>
      </w:r>
      <w:proofErr w:type="spellStart"/>
      <w:r w:rsidR="00EF047D" w:rsidRPr="0073005A">
        <w:rPr>
          <w:rFonts w:cs="Times New Roman"/>
          <w:szCs w:val="26"/>
        </w:rPr>
        <w:t>thường</w:t>
      </w:r>
      <w:proofErr w:type="spellEnd"/>
      <w:r w:rsidR="00EF047D" w:rsidRPr="0073005A">
        <w:rPr>
          <w:rFonts w:cs="Times New Roman"/>
          <w:szCs w:val="26"/>
        </w:rPr>
        <w:t xml:space="preserve"> </w:t>
      </w:r>
      <w:proofErr w:type="spellStart"/>
      <w:r w:rsidR="00EF047D" w:rsidRPr="0073005A">
        <w:rPr>
          <w:rFonts w:cs="Times New Roman"/>
          <w:szCs w:val="26"/>
        </w:rPr>
        <w:t>được</w:t>
      </w:r>
      <w:proofErr w:type="spellEnd"/>
      <w:r w:rsidR="00EF047D" w:rsidRPr="0073005A">
        <w:rPr>
          <w:rFonts w:cs="Times New Roman"/>
          <w:szCs w:val="26"/>
        </w:rPr>
        <w:t xml:space="preserve"> </w:t>
      </w:r>
      <w:proofErr w:type="spellStart"/>
      <w:r w:rsidR="00EF047D" w:rsidRPr="0073005A">
        <w:rPr>
          <w:rFonts w:cs="Times New Roman"/>
          <w:szCs w:val="26"/>
        </w:rPr>
        <w:t>sử</w:t>
      </w:r>
      <w:proofErr w:type="spellEnd"/>
      <w:r w:rsidR="00EF047D" w:rsidRPr="0073005A">
        <w:rPr>
          <w:rFonts w:cs="Times New Roman"/>
          <w:szCs w:val="26"/>
        </w:rPr>
        <w:t xml:space="preserve"> </w:t>
      </w:r>
      <w:proofErr w:type="spellStart"/>
      <w:r w:rsidR="00EF047D" w:rsidRPr="0073005A">
        <w:rPr>
          <w:rFonts w:cs="Times New Roman"/>
          <w:szCs w:val="26"/>
        </w:rPr>
        <w:t>dụng</w:t>
      </w:r>
      <w:proofErr w:type="spellEnd"/>
      <w:r w:rsidR="00EF047D" w:rsidRPr="0073005A">
        <w:rPr>
          <w:rFonts w:cs="Times New Roman"/>
          <w:szCs w:val="26"/>
        </w:rPr>
        <w:t xml:space="preserve"> </w:t>
      </w:r>
      <w:proofErr w:type="spellStart"/>
      <w:r w:rsidR="00EF047D" w:rsidRPr="0073005A">
        <w:rPr>
          <w:rFonts w:cs="Times New Roman"/>
          <w:szCs w:val="26"/>
        </w:rPr>
        <w:t>trong</w:t>
      </w:r>
      <w:proofErr w:type="spellEnd"/>
      <w:r w:rsidR="00EF047D" w:rsidRPr="0073005A">
        <w:rPr>
          <w:rFonts w:cs="Times New Roman"/>
          <w:szCs w:val="26"/>
        </w:rPr>
        <w:t xml:space="preserve"> game </w:t>
      </w:r>
      <w:proofErr w:type="spellStart"/>
      <w:r w:rsidR="00EF047D" w:rsidRPr="0073005A">
        <w:rPr>
          <w:rFonts w:cs="Times New Roman"/>
          <w:szCs w:val="26"/>
        </w:rPr>
        <w:t>để</w:t>
      </w:r>
      <w:proofErr w:type="spellEnd"/>
      <w:r w:rsidR="00EF047D" w:rsidRPr="0073005A">
        <w:rPr>
          <w:rFonts w:cs="Times New Roman"/>
          <w:szCs w:val="26"/>
        </w:rPr>
        <w:t xml:space="preserve"> </w:t>
      </w:r>
      <w:proofErr w:type="spellStart"/>
      <w:r w:rsidR="00EF047D" w:rsidRPr="0073005A">
        <w:rPr>
          <w:rFonts w:cs="Times New Roman"/>
          <w:szCs w:val="26"/>
        </w:rPr>
        <w:t>điều</w:t>
      </w:r>
      <w:proofErr w:type="spellEnd"/>
      <w:r w:rsidR="00EF047D" w:rsidRPr="0073005A">
        <w:rPr>
          <w:rFonts w:cs="Times New Roman"/>
          <w:szCs w:val="26"/>
        </w:rPr>
        <w:t xml:space="preserve"> </w:t>
      </w:r>
      <w:proofErr w:type="spellStart"/>
      <w:r w:rsidR="00EF047D" w:rsidRPr="0073005A">
        <w:rPr>
          <w:rFonts w:cs="Times New Roman"/>
          <w:szCs w:val="26"/>
        </w:rPr>
        <w:t>khiển</w:t>
      </w:r>
      <w:proofErr w:type="spellEnd"/>
      <w:r w:rsidR="00EF047D" w:rsidRPr="0073005A">
        <w:rPr>
          <w:rFonts w:cs="Times New Roman"/>
          <w:szCs w:val="26"/>
        </w:rPr>
        <w:t xml:space="preserve"> </w:t>
      </w:r>
      <w:proofErr w:type="spellStart"/>
      <w:r w:rsidR="00EF047D" w:rsidRPr="0073005A">
        <w:rPr>
          <w:rFonts w:cs="Times New Roman"/>
          <w:szCs w:val="26"/>
        </w:rPr>
        <w:t>hành</w:t>
      </w:r>
      <w:proofErr w:type="spellEnd"/>
      <w:r w:rsidR="00EF047D" w:rsidRPr="0073005A">
        <w:rPr>
          <w:rFonts w:cs="Times New Roman"/>
          <w:szCs w:val="26"/>
        </w:rPr>
        <w:t xml:space="preserve"> vi </w:t>
      </w:r>
      <w:proofErr w:type="spellStart"/>
      <w:r w:rsidR="00EF047D" w:rsidRPr="0073005A">
        <w:rPr>
          <w:rFonts w:cs="Times New Roman"/>
          <w:szCs w:val="26"/>
        </w:rPr>
        <w:t>của</w:t>
      </w:r>
      <w:proofErr w:type="spellEnd"/>
      <w:r w:rsidR="00EF047D" w:rsidRPr="0073005A">
        <w:rPr>
          <w:rFonts w:cs="Times New Roman"/>
          <w:szCs w:val="26"/>
        </w:rPr>
        <w:t xml:space="preserve"> </w:t>
      </w:r>
      <w:proofErr w:type="spellStart"/>
      <w:r w:rsidR="00EF047D" w:rsidRPr="0073005A">
        <w:rPr>
          <w:rFonts w:cs="Times New Roman"/>
          <w:szCs w:val="26"/>
        </w:rPr>
        <w:t>nhân</w:t>
      </w:r>
      <w:proofErr w:type="spellEnd"/>
      <w:r w:rsidR="00EF047D" w:rsidRPr="0073005A">
        <w:rPr>
          <w:rFonts w:cs="Times New Roman"/>
          <w:szCs w:val="26"/>
        </w:rPr>
        <w:t xml:space="preserve"> </w:t>
      </w:r>
      <w:proofErr w:type="spellStart"/>
      <w:r w:rsidR="00EF047D" w:rsidRPr="0073005A">
        <w:rPr>
          <w:rFonts w:cs="Times New Roman"/>
          <w:szCs w:val="26"/>
        </w:rPr>
        <w:t>vật</w:t>
      </w:r>
      <w:proofErr w:type="spellEnd"/>
      <w:r w:rsidR="00EF047D" w:rsidRPr="0073005A">
        <w:rPr>
          <w:rFonts w:cs="Times New Roman"/>
          <w:szCs w:val="26"/>
        </w:rPr>
        <w:t xml:space="preserve"> </w:t>
      </w:r>
      <w:proofErr w:type="spellStart"/>
      <w:r w:rsidR="00EF047D" w:rsidRPr="0073005A">
        <w:rPr>
          <w:rFonts w:cs="Times New Roman"/>
          <w:szCs w:val="26"/>
        </w:rPr>
        <w:t>máy</w:t>
      </w:r>
      <w:proofErr w:type="spellEnd"/>
      <w:r w:rsidR="00EF047D" w:rsidRPr="0073005A">
        <w:rPr>
          <w:rFonts w:cs="Times New Roman"/>
          <w:szCs w:val="26"/>
        </w:rPr>
        <w:t xml:space="preserve">, </w:t>
      </w:r>
      <w:proofErr w:type="spellStart"/>
      <w:r w:rsidR="00EF047D" w:rsidRPr="0073005A">
        <w:rPr>
          <w:rFonts w:cs="Times New Roman"/>
          <w:szCs w:val="26"/>
        </w:rPr>
        <w:t>vì</w:t>
      </w:r>
      <w:proofErr w:type="spellEnd"/>
      <w:r w:rsidR="00EF047D" w:rsidRPr="0073005A">
        <w:rPr>
          <w:rFonts w:cs="Times New Roman"/>
          <w:szCs w:val="26"/>
        </w:rPr>
        <w:t xml:space="preserve"> </w:t>
      </w:r>
      <w:proofErr w:type="spellStart"/>
      <w:r w:rsidR="00EF047D" w:rsidRPr="0073005A">
        <w:rPr>
          <w:rFonts w:cs="Times New Roman"/>
          <w:szCs w:val="26"/>
        </w:rPr>
        <w:t>nó</w:t>
      </w:r>
      <w:proofErr w:type="spellEnd"/>
      <w:r w:rsidR="00EF047D" w:rsidRPr="0073005A">
        <w:rPr>
          <w:rFonts w:cs="Times New Roman"/>
          <w:szCs w:val="26"/>
        </w:rPr>
        <w:t xml:space="preserve"> </w:t>
      </w:r>
      <w:proofErr w:type="spellStart"/>
      <w:r w:rsidR="00EF047D" w:rsidRPr="0073005A">
        <w:rPr>
          <w:rFonts w:cs="Times New Roman"/>
          <w:szCs w:val="26"/>
        </w:rPr>
        <w:t>giúp</w:t>
      </w:r>
      <w:proofErr w:type="spellEnd"/>
      <w:r w:rsidR="00EF047D" w:rsidRPr="0073005A">
        <w:rPr>
          <w:rFonts w:cs="Times New Roman"/>
          <w:szCs w:val="26"/>
        </w:rPr>
        <w:t xml:space="preserve"> </w:t>
      </w:r>
      <w:proofErr w:type="spellStart"/>
      <w:r w:rsidR="00EF047D" w:rsidRPr="0073005A">
        <w:rPr>
          <w:rFonts w:cs="Times New Roman"/>
          <w:szCs w:val="26"/>
        </w:rPr>
        <w:t>quá</w:t>
      </w:r>
      <w:proofErr w:type="spellEnd"/>
      <w:r w:rsidR="00EF047D" w:rsidRPr="0073005A">
        <w:rPr>
          <w:rFonts w:cs="Times New Roman"/>
          <w:szCs w:val="26"/>
        </w:rPr>
        <w:t xml:space="preserve"> </w:t>
      </w:r>
      <w:proofErr w:type="spellStart"/>
      <w:r w:rsidR="00EF047D" w:rsidRPr="0073005A">
        <w:rPr>
          <w:rFonts w:cs="Times New Roman"/>
          <w:szCs w:val="26"/>
        </w:rPr>
        <w:t>trình</w:t>
      </w:r>
      <w:proofErr w:type="spellEnd"/>
      <w:r w:rsidR="00EF047D" w:rsidRPr="0073005A">
        <w:rPr>
          <w:rFonts w:cs="Times New Roman"/>
          <w:szCs w:val="26"/>
        </w:rPr>
        <w:t xml:space="preserve"> </w:t>
      </w:r>
      <w:proofErr w:type="spellStart"/>
      <w:r w:rsidR="00EF047D" w:rsidRPr="0073005A">
        <w:rPr>
          <w:rFonts w:cs="Times New Roman"/>
          <w:szCs w:val="26"/>
        </w:rPr>
        <w:t>xử</w:t>
      </w:r>
      <w:proofErr w:type="spellEnd"/>
      <w:r w:rsidR="00EF047D" w:rsidRPr="0073005A">
        <w:rPr>
          <w:rFonts w:cs="Times New Roman"/>
          <w:szCs w:val="26"/>
        </w:rPr>
        <w:t xml:space="preserve"> </w:t>
      </w:r>
      <w:proofErr w:type="spellStart"/>
      <w:r w:rsidR="00EF047D" w:rsidRPr="0073005A">
        <w:rPr>
          <w:rFonts w:cs="Times New Roman"/>
          <w:szCs w:val="26"/>
        </w:rPr>
        <w:t>lý</w:t>
      </w:r>
      <w:proofErr w:type="spellEnd"/>
      <w:r w:rsidR="00EF047D" w:rsidRPr="0073005A">
        <w:rPr>
          <w:rFonts w:cs="Times New Roman"/>
          <w:szCs w:val="26"/>
        </w:rPr>
        <w:t xml:space="preserve"> </w:t>
      </w:r>
      <w:proofErr w:type="spellStart"/>
      <w:r w:rsidR="00EF047D" w:rsidRPr="0073005A">
        <w:rPr>
          <w:rFonts w:cs="Times New Roman"/>
          <w:szCs w:val="26"/>
        </w:rPr>
        <w:t>được</w:t>
      </w:r>
      <w:proofErr w:type="spellEnd"/>
      <w:r w:rsidR="00EF047D" w:rsidRPr="0073005A">
        <w:rPr>
          <w:rFonts w:cs="Times New Roman"/>
          <w:szCs w:val="26"/>
        </w:rPr>
        <w:t xml:space="preserve"> </w:t>
      </w:r>
      <w:proofErr w:type="spellStart"/>
      <w:r w:rsidR="00EF047D" w:rsidRPr="0073005A">
        <w:rPr>
          <w:rFonts w:cs="Times New Roman"/>
          <w:szCs w:val="26"/>
        </w:rPr>
        <w:t>tổ</w:t>
      </w:r>
      <w:proofErr w:type="spellEnd"/>
      <w:r w:rsidR="00EF047D" w:rsidRPr="0073005A">
        <w:rPr>
          <w:rFonts w:cs="Times New Roman"/>
          <w:szCs w:val="26"/>
        </w:rPr>
        <w:t xml:space="preserve"> </w:t>
      </w:r>
      <w:proofErr w:type="spellStart"/>
      <w:r w:rsidR="00EF047D" w:rsidRPr="0073005A">
        <w:rPr>
          <w:rFonts w:cs="Times New Roman"/>
          <w:szCs w:val="26"/>
        </w:rPr>
        <w:t>chức</w:t>
      </w:r>
      <w:proofErr w:type="spellEnd"/>
      <w:r w:rsidR="00EF047D" w:rsidRPr="0073005A">
        <w:rPr>
          <w:rFonts w:cs="Times New Roman"/>
          <w:szCs w:val="26"/>
        </w:rPr>
        <w:t xml:space="preserve"> </w:t>
      </w:r>
      <w:proofErr w:type="spellStart"/>
      <w:r w:rsidR="00EF047D" w:rsidRPr="0073005A">
        <w:rPr>
          <w:rFonts w:cs="Times New Roman"/>
          <w:szCs w:val="26"/>
        </w:rPr>
        <w:t>rõ</w:t>
      </w:r>
      <w:proofErr w:type="spellEnd"/>
      <w:r w:rsidR="00EF047D" w:rsidRPr="0073005A">
        <w:rPr>
          <w:rFonts w:cs="Times New Roman"/>
          <w:szCs w:val="26"/>
        </w:rPr>
        <w:t xml:space="preserve"> </w:t>
      </w:r>
      <w:proofErr w:type="spellStart"/>
      <w:r w:rsidR="00EF047D" w:rsidRPr="0073005A">
        <w:rPr>
          <w:rFonts w:cs="Times New Roman"/>
          <w:szCs w:val="26"/>
        </w:rPr>
        <w:t>ràng</w:t>
      </w:r>
      <w:proofErr w:type="spellEnd"/>
      <w:r w:rsidR="00EF047D" w:rsidRPr="0073005A">
        <w:rPr>
          <w:rFonts w:cs="Times New Roman"/>
          <w:szCs w:val="26"/>
        </w:rPr>
        <w:t xml:space="preserve">, </w:t>
      </w:r>
      <w:proofErr w:type="spellStart"/>
      <w:r w:rsidR="00EF047D" w:rsidRPr="0073005A">
        <w:rPr>
          <w:rFonts w:cs="Times New Roman"/>
          <w:szCs w:val="26"/>
        </w:rPr>
        <w:t>dễ</w:t>
      </w:r>
      <w:proofErr w:type="spellEnd"/>
      <w:r w:rsidR="00EF047D" w:rsidRPr="0073005A">
        <w:rPr>
          <w:rFonts w:cs="Times New Roman"/>
          <w:szCs w:val="26"/>
        </w:rPr>
        <w:t xml:space="preserve"> </w:t>
      </w:r>
      <w:proofErr w:type="spellStart"/>
      <w:r w:rsidR="00EF047D" w:rsidRPr="0073005A">
        <w:rPr>
          <w:rFonts w:cs="Times New Roman"/>
          <w:szCs w:val="26"/>
        </w:rPr>
        <w:t>theo</w:t>
      </w:r>
      <w:proofErr w:type="spellEnd"/>
      <w:r w:rsidR="00EF047D" w:rsidRPr="0073005A">
        <w:rPr>
          <w:rFonts w:cs="Times New Roman"/>
          <w:szCs w:val="26"/>
        </w:rPr>
        <w:t xml:space="preserve"> </w:t>
      </w:r>
      <w:proofErr w:type="spellStart"/>
      <w:r w:rsidR="00EF047D" w:rsidRPr="0073005A">
        <w:rPr>
          <w:rFonts w:cs="Times New Roman"/>
          <w:szCs w:val="26"/>
        </w:rPr>
        <w:t>dõi</w:t>
      </w:r>
      <w:proofErr w:type="spellEnd"/>
      <w:r w:rsidR="00EF047D" w:rsidRPr="0073005A">
        <w:rPr>
          <w:rFonts w:cs="Times New Roman"/>
          <w:szCs w:val="26"/>
        </w:rPr>
        <w:t xml:space="preserve"> </w:t>
      </w:r>
      <w:proofErr w:type="spellStart"/>
      <w:r w:rsidR="00EF047D" w:rsidRPr="0073005A">
        <w:rPr>
          <w:rFonts w:cs="Times New Roman"/>
          <w:szCs w:val="26"/>
        </w:rPr>
        <w:t>và</w:t>
      </w:r>
      <w:proofErr w:type="spellEnd"/>
      <w:r w:rsidR="00EF047D" w:rsidRPr="0073005A">
        <w:rPr>
          <w:rFonts w:cs="Times New Roman"/>
          <w:szCs w:val="26"/>
        </w:rPr>
        <w:t xml:space="preserve"> </w:t>
      </w:r>
      <w:proofErr w:type="spellStart"/>
      <w:r w:rsidR="00EF047D" w:rsidRPr="0073005A">
        <w:rPr>
          <w:rFonts w:cs="Times New Roman"/>
          <w:szCs w:val="26"/>
        </w:rPr>
        <w:t>dễ</w:t>
      </w:r>
      <w:proofErr w:type="spellEnd"/>
      <w:r w:rsidR="00EF047D" w:rsidRPr="0073005A">
        <w:rPr>
          <w:rFonts w:cs="Times New Roman"/>
          <w:szCs w:val="26"/>
        </w:rPr>
        <w:t xml:space="preserve"> </w:t>
      </w:r>
      <w:proofErr w:type="spellStart"/>
      <w:r w:rsidR="00EF047D" w:rsidRPr="0073005A">
        <w:rPr>
          <w:rFonts w:cs="Times New Roman"/>
          <w:szCs w:val="26"/>
        </w:rPr>
        <w:t>giải</w:t>
      </w:r>
      <w:proofErr w:type="spellEnd"/>
      <w:r w:rsidR="00EF047D" w:rsidRPr="0073005A">
        <w:rPr>
          <w:rFonts w:cs="Times New Roman"/>
          <w:szCs w:val="26"/>
        </w:rPr>
        <w:t xml:space="preserve"> </w:t>
      </w:r>
      <w:proofErr w:type="spellStart"/>
      <w:r w:rsidR="00EF047D" w:rsidRPr="0073005A">
        <w:rPr>
          <w:rFonts w:cs="Times New Roman"/>
          <w:szCs w:val="26"/>
        </w:rPr>
        <w:t>thích</w:t>
      </w:r>
      <w:proofErr w:type="spellEnd"/>
      <w:r w:rsidR="00EF047D" w:rsidRPr="0073005A">
        <w:rPr>
          <w:rFonts w:cs="Times New Roman"/>
          <w:szCs w:val="26"/>
        </w:rPr>
        <w:t>.</w:t>
      </w:r>
    </w:p>
    <w:p w:rsidR="00EF047D" w:rsidRPr="0073005A" w:rsidRDefault="00EF047D" w:rsidP="00EF047D">
      <w:pPr>
        <w:pStyle w:val="BodyVN"/>
        <w:spacing w:after="120" w:line="480" w:lineRule="auto"/>
        <w:ind w:firstLine="454"/>
        <w:jc w:val="both"/>
        <w:rPr>
          <w:rFonts w:cs="Times New Roman"/>
          <w:szCs w:val="26"/>
        </w:rPr>
      </w:pPr>
      <w:r w:rsidRPr="0073005A">
        <w:rPr>
          <w:rFonts w:cs="Times New Roman"/>
          <w:szCs w:val="26"/>
        </w:rPr>
        <w:t xml:space="preserve">Trong source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tại</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đồ</w:t>
      </w:r>
      <w:proofErr w:type="spellEnd"/>
      <w:r w:rsidRPr="0073005A">
        <w:rPr>
          <w:rFonts w:cs="Times New Roman"/>
          <w:szCs w:val="26"/>
        </w:rPr>
        <w:t xml:space="preserve"> </w:t>
      </w:r>
      <w:proofErr w:type="spellStart"/>
      <w:r w:rsidRPr="0073005A">
        <w:rPr>
          <w:rFonts w:cs="Times New Roman"/>
          <w:szCs w:val="26"/>
        </w:rPr>
        <w:t>án</w:t>
      </w:r>
      <w:proofErr w:type="spellEnd"/>
      <w:r w:rsidRPr="0073005A">
        <w:rPr>
          <w:rFonts w:cs="Times New Roman"/>
          <w:szCs w:val="26"/>
        </w:rPr>
        <w:t xml:space="preserve">, FSM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dùng</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điều</w:t>
      </w:r>
      <w:proofErr w:type="spellEnd"/>
      <w:r w:rsidRPr="0073005A">
        <w:rPr>
          <w:rFonts w:cs="Times New Roman"/>
          <w:szCs w:val="26"/>
        </w:rPr>
        <w:t xml:space="preserve"> </w:t>
      </w:r>
      <w:proofErr w:type="spellStart"/>
      <w:r w:rsidRPr="0073005A">
        <w:rPr>
          <w:rFonts w:cs="Times New Roman"/>
          <w:szCs w:val="26"/>
        </w:rPr>
        <w:t>khiển</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quái</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thông</w:t>
      </w:r>
      <w:proofErr w:type="spellEnd"/>
      <w:r w:rsidRPr="0073005A">
        <w:rPr>
          <w:rFonts w:cs="Times New Roman"/>
          <w:szCs w:val="26"/>
        </w:rPr>
        <w:t xml:space="preserve"> qua </w:t>
      </w:r>
      <w:proofErr w:type="spellStart"/>
      <w:r w:rsidRPr="0073005A">
        <w:rPr>
          <w:rFonts w:cs="Times New Roman"/>
          <w:szCs w:val="26"/>
        </w:rPr>
        <w:t>các</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PATROL, CHASE, ATTACK, SEARCH </w:t>
      </w:r>
      <w:proofErr w:type="spellStart"/>
      <w:r w:rsidRPr="0073005A">
        <w:rPr>
          <w:rFonts w:cs="Times New Roman"/>
          <w:szCs w:val="26"/>
        </w:rPr>
        <w:t>và</w:t>
      </w:r>
      <w:proofErr w:type="spellEnd"/>
      <w:r w:rsidRPr="0073005A">
        <w:rPr>
          <w:rFonts w:cs="Times New Roman"/>
          <w:szCs w:val="26"/>
        </w:rPr>
        <w:t xml:space="preserve"> DEAD.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PATROL </w:t>
      </w:r>
      <w:proofErr w:type="spellStart"/>
      <w:r w:rsidRPr="0073005A">
        <w:rPr>
          <w:rFonts w:cs="Times New Roman"/>
          <w:szCs w:val="26"/>
        </w:rPr>
        <w:t>thể</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bot </w:t>
      </w:r>
      <w:proofErr w:type="spellStart"/>
      <w:r w:rsidRPr="0073005A">
        <w:rPr>
          <w:rFonts w:cs="Times New Roman"/>
          <w:szCs w:val="26"/>
        </w:rPr>
        <w:t>tuần</w:t>
      </w:r>
      <w:proofErr w:type="spellEnd"/>
      <w:r w:rsidRPr="0073005A">
        <w:rPr>
          <w:rFonts w:cs="Times New Roman"/>
          <w:szCs w:val="26"/>
        </w:rPr>
        <w:t xml:space="preserve"> </w:t>
      </w:r>
      <w:proofErr w:type="spellStart"/>
      <w:r w:rsidRPr="0073005A">
        <w:rPr>
          <w:rFonts w:cs="Times New Roman"/>
          <w:szCs w:val="26"/>
        </w:rPr>
        <w:t>tra</w:t>
      </w:r>
      <w:proofErr w:type="spellEnd"/>
      <w:r w:rsidRPr="0073005A">
        <w:rPr>
          <w:rFonts w:cs="Times New Roman"/>
          <w:szCs w:val="26"/>
        </w:rPr>
        <w:t xml:space="preserve"> </w:t>
      </w:r>
      <w:proofErr w:type="spellStart"/>
      <w:r w:rsidRPr="0073005A">
        <w:rPr>
          <w:rFonts w:cs="Times New Roman"/>
          <w:szCs w:val="26"/>
        </w:rPr>
        <w:t>khi</w:t>
      </w:r>
      <w:proofErr w:type="spellEnd"/>
      <w:r w:rsidRPr="0073005A">
        <w:rPr>
          <w:rFonts w:cs="Times New Roman"/>
          <w:szCs w:val="26"/>
        </w:rPr>
        <w:t xml:space="preserve"> </w:t>
      </w:r>
      <w:proofErr w:type="spellStart"/>
      <w:r w:rsidRPr="0073005A">
        <w:rPr>
          <w:rFonts w:cs="Times New Roman"/>
          <w:szCs w:val="26"/>
        </w:rPr>
        <w:t>chưa</w:t>
      </w:r>
      <w:proofErr w:type="spellEnd"/>
      <w:r w:rsidRPr="0073005A">
        <w:rPr>
          <w:rFonts w:cs="Times New Roman"/>
          <w:szCs w:val="26"/>
        </w:rPr>
        <w:t xml:space="preserve"> </w:t>
      </w:r>
      <w:proofErr w:type="spellStart"/>
      <w:r w:rsidRPr="0073005A">
        <w:rPr>
          <w:rFonts w:cs="Times New Roman"/>
          <w:szCs w:val="26"/>
        </w:rPr>
        <w:t>phát</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CHASE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sử</w:t>
      </w:r>
      <w:proofErr w:type="spellEnd"/>
      <w:r w:rsidRPr="0073005A">
        <w:rPr>
          <w:rFonts w:cs="Times New Roman"/>
          <w:szCs w:val="26"/>
        </w:rPr>
        <w:t xml:space="preserve"> </w:t>
      </w:r>
      <w:proofErr w:type="spellStart"/>
      <w:r w:rsidRPr="0073005A">
        <w:rPr>
          <w:rFonts w:cs="Times New Roman"/>
          <w:szCs w:val="26"/>
        </w:rPr>
        <w:t>dụng</w:t>
      </w:r>
      <w:proofErr w:type="spellEnd"/>
      <w:r w:rsidRPr="0073005A">
        <w:rPr>
          <w:rFonts w:cs="Times New Roman"/>
          <w:szCs w:val="26"/>
        </w:rPr>
        <w:t xml:space="preserve"> </w:t>
      </w:r>
      <w:proofErr w:type="spellStart"/>
      <w:r w:rsidRPr="0073005A">
        <w:rPr>
          <w:rFonts w:cs="Times New Roman"/>
          <w:szCs w:val="26"/>
        </w:rPr>
        <w:t>khi</w:t>
      </w:r>
      <w:proofErr w:type="spellEnd"/>
      <w:r w:rsidRPr="0073005A">
        <w:rPr>
          <w:rFonts w:cs="Times New Roman"/>
          <w:szCs w:val="26"/>
        </w:rPr>
        <w:t xml:space="preserve"> bot </w:t>
      </w:r>
      <w:proofErr w:type="spellStart"/>
      <w:r w:rsidRPr="0073005A">
        <w:rPr>
          <w:rFonts w:cs="Times New Roman"/>
          <w:szCs w:val="26"/>
        </w:rPr>
        <w:t>phát</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bắt</w:t>
      </w:r>
      <w:proofErr w:type="spellEnd"/>
      <w:r w:rsidRPr="0073005A">
        <w:rPr>
          <w:rFonts w:cs="Times New Roman"/>
          <w:szCs w:val="26"/>
        </w:rPr>
        <w:t xml:space="preserve"> </w:t>
      </w:r>
      <w:proofErr w:type="spellStart"/>
      <w:r w:rsidRPr="0073005A">
        <w:rPr>
          <w:rFonts w:cs="Times New Roman"/>
          <w:szCs w:val="26"/>
        </w:rPr>
        <w:t>đầu</w:t>
      </w:r>
      <w:proofErr w:type="spellEnd"/>
      <w:r w:rsidRPr="0073005A">
        <w:rPr>
          <w:rFonts w:cs="Times New Roman"/>
          <w:szCs w:val="26"/>
        </w:rPr>
        <w:t xml:space="preserve"> </w:t>
      </w:r>
      <w:proofErr w:type="spellStart"/>
      <w:r w:rsidRPr="0073005A">
        <w:rPr>
          <w:rFonts w:cs="Times New Roman"/>
          <w:szCs w:val="26"/>
        </w:rPr>
        <w:t>truy</w:t>
      </w:r>
      <w:proofErr w:type="spellEnd"/>
      <w:r w:rsidRPr="0073005A">
        <w:rPr>
          <w:rFonts w:cs="Times New Roman"/>
          <w:szCs w:val="26"/>
        </w:rPr>
        <w:t xml:space="preserve"> </w:t>
      </w:r>
      <w:proofErr w:type="spellStart"/>
      <w:r w:rsidRPr="0073005A">
        <w:rPr>
          <w:rFonts w:cs="Times New Roman"/>
          <w:szCs w:val="26"/>
        </w:rPr>
        <w:t>đuổi</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ATTACK </w:t>
      </w:r>
      <w:proofErr w:type="spellStart"/>
      <w:r w:rsidRPr="0073005A">
        <w:rPr>
          <w:rFonts w:cs="Times New Roman"/>
          <w:szCs w:val="26"/>
        </w:rPr>
        <w:t>xuất</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khi</w:t>
      </w:r>
      <w:proofErr w:type="spellEnd"/>
      <w:r w:rsidRPr="0073005A">
        <w:rPr>
          <w:rFonts w:cs="Times New Roman"/>
          <w:szCs w:val="26"/>
        </w:rPr>
        <w:t xml:space="preserve"> </w:t>
      </w:r>
      <w:proofErr w:type="spellStart"/>
      <w:r w:rsidRPr="0073005A">
        <w:rPr>
          <w:rFonts w:cs="Times New Roman"/>
          <w:szCs w:val="26"/>
        </w:rPr>
        <w:t>khoảng</w:t>
      </w:r>
      <w:proofErr w:type="spellEnd"/>
      <w:r w:rsidRPr="0073005A">
        <w:rPr>
          <w:rFonts w:cs="Times New Roman"/>
          <w:szCs w:val="26"/>
        </w:rPr>
        <w:t xml:space="preserve"> </w:t>
      </w:r>
      <w:proofErr w:type="spellStart"/>
      <w:r w:rsidRPr="0073005A">
        <w:rPr>
          <w:rFonts w:cs="Times New Roman"/>
          <w:szCs w:val="26"/>
        </w:rPr>
        <w:t>cách</w:t>
      </w:r>
      <w:proofErr w:type="spellEnd"/>
      <w:r w:rsidRPr="0073005A">
        <w:rPr>
          <w:rFonts w:cs="Times New Roman"/>
          <w:szCs w:val="26"/>
        </w:rPr>
        <w:t xml:space="preserve"> </w:t>
      </w:r>
      <w:proofErr w:type="spellStart"/>
      <w:r w:rsidRPr="0073005A">
        <w:rPr>
          <w:rFonts w:cs="Times New Roman"/>
          <w:szCs w:val="26"/>
        </w:rPr>
        <w:t>giữa</w:t>
      </w:r>
      <w:proofErr w:type="spellEnd"/>
      <w:r w:rsidRPr="0073005A">
        <w:rPr>
          <w:rFonts w:cs="Times New Roman"/>
          <w:szCs w:val="26"/>
        </w:rPr>
        <w:t xml:space="preserve"> bot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đủ</w:t>
      </w:r>
      <w:proofErr w:type="spellEnd"/>
      <w:r w:rsidRPr="0073005A">
        <w:rPr>
          <w:rFonts w:cs="Times New Roman"/>
          <w:szCs w:val="26"/>
        </w:rPr>
        <w:t xml:space="preserve"> </w:t>
      </w:r>
      <w:proofErr w:type="spellStart"/>
      <w:r w:rsidRPr="0073005A">
        <w:rPr>
          <w:rFonts w:cs="Times New Roman"/>
          <w:szCs w:val="26"/>
        </w:rPr>
        <w:t>gần</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thực</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tấn</w:t>
      </w:r>
      <w:proofErr w:type="spellEnd"/>
      <w:r w:rsidRPr="0073005A">
        <w:rPr>
          <w:rFonts w:cs="Times New Roman"/>
          <w:szCs w:val="26"/>
        </w:rPr>
        <w:t xml:space="preserve"> </w:t>
      </w:r>
      <w:proofErr w:type="spellStart"/>
      <w:r w:rsidRPr="0073005A">
        <w:rPr>
          <w:rFonts w:cs="Times New Roman"/>
          <w:szCs w:val="26"/>
        </w:rPr>
        <w:t>công</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SEARCH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dùng</w:t>
      </w:r>
      <w:proofErr w:type="spellEnd"/>
      <w:r w:rsidRPr="0073005A">
        <w:rPr>
          <w:rFonts w:cs="Times New Roman"/>
          <w:szCs w:val="26"/>
        </w:rPr>
        <w:t xml:space="preserve"> </w:t>
      </w:r>
      <w:proofErr w:type="spellStart"/>
      <w:r w:rsidRPr="0073005A">
        <w:rPr>
          <w:rFonts w:cs="Times New Roman"/>
          <w:szCs w:val="26"/>
        </w:rPr>
        <w:t>khi</w:t>
      </w:r>
      <w:proofErr w:type="spellEnd"/>
      <w:r w:rsidRPr="0073005A">
        <w:rPr>
          <w:rFonts w:cs="Times New Roman"/>
          <w:szCs w:val="26"/>
        </w:rPr>
        <w:t xml:space="preserve"> bot </w:t>
      </w:r>
      <w:proofErr w:type="spellStart"/>
      <w:r w:rsidRPr="0073005A">
        <w:rPr>
          <w:rFonts w:cs="Times New Roman"/>
          <w:szCs w:val="26"/>
        </w:rPr>
        <w:t>tạm</w:t>
      </w:r>
      <w:proofErr w:type="spellEnd"/>
      <w:r w:rsidRPr="0073005A">
        <w:rPr>
          <w:rFonts w:cs="Times New Roman"/>
          <w:szCs w:val="26"/>
        </w:rPr>
        <w:t xml:space="preserve"> </w:t>
      </w:r>
      <w:proofErr w:type="spellStart"/>
      <w:r w:rsidRPr="0073005A">
        <w:rPr>
          <w:rFonts w:cs="Times New Roman"/>
          <w:szCs w:val="26"/>
        </w:rPr>
        <w:t>thời</w:t>
      </w:r>
      <w:proofErr w:type="spellEnd"/>
      <w:r w:rsidRPr="0073005A">
        <w:rPr>
          <w:rFonts w:cs="Times New Roman"/>
          <w:szCs w:val="26"/>
        </w:rPr>
        <w:t xml:space="preserve"> </w:t>
      </w:r>
      <w:proofErr w:type="spellStart"/>
      <w:r w:rsidRPr="0073005A">
        <w:rPr>
          <w:rFonts w:cs="Times New Roman"/>
          <w:szCs w:val="26"/>
        </w:rPr>
        <w:t>mất</w:t>
      </w:r>
      <w:proofErr w:type="spellEnd"/>
      <w:r w:rsidRPr="0073005A">
        <w:rPr>
          <w:rFonts w:cs="Times New Roman"/>
          <w:szCs w:val="26"/>
        </w:rPr>
        <w:t xml:space="preserve"> </w:t>
      </w:r>
      <w:proofErr w:type="spellStart"/>
      <w:r w:rsidRPr="0073005A">
        <w:rPr>
          <w:rFonts w:cs="Times New Roman"/>
          <w:szCs w:val="26"/>
        </w:rPr>
        <w:t>dấu</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nhưng</w:t>
      </w:r>
      <w:proofErr w:type="spellEnd"/>
      <w:r w:rsidRPr="0073005A">
        <w:rPr>
          <w:rFonts w:cs="Times New Roman"/>
          <w:szCs w:val="26"/>
        </w:rPr>
        <w:t xml:space="preserve"> </w:t>
      </w:r>
      <w:proofErr w:type="spellStart"/>
      <w:r w:rsidRPr="0073005A">
        <w:rPr>
          <w:rFonts w:cs="Times New Roman"/>
          <w:szCs w:val="26"/>
        </w:rPr>
        <w:t>vẫn</w:t>
      </w:r>
      <w:proofErr w:type="spellEnd"/>
      <w:r w:rsidRPr="0073005A">
        <w:rPr>
          <w:rFonts w:cs="Times New Roman"/>
          <w:szCs w:val="26"/>
        </w:rPr>
        <w:t xml:space="preserve"> </w:t>
      </w:r>
      <w:proofErr w:type="spellStart"/>
      <w:r w:rsidRPr="0073005A">
        <w:rPr>
          <w:rFonts w:cs="Times New Roman"/>
          <w:szCs w:val="26"/>
        </w:rPr>
        <w:t>còn</w:t>
      </w:r>
      <w:proofErr w:type="spellEnd"/>
      <w:r w:rsidRPr="0073005A">
        <w:rPr>
          <w:rFonts w:cs="Times New Roman"/>
          <w:szCs w:val="26"/>
        </w:rPr>
        <w:t xml:space="preserve"> </w:t>
      </w:r>
      <w:proofErr w:type="spellStart"/>
      <w:r w:rsidRPr="0073005A">
        <w:rPr>
          <w:rFonts w:cs="Times New Roman"/>
          <w:szCs w:val="26"/>
        </w:rPr>
        <w:t>ghi</w:t>
      </w:r>
      <w:proofErr w:type="spellEnd"/>
      <w:r w:rsidRPr="0073005A">
        <w:rPr>
          <w:rFonts w:cs="Times New Roman"/>
          <w:szCs w:val="26"/>
        </w:rPr>
        <w:t xml:space="preserve"> </w:t>
      </w:r>
      <w:proofErr w:type="spellStart"/>
      <w:r w:rsidRPr="0073005A">
        <w:rPr>
          <w:rFonts w:cs="Times New Roman"/>
          <w:szCs w:val="26"/>
        </w:rPr>
        <w:t>nhớ</w:t>
      </w:r>
      <w:proofErr w:type="spellEnd"/>
      <w:r w:rsidRPr="0073005A">
        <w:rPr>
          <w:rFonts w:cs="Times New Roman"/>
          <w:szCs w:val="26"/>
        </w:rPr>
        <w:t xml:space="preserve"> </w:t>
      </w:r>
      <w:proofErr w:type="spellStart"/>
      <w:r w:rsidRPr="0073005A">
        <w:rPr>
          <w:rFonts w:cs="Times New Roman"/>
          <w:szCs w:val="26"/>
        </w:rPr>
        <w:t>vị</w:t>
      </w:r>
      <w:proofErr w:type="spellEnd"/>
      <w:r w:rsidRPr="0073005A">
        <w:rPr>
          <w:rFonts w:cs="Times New Roman"/>
          <w:szCs w:val="26"/>
        </w:rPr>
        <w:t xml:space="preserve"> </w:t>
      </w:r>
      <w:proofErr w:type="spellStart"/>
      <w:r w:rsidRPr="0073005A">
        <w:rPr>
          <w:rFonts w:cs="Times New Roman"/>
          <w:szCs w:val="26"/>
        </w:rPr>
        <w:t>trí</w:t>
      </w:r>
      <w:proofErr w:type="spellEnd"/>
      <w:r w:rsidRPr="0073005A">
        <w:rPr>
          <w:rFonts w:cs="Times New Roman"/>
          <w:szCs w:val="26"/>
        </w:rPr>
        <w:t xml:space="preserve"> </w:t>
      </w:r>
      <w:proofErr w:type="spellStart"/>
      <w:r w:rsidRPr="0073005A">
        <w:rPr>
          <w:rFonts w:cs="Times New Roman"/>
          <w:szCs w:val="26"/>
        </w:rPr>
        <w:t>cuối</w:t>
      </w:r>
      <w:proofErr w:type="spellEnd"/>
      <w:r w:rsidRPr="0073005A">
        <w:rPr>
          <w:rFonts w:cs="Times New Roman"/>
          <w:szCs w:val="26"/>
        </w:rPr>
        <w:t xml:space="preserve"> </w:t>
      </w:r>
      <w:proofErr w:type="spellStart"/>
      <w:r w:rsidRPr="0073005A">
        <w:rPr>
          <w:rFonts w:cs="Times New Roman"/>
          <w:szCs w:val="26"/>
        </w:rPr>
        <w:t>cùng</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mục</w:t>
      </w:r>
      <w:proofErr w:type="spellEnd"/>
      <w:r w:rsidRPr="0073005A">
        <w:rPr>
          <w:rFonts w:cs="Times New Roman"/>
          <w:szCs w:val="26"/>
        </w:rPr>
        <w:t xml:space="preserve"> </w:t>
      </w:r>
      <w:proofErr w:type="spellStart"/>
      <w:r w:rsidRPr="0073005A">
        <w:rPr>
          <w:rFonts w:cs="Times New Roman"/>
          <w:szCs w:val="26"/>
        </w:rPr>
        <w:t>tiêu</w:t>
      </w:r>
      <w:proofErr w:type="spellEnd"/>
      <w:r w:rsidRPr="0073005A">
        <w:rPr>
          <w:rFonts w:cs="Times New Roman"/>
          <w:szCs w:val="26"/>
        </w:rPr>
        <w:t xml:space="preserve">. </w:t>
      </w:r>
      <w:proofErr w:type="spellStart"/>
      <w:r w:rsidRPr="0073005A">
        <w:rPr>
          <w:rFonts w:cs="Times New Roman"/>
          <w:szCs w:val="26"/>
        </w:rPr>
        <w:t>Cuối</w:t>
      </w:r>
      <w:proofErr w:type="spellEnd"/>
      <w:r w:rsidRPr="0073005A">
        <w:rPr>
          <w:rFonts w:cs="Times New Roman"/>
          <w:szCs w:val="26"/>
        </w:rPr>
        <w:t xml:space="preserve"> </w:t>
      </w:r>
      <w:proofErr w:type="spellStart"/>
      <w:r w:rsidRPr="0073005A">
        <w:rPr>
          <w:rFonts w:cs="Times New Roman"/>
          <w:szCs w:val="26"/>
        </w:rPr>
        <w:t>cùng</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DEAD </w:t>
      </w:r>
      <w:proofErr w:type="spellStart"/>
      <w:r w:rsidRPr="0073005A">
        <w:rPr>
          <w:rFonts w:cs="Times New Roman"/>
          <w:szCs w:val="26"/>
        </w:rPr>
        <w:t>biểu</w:t>
      </w:r>
      <w:proofErr w:type="spellEnd"/>
      <w:r w:rsidRPr="0073005A">
        <w:rPr>
          <w:rFonts w:cs="Times New Roman"/>
          <w:szCs w:val="26"/>
        </w:rPr>
        <w:t xml:space="preserve"> </w:t>
      </w:r>
      <w:proofErr w:type="spellStart"/>
      <w:r w:rsidRPr="0073005A">
        <w:rPr>
          <w:rFonts w:cs="Times New Roman"/>
          <w:szCs w:val="26"/>
        </w:rPr>
        <w:t>thị</w:t>
      </w:r>
      <w:proofErr w:type="spellEnd"/>
      <w:r w:rsidRPr="0073005A">
        <w:rPr>
          <w:rFonts w:cs="Times New Roman"/>
          <w:szCs w:val="26"/>
        </w:rPr>
        <w:t xml:space="preserve"> bot </w:t>
      </w:r>
      <w:proofErr w:type="spellStart"/>
      <w:r w:rsidRPr="0073005A">
        <w:rPr>
          <w:rFonts w:cs="Times New Roman"/>
          <w:szCs w:val="26"/>
        </w:rPr>
        <w:t>đã</w:t>
      </w:r>
      <w:proofErr w:type="spellEnd"/>
      <w:r w:rsidRPr="0073005A">
        <w:rPr>
          <w:rFonts w:cs="Times New Roman"/>
          <w:szCs w:val="26"/>
        </w:rPr>
        <w:t xml:space="preserve"> </w:t>
      </w:r>
      <w:proofErr w:type="spellStart"/>
      <w:r w:rsidRPr="0073005A">
        <w:rPr>
          <w:rFonts w:cs="Times New Roman"/>
          <w:szCs w:val="26"/>
        </w:rPr>
        <w:t>bị</w:t>
      </w:r>
      <w:proofErr w:type="spellEnd"/>
      <w:r w:rsidRPr="0073005A">
        <w:rPr>
          <w:rFonts w:cs="Times New Roman"/>
          <w:szCs w:val="26"/>
        </w:rPr>
        <w:t xml:space="preserve"> </w:t>
      </w:r>
      <w:proofErr w:type="spellStart"/>
      <w:r w:rsidRPr="0073005A">
        <w:rPr>
          <w:rFonts w:cs="Times New Roman"/>
          <w:szCs w:val="26"/>
        </w:rPr>
        <w:t>tiêu</w:t>
      </w:r>
      <w:proofErr w:type="spellEnd"/>
      <w:r w:rsidRPr="0073005A">
        <w:rPr>
          <w:rFonts w:cs="Times New Roman"/>
          <w:szCs w:val="26"/>
        </w:rPr>
        <w:t xml:space="preserve"> </w:t>
      </w:r>
      <w:proofErr w:type="spellStart"/>
      <w:r w:rsidRPr="0073005A">
        <w:rPr>
          <w:rFonts w:cs="Times New Roman"/>
          <w:szCs w:val="26"/>
        </w:rPr>
        <w:t>diệt</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không</w:t>
      </w:r>
      <w:proofErr w:type="spellEnd"/>
      <w:r w:rsidRPr="0073005A">
        <w:rPr>
          <w:rFonts w:cs="Times New Roman"/>
          <w:szCs w:val="26"/>
        </w:rPr>
        <w:t xml:space="preserve"> </w:t>
      </w:r>
      <w:proofErr w:type="spellStart"/>
      <w:r w:rsidRPr="0073005A">
        <w:rPr>
          <w:rFonts w:cs="Times New Roman"/>
          <w:szCs w:val="26"/>
        </w:rPr>
        <w:t>còn</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tục</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trước</w:t>
      </w:r>
      <w:proofErr w:type="spellEnd"/>
      <w:r w:rsidRPr="0073005A">
        <w:rPr>
          <w:rFonts w:cs="Times New Roman"/>
          <w:szCs w:val="26"/>
        </w:rPr>
        <w:t xml:space="preserve"> </w:t>
      </w:r>
      <w:proofErr w:type="spellStart"/>
      <w:r w:rsidRPr="0073005A">
        <w:rPr>
          <w:rFonts w:cs="Times New Roman"/>
          <w:szCs w:val="26"/>
        </w:rPr>
        <w:t>đó</w:t>
      </w:r>
      <w:proofErr w:type="spellEnd"/>
      <w:r w:rsidRPr="0073005A">
        <w:rPr>
          <w:rFonts w:cs="Times New Roman"/>
          <w:szCs w:val="26"/>
        </w:rPr>
        <w:t>.</w:t>
      </w:r>
    </w:p>
    <w:p w:rsidR="00EF047D" w:rsidRPr="0073005A" w:rsidRDefault="00EF047D" w:rsidP="00EF047D">
      <w:pPr>
        <w:pStyle w:val="BodyVN"/>
        <w:spacing w:after="120" w:line="480" w:lineRule="auto"/>
        <w:ind w:firstLine="454"/>
        <w:jc w:val="both"/>
        <w:rPr>
          <w:rFonts w:cs="Times New Roman"/>
          <w:szCs w:val="26"/>
        </w:rPr>
      </w:pPr>
      <w:proofErr w:type="spellStart"/>
      <w:r w:rsidRPr="0073005A">
        <w:rPr>
          <w:rFonts w:cs="Times New Roman"/>
          <w:szCs w:val="26"/>
        </w:rPr>
        <w:t>Về</w:t>
      </w:r>
      <w:proofErr w:type="spellEnd"/>
      <w:r w:rsidRPr="0073005A">
        <w:rPr>
          <w:rFonts w:cs="Times New Roman"/>
          <w:szCs w:val="26"/>
        </w:rPr>
        <w:t xml:space="preserve"> </w:t>
      </w:r>
      <w:proofErr w:type="spellStart"/>
      <w:r w:rsidRPr="0073005A">
        <w:rPr>
          <w:rFonts w:cs="Times New Roman"/>
          <w:szCs w:val="26"/>
        </w:rPr>
        <w:t>mặt</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thuyết</w:t>
      </w:r>
      <w:proofErr w:type="spellEnd"/>
      <w:r w:rsidRPr="0073005A">
        <w:rPr>
          <w:rFonts w:cs="Times New Roman"/>
          <w:szCs w:val="26"/>
        </w:rPr>
        <w:t xml:space="preserve">, FSM </w:t>
      </w:r>
      <w:proofErr w:type="spellStart"/>
      <w:r w:rsidRPr="0073005A">
        <w:rPr>
          <w:rFonts w:cs="Times New Roman"/>
          <w:szCs w:val="26"/>
        </w:rPr>
        <w:t>không</w:t>
      </w:r>
      <w:proofErr w:type="spellEnd"/>
      <w:r w:rsidRPr="0073005A">
        <w:rPr>
          <w:rFonts w:cs="Times New Roman"/>
          <w:szCs w:val="26"/>
        </w:rPr>
        <w:t xml:space="preserve"> </w:t>
      </w:r>
      <w:proofErr w:type="spellStart"/>
      <w:r w:rsidRPr="0073005A">
        <w:rPr>
          <w:rFonts w:cs="Times New Roman"/>
          <w:szCs w:val="26"/>
        </w:rPr>
        <w:t>trực</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giải</w:t>
      </w:r>
      <w:proofErr w:type="spellEnd"/>
      <w:r w:rsidRPr="0073005A">
        <w:rPr>
          <w:rFonts w:cs="Times New Roman"/>
          <w:szCs w:val="26"/>
        </w:rPr>
        <w:t xml:space="preserve"> </w:t>
      </w:r>
      <w:proofErr w:type="spellStart"/>
      <w:r w:rsidRPr="0073005A">
        <w:rPr>
          <w:rFonts w:cs="Times New Roman"/>
          <w:szCs w:val="26"/>
        </w:rPr>
        <w:t>quyết</w:t>
      </w:r>
      <w:proofErr w:type="spellEnd"/>
      <w:r w:rsidRPr="0073005A">
        <w:rPr>
          <w:rFonts w:cs="Times New Roman"/>
          <w:szCs w:val="26"/>
        </w:rPr>
        <w:t xml:space="preserve"> </w:t>
      </w:r>
      <w:proofErr w:type="spellStart"/>
      <w:r w:rsidRPr="0073005A">
        <w:rPr>
          <w:rFonts w:cs="Times New Roman"/>
          <w:szCs w:val="26"/>
        </w:rPr>
        <w:t>bài</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di </w:t>
      </w:r>
      <w:proofErr w:type="spellStart"/>
      <w:r w:rsidRPr="0073005A">
        <w:rPr>
          <w:rFonts w:cs="Times New Roman"/>
          <w:szCs w:val="26"/>
        </w:rPr>
        <w:t>chuyển</w:t>
      </w:r>
      <w:proofErr w:type="spellEnd"/>
      <w:r w:rsidRPr="0073005A">
        <w:rPr>
          <w:rFonts w:cs="Times New Roman"/>
          <w:szCs w:val="26"/>
        </w:rPr>
        <w:t xml:space="preserve"> chi </w:t>
      </w:r>
      <w:proofErr w:type="spellStart"/>
      <w:r w:rsidRPr="0073005A">
        <w:rPr>
          <w:rFonts w:cs="Times New Roman"/>
          <w:szCs w:val="26"/>
        </w:rPr>
        <w:t>tiết</w:t>
      </w:r>
      <w:proofErr w:type="spellEnd"/>
      <w:r w:rsidRPr="0073005A">
        <w:rPr>
          <w:rFonts w:cs="Times New Roman"/>
          <w:szCs w:val="26"/>
        </w:rPr>
        <w:t xml:space="preserve"> </w:t>
      </w:r>
      <w:proofErr w:type="spellStart"/>
      <w:r w:rsidRPr="0073005A">
        <w:rPr>
          <w:rFonts w:cs="Times New Roman"/>
          <w:szCs w:val="26"/>
        </w:rPr>
        <w:t>trên</w:t>
      </w:r>
      <w:proofErr w:type="spellEnd"/>
      <w:r w:rsidRPr="0073005A">
        <w:rPr>
          <w:rFonts w:cs="Times New Roman"/>
          <w:szCs w:val="26"/>
        </w:rPr>
        <w:t xml:space="preserve"> </w:t>
      </w:r>
      <w:proofErr w:type="spellStart"/>
      <w:r w:rsidRPr="0073005A">
        <w:rPr>
          <w:rFonts w:cs="Times New Roman"/>
          <w:szCs w:val="26"/>
        </w:rPr>
        <w:t>bản</w:t>
      </w:r>
      <w:proofErr w:type="spellEnd"/>
      <w:r w:rsidRPr="0073005A">
        <w:rPr>
          <w:rFonts w:cs="Times New Roman"/>
          <w:szCs w:val="26"/>
        </w:rPr>
        <w:t xml:space="preserve"> </w:t>
      </w:r>
      <w:proofErr w:type="spellStart"/>
      <w:r w:rsidRPr="0073005A">
        <w:rPr>
          <w:rFonts w:cs="Times New Roman"/>
          <w:szCs w:val="26"/>
        </w:rPr>
        <w:t>đồ</w:t>
      </w:r>
      <w:proofErr w:type="spellEnd"/>
      <w:r w:rsidRPr="0073005A">
        <w:rPr>
          <w:rFonts w:cs="Times New Roman"/>
          <w:szCs w:val="26"/>
        </w:rPr>
        <w:t xml:space="preserve"> </w:t>
      </w:r>
      <w:proofErr w:type="spellStart"/>
      <w:r w:rsidRPr="0073005A">
        <w:rPr>
          <w:rFonts w:cs="Times New Roman"/>
          <w:szCs w:val="26"/>
        </w:rPr>
        <w:t>mà</w:t>
      </w:r>
      <w:proofErr w:type="spellEnd"/>
      <w:r w:rsidRPr="0073005A">
        <w:rPr>
          <w:rFonts w:cs="Times New Roman"/>
          <w:szCs w:val="26"/>
        </w:rPr>
        <w:t xml:space="preserve"> </w:t>
      </w:r>
      <w:proofErr w:type="spellStart"/>
      <w:r w:rsidRPr="0073005A">
        <w:rPr>
          <w:rFonts w:cs="Times New Roman"/>
          <w:szCs w:val="26"/>
        </w:rPr>
        <w:t>đảm</w:t>
      </w:r>
      <w:proofErr w:type="spellEnd"/>
      <w:r w:rsidRPr="0073005A">
        <w:rPr>
          <w:rFonts w:cs="Times New Roman"/>
          <w:szCs w:val="26"/>
        </w:rPr>
        <w:t xml:space="preserve"> </w:t>
      </w:r>
      <w:proofErr w:type="spellStart"/>
      <w:r w:rsidRPr="0073005A">
        <w:rPr>
          <w:rFonts w:cs="Times New Roman"/>
          <w:szCs w:val="26"/>
        </w:rPr>
        <w:t>nhiệm</w:t>
      </w:r>
      <w:proofErr w:type="spellEnd"/>
      <w:r w:rsidRPr="0073005A">
        <w:rPr>
          <w:rFonts w:cs="Times New Roman"/>
          <w:szCs w:val="26"/>
        </w:rPr>
        <w:t xml:space="preserve"> </w:t>
      </w:r>
      <w:proofErr w:type="spellStart"/>
      <w:r w:rsidRPr="0073005A">
        <w:rPr>
          <w:rFonts w:cs="Times New Roman"/>
          <w:szCs w:val="26"/>
        </w:rPr>
        <w:t>vai</w:t>
      </w:r>
      <w:proofErr w:type="spellEnd"/>
      <w:r w:rsidRPr="0073005A">
        <w:rPr>
          <w:rFonts w:cs="Times New Roman"/>
          <w:szCs w:val="26"/>
        </w:rPr>
        <w:t xml:space="preserve"> </w:t>
      </w:r>
      <w:proofErr w:type="spellStart"/>
      <w:r w:rsidRPr="0073005A">
        <w:rPr>
          <w:rFonts w:cs="Times New Roman"/>
          <w:szCs w:val="26"/>
        </w:rPr>
        <w:t>trò</w:t>
      </w:r>
      <w:proofErr w:type="spellEnd"/>
      <w:r w:rsidRPr="0073005A">
        <w:rPr>
          <w:rFonts w:cs="Times New Roman"/>
          <w:szCs w:val="26"/>
        </w:rPr>
        <w:t xml:space="preserve"> ở </w:t>
      </w:r>
      <w:proofErr w:type="spellStart"/>
      <w:r w:rsidRPr="0073005A">
        <w:rPr>
          <w:rFonts w:cs="Times New Roman"/>
          <w:szCs w:val="26"/>
        </w:rPr>
        <w:t>mức</w:t>
      </w:r>
      <w:proofErr w:type="spellEnd"/>
      <w:r w:rsidRPr="0073005A">
        <w:rPr>
          <w:rFonts w:cs="Times New Roman"/>
          <w:szCs w:val="26"/>
        </w:rPr>
        <w:t xml:space="preserve"> </w:t>
      </w:r>
      <w:proofErr w:type="spellStart"/>
      <w:r w:rsidRPr="0073005A">
        <w:rPr>
          <w:rFonts w:cs="Times New Roman"/>
          <w:szCs w:val="26"/>
        </w:rPr>
        <w:t>quyết</w:t>
      </w:r>
      <w:proofErr w:type="spellEnd"/>
      <w:r w:rsidRPr="0073005A">
        <w:rPr>
          <w:rFonts w:cs="Times New Roman"/>
          <w:szCs w:val="26"/>
        </w:rPr>
        <w:t xml:space="preserve"> </w:t>
      </w:r>
      <w:proofErr w:type="spellStart"/>
      <w:r w:rsidRPr="0073005A">
        <w:rPr>
          <w:rFonts w:cs="Times New Roman"/>
          <w:szCs w:val="26"/>
        </w:rPr>
        <w:t>định</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thể</w:t>
      </w:r>
      <w:proofErr w:type="spellEnd"/>
      <w:r w:rsidRPr="0073005A">
        <w:rPr>
          <w:rFonts w:cs="Times New Roman"/>
          <w:szCs w:val="26"/>
        </w:rPr>
        <w:t xml:space="preserve"> </w:t>
      </w:r>
      <w:proofErr w:type="spellStart"/>
      <w:r w:rsidRPr="0073005A">
        <w:rPr>
          <w:rFonts w:cs="Times New Roman"/>
          <w:szCs w:val="26"/>
        </w:rPr>
        <w:t>hiểu</w:t>
      </w:r>
      <w:proofErr w:type="spellEnd"/>
      <w:r w:rsidRPr="0073005A">
        <w:rPr>
          <w:rFonts w:cs="Times New Roman"/>
          <w:szCs w:val="26"/>
        </w:rPr>
        <w:t xml:space="preserve"> </w:t>
      </w:r>
      <w:proofErr w:type="spellStart"/>
      <w:r w:rsidRPr="0073005A">
        <w:rPr>
          <w:rFonts w:cs="Times New Roman"/>
          <w:szCs w:val="26"/>
        </w:rPr>
        <w:t>đơn</w:t>
      </w:r>
      <w:proofErr w:type="spellEnd"/>
      <w:r w:rsidRPr="0073005A">
        <w:rPr>
          <w:rFonts w:cs="Times New Roman"/>
          <w:szCs w:val="26"/>
        </w:rPr>
        <w:t xml:space="preserve"> </w:t>
      </w:r>
      <w:proofErr w:type="spellStart"/>
      <w:r w:rsidRPr="0073005A">
        <w:rPr>
          <w:rFonts w:cs="Times New Roman"/>
          <w:szCs w:val="26"/>
        </w:rPr>
        <w:t>giản</w:t>
      </w:r>
      <w:proofErr w:type="spellEnd"/>
      <w:r w:rsidRPr="0073005A">
        <w:rPr>
          <w:rFonts w:cs="Times New Roman"/>
          <w:szCs w:val="26"/>
        </w:rPr>
        <w:t xml:space="preserve"> </w:t>
      </w:r>
      <w:proofErr w:type="spellStart"/>
      <w:r w:rsidRPr="0073005A">
        <w:rPr>
          <w:rFonts w:cs="Times New Roman"/>
          <w:szCs w:val="26"/>
        </w:rPr>
        <w:t>rằng</w:t>
      </w:r>
      <w:proofErr w:type="spellEnd"/>
      <w:r w:rsidRPr="0073005A">
        <w:rPr>
          <w:rFonts w:cs="Times New Roman"/>
          <w:szCs w:val="26"/>
        </w:rPr>
        <w:t xml:space="preserve"> FSM </w:t>
      </w:r>
      <w:proofErr w:type="spellStart"/>
      <w:r w:rsidRPr="0073005A">
        <w:rPr>
          <w:rFonts w:cs="Times New Roman"/>
          <w:szCs w:val="26"/>
        </w:rPr>
        <w:t>trả</w:t>
      </w:r>
      <w:proofErr w:type="spellEnd"/>
      <w:r w:rsidRPr="0073005A">
        <w:rPr>
          <w:rFonts w:cs="Times New Roman"/>
          <w:szCs w:val="26"/>
        </w:rPr>
        <w:t xml:space="preserve"> </w:t>
      </w:r>
      <w:proofErr w:type="spellStart"/>
      <w:r w:rsidRPr="0073005A">
        <w:rPr>
          <w:rFonts w:cs="Times New Roman"/>
          <w:szCs w:val="26"/>
        </w:rPr>
        <w:t>lời</w:t>
      </w:r>
      <w:proofErr w:type="spellEnd"/>
      <w:r w:rsidRPr="0073005A">
        <w:rPr>
          <w:rFonts w:cs="Times New Roman"/>
          <w:szCs w:val="26"/>
        </w:rPr>
        <w:t xml:space="preserve"> </w:t>
      </w:r>
      <w:proofErr w:type="spellStart"/>
      <w:r w:rsidRPr="0073005A">
        <w:rPr>
          <w:rFonts w:cs="Times New Roman"/>
          <w:szCs w:val="26"/>
        </w:rPr>
        <w:t>cho</w:t>
      </w:r>
      <w:proofErr w:type="spellEnd"/>
      <w:r w:rsidRPr="0073005A">
        <w:rPr>
          <w:rFonts w:cs="Times New Roman"/>
          <w:szCs w:val="26"/>
        </w:rPr>
        <w:t xml:space="preserve"> </w:t>
      </w:r>
      <w:proofErr w:type="spellStart"/>
      <w:r w:rsidRPr="0073005A">
        <w:rPr>
          <w:rFonts w:cs="Times New Roman"/>
          <w:szCs w:val="26"/>
        </w:rPr>
        <w:t>câu</w:t>
      </w:r>
      <w:proofErr w:type="spellEnd"/>
      <w:r w:rsidRPr="0073005A">
        <w:rPr>
          <w:rFonts w:cs="Times New Roman"/>
          <w:szCs w:val="26"/>
        </w:rPr>
        <w:t xml:space="preserve"> </w:t>
      </w:r>
      <w:proofErr w:type="spellStart"/>
      <w:r w:rsidRPr="0073005A">
        <w:rPr>
          <w:rFonts w:cs="Times New Roman"/>
          <w:szCs w:val="26"/>
        </w:rPr>
        <w:t>hỏi</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tình</w:t>
      </w:r>
      <w:proofErr w:type="spellEnd"/>
      <w:r w:rsidRPr="0073005A">
        <w:rPr>
          <w:rFonts w:cs="Times New Roman"/>
          <w:szCs w:val="26"/>
        </w:rPr>
        <w:t xml:space="preserve"> </w:t>
      </w:r>
      <w:proofErr w:type="spellStart"/>
      <w:r w:rsidRPr="0073005A">
        <w:rPr>
          <w:rFonts w:cs="Times New Roman"/>
          <w:szCs w:val="26"/>
        </w:rPr>
        <w:t>huống</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tại</w:t>
      </w:r>
      <w:proofErr w:type="spellEnd"/>
      <w:r w:rsidRPr="0073005A">
        <w:rPr>
          <w:rFonts w:cs="Times New Roman"/>
          <w:szCs w:val="26"/>
        </w:rPr>
        <w:t xml:space="preserve">, bot </w:t>
      </w:r>
      <w:proofErr w:type="spellStart"/>
      <w:r w:rsidRPr="0073005A">
        <w:rPr>
          <w:rFonts w:cs="Times New Roman"/>
          <w:szCs w:val="26"/>
        </w:rPr>
        <w:t>nên</w:t>
      </w:r>
      <w:proofErr w:type="spellEnd"/>
      <w:r w:rsidRPr="0073005A">
        <w:rPr>
          <w:rFonts w:cs="Times New Roman"/>
          <w:szCs w:val="26"/>
        </w:rPr>
        <w:t xml:space="preserve"> </w:t>
      </w:r>
      <w:proofErr w:type="spellStart"/>
      <w:r w:rsidRPr="0073005A">
        <w:rPr>
          <w:rFonts w:cs="Times New Roman"/>
          <w:szCs w:val="26"/>
        </w:rPr>
        <w:t>làm</w:t>
      </w:r>
      <w:proofErr w:type="spellEnd"/>
      <w:r w:rsidRPr="0073005A">
        <w:rPr>
          <w:rFonts w:cs="Times New Roman"/>
          <w:szCs w:val="26"/>
        </w:rPr>
        <w:t xml:space="preserve"> </w:t>
      </w:r>
      <w:proofErr w:type="spellStart"/>
      <w:r w:rsidRPr="0073005A">
        <w:rPr>
          <w:rFonts w:cs="Times New Roman"/>
          <w:szCs w:val="26"/>
        </w:rPr>
        <w:t>gì</w:t>
      </w:r>
      <w:proofErr w:type="spellEnd"/>
      <w:r w:rsidRPr="0073005A">
        <w:rPr>
          <w:rFonts w:cs="Times New Roman"/>
          <w:szCs w:val="26"/>
        </w:rPr>
        <w:t>.</w:t>
      </w: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7.1.3. </w:t>
      </w:r>
      <w:proofErr w:type="spellStart"/>
      <w:r w:rsidRPr="0073005A">
        <w:rPr>
          <w:rFonts w:cs="Times New Roman"/>
          <w:szCs w:val="26"/>
        </w:rPr>
        <w:t>Cơ</w:t>
      </w:r>
      <w:proofErr w:type="spellEnd"/>
      <w:r w:rsidRPr="0073005A">
        <w:rPr>
          <w:rFonts w:cs="Times New Roman"/>
          <w:szCs w:val="26"/>
        </w:rPr>
        <w:t xml:space="preserve"> </w:t>
      </w:r>
      <w:proofErr w:type="spellStart"/>
      <w:r w:rsidRPr="0073005A">
        <w:rPr>
          <w:rFonts w:cs="Times New Roman"/>
          <w:szCs w:val="26"/>
        </w:rPr>
        <w:t>sở</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thuyết</w:t>
      </w:r>
      <w:proofErr w:type="spellEnd"/>
      <w:r w:rsidRPr="0073005A">
        <w:rPr>
          <w:rFonts w:cs="Times New Roman"/>
          <w:szCs w:val="26"/>
        </w:rPr>
        <w:t xml:space="preserve"> </w:t>
      </w:r>
      <w:proofErr w:type="spellStart"/>
      <w:r w:rsidRPr="0073005A">
        <w:rPr>
          <w:rFonts w:cs="Times New Roman"/>
          <w:szCs w:val="26"/>
        </w:rPr>
        <w:t>về</w:t>
      </w:r>
      <w:proofErr w:type="spellEnd"/>
      <w:r w:rsidRPr="0073005A">
        <w:rPr>
          <w:rFonts w:cs="Times New Roman"/>
          <w:szCs w:val="26"/>
        </w:rPr>
        <w:t xml:space="preserve"> Hill Climbing</w:t>
      </w:r>
    </w:p>
    <w:p w:rsidR="00EF047D" w:rsidRPr="0073005A" w:rsidRDefault="00EF047D" w:rsidP="00EF047D">
      <w:pPr>
        <w:pStyle w:val="BodyVN"/>
        <w:spacing w:after="120" w:line="480" w:lineRule="auto"/>
        <w:ind w:firstLine="454"/>
        <w:jc w:val="both"/>
        <w:rPr>
          <w:rFonts w:cs="Times New Roman"/>
          <w:szCs w:val="26"/>
        </w:rPr>
      </w:pPr>
      <w:r w:rsidRPr="0073005A">
        <w:rPr>
          <w:rFonts w:cs="Times New Roman"/>
          <w:szCs w:val="26"/>
        </w:rPr>
        <w:t xml:space="preserve">Hill Climbing </w:t>
      </w:r>
      <w:proofErr w:type="spellStart"/>
      <w:r w:rsidRPr="0073005A">
        <w:rPr>
          <w:rFonts w:cs="Times New Roman"/>
          <w:szCs w:val="26"/>
        </w:rPr>
        <w:t>là</w:t>
      </w:r>
      <w:proofErr w:type="spellEnd"/>
      <w:r w:rsidRPr="0073005A">
        <w:rPr>
          <w:rFonts w:cs="Times New Roman"/>
          <w:szCs w:val="26"/>
        </w:rPr>
        <w:t xml:space="preserve"> </w:t>
      </w:r>
      <w:proofErr w:type="spellStart"/>
      <w:r w:rsidRPr="0073005A">
        <w:rPr>
          <w:rFonts w:cs="Times New Roman"/>
          <w:szCs w:val="26"/>
        </w:rPr>
        <w:t>một</w:t>
      </w:r>
      <w:proofErr w:type="spellEnd"/>
      <w:r w:rsidRPr="0073005A">
        <w:rPr>
          <w:rFonts w:cs="Times New Roman"/>
          <w:szCs w:val="26"/>
        </w:rPr>
        <w:t xml:space="preserve"> </w:t>
      </w:r>
      <w:proofErr w:type="spellStart"/>
      <w:r w:rsidRPr="0073005A">
        <w:rPr>
          <w:rFonts w:cs="Times New Roman"/>
          <w:szCs w:val="26"/>
        </w:rPr>
        <w:t>thuật</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tìm</w:t>
      </w:r>
      <w:proofErr w:type="spellEnd"/>
      <w:r w:rsidRPr="0073005A">
        <w:rPr>
          <w:rFonts w:cs="Times New Roman"/>
          <w:szCs w:val="26"/>
        </w:rPr>
        <w:t xml:space="preserve"> </w:t>
      </w:r>
      <w:proofErr w:type="spellStart"/>
      <w:r w:rsidRPr="0073005A">
        <w:rPr>
          <w:rFonts w:cs="Times New Roman"/>
          <w:szCs w:val="26"/>
        </w:rPr>
        <w:t>kiếm</w:t>
      </w:r>
      <w:proofErr w:type="spellEnd"/>
      <w:r w:rsidRPr="0073005A">
        <w:rPr>
          <w:rFonts w:cs="Times New Roman"/>
          <w:szCs w:val="26"/>
        </w:rPr>
        <w:t xml:space="preserve"> </w:t>
      </w:r>
      <w:proofErr w:type="spellStart"/>
      <w:r w:rsidRPr="0073005A">
        <w:rPr>
          <w:rFonts w:cs="Times New Roman"/>
          <w:szCs w:val="26"/>
        </w:rPr>
        <w:t>cục</w:t>
      </w:r>
      <w:proofErr w:type="spellEnd"/>
      <w:r w:rsidRPr="0073005A">
        <w:rPr>
          <w:rFonts w:cs="Times New Roman"/>
          <w:szCs w:val="26"/>
        </w:rPr>
        <w:t xml:space="preserve"> </w:t>
      </w:r>
      <w:proofErr w:type="spellStart"/>
      <w:r w:rsidRPr="0073005A">
        <w:rPr>
          <w:rFonts w:cs="Times New Roman"/>
          <w:szCs w:val="26"/>
        </w:rPr>
        <w:t>bộ</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đó</w:t>
      </w:r>
      <w:proofErr w:type="spellEnd"/>
      <w:r w:rsidRPr="0073005A">
        <w:rPr>
          <w:rFonts w:cs="Times New Roman"/>
          <w:szCs w:val="26"/>
        </w:rPr>
        <w:t xml:space="preserve"> </w:t>
      </w:r>
      <w:proofErr w:type="spellStart"/>
      <w:r w:rsidRPr="0073005A">
        <w:rPr>
          <w:rFonts w:cs="Times New Roman"/>
          <w:szCs w:val="26"/>
        </w:rPr>
        <w:t>từ</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tại</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w:t>
      </w:r>
      <w:proofErr w:type="spellStart"/>
      <w:r w:rsidRPr="0073005A">
        <w:rPr>
          <w:rFonts w:cs="Times New Roman"/>
          <w:szCs w:val="26"/>
        </w:rPr>
        <w:t>chọn</w:t>
      </w:r>
      <w:proofErr w:type="spellEnd"/>
      <w:r w:rsidRPr="0073005A">
        <w:rPr>
          <w:rFonts w:cs="Times New Roman"/>
          <w:szCs w:val="26"/>
        </w:rPr>
        <w:t xml:space="preserve"> </w:t>
      </w:r>
      <w:proofErr w:type="spellStart"/>
      <w:r w:rsidRPr="0073005A">
        <w:rPr>
          <w:rFonts w:cs="Times New Roman"/>
          <w:szCs w:val="26"/>
        </w:rPr>
        <w:t>bước</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hướng</w:t>
      </w:r>
      <w:proofErr w:type="spellEnd"/>
      <w:r w:rsidRPr="0073005A">
        <w:rPr>
          <w:rFonts w:cs="Times New Roman"/>
          <w:szCs w:val="26"/>
        </w:rPr>
        <w:t xml:space="preserve"> </w:t>
      </w:r>
      <w:proofErr w:type="spellStart"/>
      <w:r w:rsidRPr="0073005A">
        <w:rPr>
          <w:rFonts w:cs="Times New Roman"/>
          <w:szCs w:val="26"/>
        </w:rPr>
        <w:t>làm</w:t>
      </w:r>
      <w:proofErr w:type="spellEnd"/>
      <w:r w:rsidRPr="0073005A">
        <w:rPr>
          <w:rFonts w:cs="Times New Roman"/>
          <w:szCs w:val="26"/>
        </w:rPr>
        <w:t xml:space="preserve"> </w:t>
      </w:r>
      <w:proofErr w:type="spellStart"/>
      <w:r w:rsidRPr="0073005A">
        <w:rPr>
          <w:rFonts w:cs="Times New Roman"/>
          <w:szCs w:val="26"/>
        </w:rPr>
        <w:t>cho</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w:t>
      </w:r>
      <w:proofErr w:type="spellStart"/>
      <w:r w:rsidRPr="0073005A">
        <w:rPr>
          <w:rFonts w:cs="Times New Roman"/>
          <w:szCs w:val="26"/>
        </w:rPr>
        <w:t>mới</w:t>
      </w:r>
      <w:proofErr w:type="spellEnd"/>
      <w:r w:rsidRPr="0073005A">
        <w:rPr>
          <w:rFonts w:cs="Times New Roman"/>
          <w:szCs w:val="26"/>
        </w:rPr>
        <w:t xml:space="preserve"> </w:t>
      </w:r>
      <w:proofErr w:type="spellStart"/>
      <w:r w:rsidRPr="0073005A">
        <w:rPr>
          <w:rFonts w:cs="Times New Roman"/>
          <w:szCs w:val="26"/>
        </w:rPr>
        <w:t>tiến</w:t>
      </w:r>
      <w:proofErr w:type="spellEnd"/>
      <w:r w:rsidRPr="0073005A">
        <w:rPr>
          <w:rFonts w:cs="Times New Roman"/>
          <w:szCs w:val="26"/>
        </w:rPr>
        <w:t xml:space="preserve"> </w:t>
      </w:r>
      <w:proofErr w:type="spellStart"/>
      <w:r w:rsidRPr="0073005A">
        <w:rPr>
          <w:rFonts w:cs="Times New Roman"/>
          <w:szCs w:val="26"/>
        </w:rPr>
        <w:t>gần</w:t>
      </w:r>
      <w:proofErr w:type="spellEnd"/>
      <w:r w:rsidRPr="0073005A">
        <w:rPr>
          <w:rFonts w:cs="Times New Roman"/>
          <w:szCs w:val="26"/>
        </w:rPr>
        <w:t xml:space="preserve"> </w:t>
      </w:r>
      <w:proofErr w:type="spellStart"/>
      <w:r w:rsidRPr="0073005A">
        <w:rPr>
          <w:rFonts w:cs="Times New Roman"/>
          <w:szCs w:val="26"/>
        </w:rPr>
        <w:t>hơn</w:t>
      </w:r>
      <w:proofErr w:type="spellEnd"/>
      <w:r w:rsidRPr="0073005A">
        <w:rPr>
          <w:rFonts w:cs="Times New Roman"/>
          <w:szCs w:val="26"/>
        </w:rPr>
        <w:t xml:space="preserve"> </w:t>
      </w:r>
      <w:proofErr w:type="spellStart"/>
      <w:r w:rsidRPr="0073005A">
        <w:rPr>
          <w:rFonts w:cs="Times New Roman"/>
          <w:szCs w:val="26"/>
        </w:rPr>
        <w:t>tới</w:t>
      </w:r>
      <w:proofErr w:type="spellEnd"/>
      <w:r w:rsidRPr="0073005A">
        <w:rPr>
          <w:rFonts w:cs="Times New Roman"/>
          <w:szCs w:val="26"/>
        </w:rPr>
        <w:t xml:space="preserve"> </w:t>
      </w:r>
      <w:proofErr w:type="spellStart"/>
      <w:r w:rsidRPr="0073005A">
        <w:rPr>
          <w:rFonts w:cs="Times New Roman"/>
          <w:szCs w:val="26"/>
        </w:rPr>
        <w:t>mục</w:t>
      </w:r>
      <w:proofErr w:type="spellEnd"/>
      <w:r w:rsidRPr="0073005A">
        <w:rPr>
          <w:rFonts w:cs="Times New Roman"/>
          <w:szCs w:val="26"/>
        </w:rPr>
        <w:t xml:space="preserve"> </w:t>
      </w:r>
      <w:proofErr w:type="spellStart"/>
      <w:r w:rsidRPr="0073005A">
        <w:rPr>
          <w:rFonts w:cs="Times New Roman"/>
          <w:szCs w:val="26"/>
        </w:rPr>
        <w:t>tiêu</w:t>
      </w:r>
      <w:proofErr w:type="spellEnd"/>
      <w:r w:rsidRPr="0073005A">
        <w:rPr>
          <w:rFonts w:cs="Times New Roman"/>
          <w:szCs w:val="26"/>
        </w:rPr>
        <w:t xml:space="preserve">. Trong </w:t>
      </w:r>
      <w:proofErr w:type="spellStart"/>
      <w:r w:rsidRPr="0073005A">
        <w:rPr>
          <w:rFonts w:cs="Times New Roman"/>
          <w:szCs w:val="26"/>
        </w:rPr>
        <w:t>nhiều</w:t>
      </w:r>
      <w:proofErr w:type="spellEnd"/>
      <w:r w:rsidRPr="0073005A">
        <w:rPr>
          <w:rFonts w:cs="Times New Roman"/>
          <w:szCs w:val="26"/>
        </w:rPr>
        <w:t xml:space="preserve"> </w:t>
      </w:r>
      <w:proofErr w:type="spellStart"/>
      <w:r w:rsidRPr="0073005A">
        <w:rPr>
          <w:rFonts w:cs="Times New Roman"/>
          <w:szCs w:val="26"/>
        </w:rPr>
        <w:t>bài</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thuật</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này</w:t>
      </w:r>
      <w:proofErr w:type="spellEnd"/>
      <w:r w:rsidRPr="0073005A">
        <w:rPr>
          <w:rFonts w:cs="Times New Roman"/>
          <w:szCs w:val="26"/>
        </w:rPr>
        <w:t xml:space="preserve">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triển</w:t>
      </w:r>
      <w:proofErr w:type="spellEnd"/>
      <w:r w:rsidRPr="0073005A">
        <w:rPr>
          <w:rFonts w:cs="Times New Roman"/>
          <w:szCs w:val="26"/>
        </w:rPr>
        <w:t xml:space="preserve"> </w:t>
      </w:r>
      <w:proofErr w:type="spellStart"/>
      <w:r w:rsidRPr="0073005A">
        <w:rPr>
          <w:rFonts w:cs="Times New Roman"/>
          <w:szCs w:val="26"/>
        </w:rPr>
        <w:t>khai</w:t>
      </w:r>
      <w:proofErr w:type="spellEnd"/>
      <w:r w:rsidRPr="0073005A">
        <w:rPr>
          <w:rFonts w:cs="Times New Roman"/>
          <w:szCs w:val="26"/>
        </w:rPr>
        <w:t xml:space="preserve"> </w:t>
      </w:r>
      <w:proofErr w:type="spellStart"/>
      <w:r w:rsidRPr="0073005A">
        <w:rPr>
          <w:rFonts w:cs="Times New Roman"/>
          <w:szCs w:val="26"/>
        </w:rPr>
        <w:t>thông</w:t>
      </w:r>
      <w:proofErr w:type="spellEnd"/>
      <w:r w:rsidRPr="0073005A">
        <w:rPr>
          <w:rFonts w:cs="Times New Roman"/>
          <w:szCs w:val="26"/>
        </w:rPr>
        <w:t xml:space="preserve"> qua </w:t>
      </w:r>
      <w:proofErr w:type="spellStart"/>
      <w:r w:rsidRPr="0073005A">
        <w:rPr>
          <w:rFonts w:cs="Times New Roman"/>
          <w:szCs w:val="26"/>
        </w:rPr>
        <w:t>một</w:t>
      </w:r>
      <w:proofErr w:type="spellEnd"/>
      <w:r w:rsidRPr="0073005A">
        <w:rPr>
          <w:rFonts w:cs="Times New Roman"/>
          <w:szCs w:val="26"/>
        </w:rPr>
        <w:t xml:space="preserve"> </w:t>
      </w:r>
      <w:proofErr w:type="spellStart"/>
      <w:r w:rsidRPr="0073005A">
        <w:rPr>
          <w:rFonts w:cs="Times New Roman"/>
          <w:szCs w:val="26"/>
        </w:rPr>
        <w:t>hàm</w:t>
      </w:r>
      <w:proofErr w:type="spellEnd"/>
      <w:r w:rsidRPr="0073005A">
        <w:rPr>
          <w:rFonts w:cs="Times New Roman"/>
          <w:szCs w:val="26"/>
        </w:rPr>
        <w:t xml:space="preserve"> </w:t>
      </w:r>
      <w:proofErr w:type="spellStart"/>
      <w:r w:rsidRPr="0073005A">
        <w:rPr>
          <w:rFonts w:cs="Times New Roman"/>
          <w:szCs w:val="26"/>
        </w:rPr>
        <w:t>đánh</w:t>
      </w:r>
      <w:proofErr w:type="spellEnd"/>
      <w:r w:rsidRPr="0073005A">
        <w:rPr>
          <w:rFonts w:cs="Times New Roman"/>
          <w:szCs w:val="26"/>
        </w:rPr>
        <w:t xml:space="preserve"> </w:t>
      </w:r>
      <w:proofErr w:type="spellStart"/>
      <w:r w:rsidRPr="0073005A">
        <w:rPr>
          <w:rFonts w:cs="Times New Roman"/>
          <w:szCs w:val="26"/>
        </w:rPr>
        <w:t>giá</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đo</w:t>
      </w:r>
      <w:proofErr w:type="spellEnd"/>
      <w:r w:rsidRPr="0073005A">
        <w:rPr>
          <w:rFonts w:cs="Times New Roman"/>
          <w:szCs w:val="26"/>
        </w:rPr>
        <w:t xml:space="preserve"> </w:t>
      </w:r>
      <w:proofErr w:type="spellStart"/>
      <w:r w:rsidRPr="0073005A">
        <w:rPr>
          <w:rFonts w:cs="Times New Roman"/>
          <w:szCs w:val="26"/>
        </w:rPr>
        <w:t>mức</w:t>
      </w:r>
      <w:proofErr w:type="spellEnd"/>
      <w:r w:rsidRPr="0073005A">
        <w:rPr>
          <w:rFonts w:cs="Times New Roman"/>
          <w:szCs w:val="26"/>
        </w:rPr>
        <w:t xml:space="preserve"> </w:t>
      </w:r>
      <w:proofErr w:type="spellStart"/>
      <w:r w:rsidRPr="0073005A">
        <w:rPr>
          <w:rFonts w:cs="Times New Roman"/>
          <w:szCs w:val="26"/>
        </w:rPr>
        <w:t>độ</w:t>
      </w:r>
      <w:proofErr w:type="spellEnd"/>
      <w:r w:rsidRPr="0073005A">
        <w:rPr>
          <w:rFonts w:cs="Times New Roman"/>
          <w:szCs w:val="26"/>
        </w:rPr>
        <w:t xml:space="preserve"> </w:t>
      </w:r>
      <w:proofErr w:type="spellStart"/>
      <w:r w:rsidRPr="0073005A">
        <w:rPr>
          <w:rFonts w:cs="Times New Roman"/>
          <w:szCs w:val="26"/>
        </w:rPr>
        <w:t>gần</w:t>
      </w:r>
      <w:proofErr w:type="spellEnd"/>
      <w:r w:rsidRPr="0073005A">
        <w:rPr>
          <w:rFonts w:cs="Times New Roman"/>
          <w:szCs w:val="26"/>
        </w:rPr>
        <w:t xml:space="preserve"> hay xa </w:t>
      </w:r>
      <w:proofErr w:type="spellStart"/>
      <w:r w:rsidRPr="0073005A">
        <w:rPr>
          <w:rFonts w:cs="Times New Roman"/>
          <w:szCs w:val="26"/>
        </w:rPr>
        <w:t>giữa</w:t>
      </w:r>
      <w:proofErr w:type="spellEnd"/>
      <w:r w:rsidRPr="0073005A">
        <w:rPr>
          <w:rFonts w:cs="Times New Roman"/>
          <w:szCs w:val="26"/>
        </w:rPr>
        <w:t xml:space="preserve"> </w:t>
      </w:r>
      <w:proofErr w:type="spellStart"/>
      <w:r w:rsidRPr="0073005A">
        <w:rPr>
          <w:rFonts w:cs="Times New Roman"/>
          <w:szCs w:val="26"/>
        </w:rPr>
        <w:t>vị</w:t>
      </w:r>
      <w:proofErr w:type="spellEnd"/>
      <w:r w:rsidRPr="0073005A">
        <w:rPr>
          <w:rFonts w:cs="Times New Roman"/>
          <w:szCs w:val="26"/>
        </w:rPr>
        <w:t xml:space="preserve"> </w:t>
      </w:r>
      <w:proofErr w:type="spellStart"/>
      <w:r w:rsidRPr="0073005A">
        <w:rPr>
          <w:rFonts w:cs="Times New Roman"/>
          <w:szCs w:val="26"/>
        </w:rPr>
        <w:t>trí</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tại</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đích</w:t>
      </w:r>
      <w:proofErr w:type="spellEnd"/>
      <w:r w:rsidRPr="0073005A">
        <w:rPr>
          <w:rFonts w:cs="Times New Roman"/>
          <w:szCs w:val="26"/>
        </w:rPr>
        <w:t xml:space="preserve"> </w:t>
      </w:r>
      <w:proofErr w:type="spellStart"/>
      <w:r w:rsidRPr="0073005A">
        <w:rPr>
          <w:rFonts w:cs="Times New Roman"/>
          <w:szCs w:val="26"/>
        </w:rPr>
        <w:t>đến</w:t>
      </w:r>
      <w:proofErr w:type="spellEnd"/>
      <w:r w:rsidRPr="0073005A">
        <w:rPr>
          <w:rFonts w:cs="Times New Roman"/>
          <w:szCs w:val="26"/>
        </w:rPr>
        <w:t xml:space="preserve">. So </w:t>
      </w:r>
      <w:proofErr w:type="spellStart"/>
      <w:r w:rsidRPr="0073005A">
        <w:rPr>
          <w:rFonts w:cs="Times New Roman"/>
          <w:szCs w:val="26"/>
        </w:rPr>
        <w:t>với</w:t>
      </w:r>
      <w:proofErr w:type="spellEnd"/>
      <w:r w:rsidRPr="0073005A">
        <w:rPr>
          <w:rFonts w:cs="Times New Roman"/>
          <w:szCs w:val="26"/>
        </w:rPr>
        <w:t xml:space="preserve"> </w:t>
      </w:r>
      <w:proofErr w:type="spellStart"/>
      <w:r w:rsidRPr="0073005A">
        <w:rPr>
          <w:rFonts w:cs="Times New Roman"/>
          <w:szCs w:val="26"/>
        </w:rPr>
        <w:t>các</w:t>
      </w:r>
      <w:proofErr w:type="spellEnd"/>
      <w:r w:rsidRPr="0073005A">
        <w:rPr>
          <w:rFonts w:cs="Times New Roman"/>
          <w:szCs w:val="26"/>
        </w:rPr>
        <w:t xml:space="preserve"> </w:t>
      </w:r>
      <w:proofErr w:type="spellStart"/>
      <w:r w:rsidRPr="0073005A">
        <w:rPr>
          <w:rFonts w:cs="Times New Roman"/>
          <w:szCs w:val="26"/>
        </w:rPr>
        <w:t>thuật</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tìm</w:t>
      </w:r>
      <w:proofErr w:type="spellEnd"/>
      <w:r w:rsidRPr="0073005A">
        <w:rPr>
          <w:rFonts w:cs="Times New Roman"/>
          <w:szCs w:val="26"/>
        </w:rPr>
        <w:t xml:space="preserve"> </w:t>
      </w:r>
      <w:proofErr w:type="spellStart"/>
      <w:r w:rsidRPr="0073005A">
        <w:rPr>
          <w:rFonts w:cs="Times New Roman"/>
          <w:szCs w:val="26"/>
        </w:rPr>
        <w:t>kiếm</w:t>
      </w:r>
      <w:proofErr w:type="spellEnd"/>
      <w:r w:rsidRPr="0073005A">
        <w:rPr>
          <w:rFonts w:cs="Times New Roman"/>
          <w:szCs w:val="26"/>
        </w:rPr>
        <w:t xml:space="preserve"> </w:t>
      </w:r>
      <w:proofErr w:type="spellStart"/>
      <w:r w:rsidRPr="0073005A">
        <w:rPr>
          <w:rFonts w:cs="Times New Roman"/>
          <w:szCs w:val="26"/>
        </w:rPr>
        <w:t>tối</w:t>
      </w:r>
      <w:proofErr w:type="spellEnd"/>
      <w:r w:rsidRPr="0073005A">
        <w:rPr>
          <w:rFonts w:cs="Times New Roman"/>
          <w:szCs w:val="26"/>
        </w:rPr>
        <w:t xml:space="preserve"> </w:t>
      </w:r>
      <w:proofErr w:type="spellStart"/>
      <w:r w:rsidRPr="0073005A">
        <w:rPr>
          <w:rFonts w:cs="Times New Roman"/>
          <w:szCs w:val="26"/>
        </w:rPr>
        <w:t>ưu</w:t>
      </w:r>
      <w:proofErr w:type="spellEnd"/>
      <w:r w:rsidRPr="0073005A">
        <w:rPr>
          <w:rFonts w:cs="Times New Roman"/>
          <w:szCs w:val="26"/>
        </w:rPr>
        <w:t xml:space="preserve"> </w:t>
      </w:r>
      <w:proofErr w:type="spellStart"/>
      <w:r w:rsidRPr="0073005A">
        <w:rPr>
          <w:rFonts w:cs="Times New Roman"/>
          <w:szCs w:val="26"/>
        </w:rPr>
        <w:t>toàn</w:t>
      </w:r>
      <w:proofErr w:type="spellEnd"/>
      <w:r w:rsidRPr="0073005A">
        <w:rPr>
          <w:rFonts w:cs="Times New Roman"/>
          <w:szCs w:val="26"/>
        </w:rPr>
        <w:t xml:space="preserve"> </w:t>
      </w:r>
      <w:proofErr w:type="spellStart"/>
      <w:r w:rsidRPr="0073005A">
        <w:rPr>
          <w:rFonts w:cs="Times New Roman"/>
          <w:szCs w:val="26"/>
        </w:rPr>
        <w:t>cục</w:t>
      </w:r>
      <w:proofErr w:type="spellEnd"/>
      <w:r w:rsidRPr="0073005A">
        <w:rPr>
          <w:rFonts w:cs="Times New Roman"/>
          <w:szCs w:val="26"/>
        </w:rPr>
        <w:t xml:space="preserve">, Hill Climbing </w:t>
      </w:r>
      <w:proofErr w:type="spellStart"/>
      <w:r w:rsidRPr="0073005A">
        <w:rPr>
          <w:rFonts w:cs="Times New Roman"/>
          <w:szCs w:val="26"/>
        </w:rPr>
        <w:lastRenderedPageBreak/>
        <w:t>có</w:t>
      </w:r>
      <w:proofErr w:type="spellEnd"/>
      <w:r w:rsidRPr="0073005A">
        <w:rPr>
          <w:rFonts w:cs="Times New Roman"/>
          <w:szCs w:val="26"/>
        </w:rPr>
        <w:t xml:space="preserve"> </w:t>
      </w:r>
      <w:proofErr w:type="spellStart"/>
      <w:r w:rsidRPr="0073005A">
        <w:rPr>
          <w:rFonts w:cs="Times New Roman"/>
          <w:szCs w:val="26"/>
        </w:rPr>
        <w:t>ưu</w:t>
      </w:r>
      <w:proofErr w:type="spellEnd"/>
      <w:r w:rsidRPr="0073005A">
        <w:rPr>
          <w:rFonts w:cs="Times New Roman"/>
          <w:szCs w:val="26"/>
        </w:rPr>
        <w:t xml:space="preserve"> </w:t>
      </w:r>
      <w:proofErr w:type="spellStart"/>
      <w:r w:rsidRPr="0073005A">
        <w:rPr>
          <w:rFonts w:cs="Times New Roman"/>
          <w:szCs w:val="26"/>
        </w:rPr>
        <w:t>điểm</w:t>
      </w:r>
      <w:proofErr w:type="spellEnd"/>
      <w:r w:rsidRPr="0073005A">
        <w:rPr>
          <w:rFonts w:cs="Times New Roman"/>
          <w:szCs w:val="26"/>
        </w:rPr>
        <w:t xml:space="preserve"> </w:t>
      </w:r>
      <w:proofErr w:type="spellStart"/>
      <w:r w:rsidRPr="0073005A">
        <w:rPr>
          <w:rFonts w:cs="Times New Roman"/>
          <w:szCs w:val="26"/>
        </w:rPr>
        <w:t>là</w:t>
      </w:r>
      <w:proofErr w:type="spellEnd"/>
      <w:r w:rsidRPr="0073005A">
        <w:rPr>
          <w:rFonts w:cs="Times New Roman"/>
          <w:szCs w:val="26"/>
        </w:rPr>
        <w:t xml:space="preserve"> </w:t>
      </w:r>
      <w:proofErr w:type="spellStart"/>
      <w:r w:rsidRPr="0073005A">
        <w:rPr>
          <w:rFonts w:cs="Times New Roman"/>
          <w:szCs w:val="26"/>
        </w:rPr>
        <w:t>đơn</w:t>
      </w:r>
      <w:proofErr w:type="spellEnd"/>
      <w:r w:rsidRPr="0073005A">
        <w:rPr>
          <w:rFonts w:cs="Times New Roman"/>
          <w:szCs w:val="26"/>
        </w:rPr>
        <w:t xml:space="preserve"> </w:t>
      </w:r>
      <w:proofErr w:type="spellStart"/>
      <w:r w:rsidRPr="0073005A">
        <w:rPr>
          <w:rFonts w:cs="Times New Roman"/>
          <w:szCs w:val="26"/>
        </w:rPr>
        <w:t>giản</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thực</w:t>
      </w:r>
      <w:proofErr w:type="spellEnd"/>
      <w:r w:rsidRPr="0073005A">
        <w:rPr>
          <w:rFonts w:cs="Times New Roman"/>
          <w:szCs w:val="26"/>
        </w:rPr>
        <w:t xml:space="preserve">, </w:t>
      </w:r>
      <w:proofErr w:type="spellStart"/>
      <w:r w:rsidRPr="0073005A">
        <w:rPr>
          <w:rFonts w:cs="Times New Roman"/>
          <w:szCs w:val="26"/>
        </w:rPr>
        <w:t>tốc</w:t>
      </w:r>
      <w:proofErr w:type="spellEnd"/>
      <w:r w:rsidRPr="0073005A">
        <w:rPr>
          <w:rFonts w:cs="Times New Roman"/>
          <w:szCs w:val="26"/>
        </w:rPr>
        <w:t xml:space="preserve"> </w:t>
      </w:r>
      <w:proofErr w:type="spellStart"/>
      <w:r w:rsidRPr="0073005A">
        <w:rPr>
          <w:rFonts w:cs="Times New Roman"/>
          <w:szCs w:val="26"/>
        </w:rPr>
        <w:t>độ</w:t>
      </w:r>
      <w:proofErr w:type="spellEnd"/>
      <w:r w:rsidRPr="0073005A">
        <w:rPr>
          <w:rFonts w:cs="Times New Roman"/>
          <w:szCs w:val="26"/>
        </w:rPr>
        <w:t xml:space="preserve"> </w:t>
      </w:r>
      <w:proofErr w:type="spellStart"/>
      <w:r w:rsidRPr="0073005A">
        <w:rPr>
          <w:rFonts w:cs="Times New Roman"/>
          <w:szCs w:val="26"/>
        </w:rPr>
        <w:t>phản</w:t>
      </w:r>
      <w:proofErr w:type="spellEnd"/>
      <w:r w:rsidRPr="0073005A">
        <w:rPr>
          <w:rFonts w:cs="Times New Roman"/>
          <w:szCs w:val="26"/>
        </w:rPr>
        <w:t xml:space="preserve"> </w:t>
      </w:r>
      <w:proofErr w:type="spellStart"/>
      <w:r w:rsidRPr="0073005A">
        <w:rPr>
          <w:rFonts w:cs="Times New Roman"/>
          <w:szCs w:val="26"/>
        </w:rPr>
        <w:t>hồi</w:t>
      </w:r>
      <w:proofErr w:type="spellEnd"/>
      <w:r w:rsidRPr="0073005A">
        <w:rPr>
          <w:rFonts w:cs="Times New Roman"/>
          <w:szCs w:val="26"/>
        </w:rPr>
        <w:t xml:space="preserve"> </w:t>
      </w:r>
      <w:proofErr w:type="spellStart"/>
      <w:r w:rsidRPr="0073005A">
        <w:rPr>
          <w:rFonts w:cs="Times New Roman"/>
          <w:szCs w:val="26"/>
        </w:rPr>
        <w:t>nhanh</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dễ</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dõi</w:t>
      </w:r>
      <w:proofErr w:type="spellEnd"/>
      <w:r w:rsidRPr="0073005A">
        <w:rPr>
          <w:rFonts w:cs="Times New Roman"/>
          <w:szCs w:val="26"/>
        </w:rPr>
        <w:t xml:space="preserve"> </w:t>
      </w:r>
      <w:proofErr w:type="spellStart"/>
      <w:r w:rsidRPr="0073005A">
        <w:rPr>
          <w:rFonts w:cs="Times New Roman"/>
          <w:szCs w:val="26"/>
        </w:rPr>
        <w:t>từng</w:t>
      </w:r>
      <w:proofErr w:type="spellEnd"/>
      <w:r w:rsidRPr="0073005A">
        <w:rPr>
          <w:rFonts w:cs="Times New Roman"/>
          <w:szCs w:val="26"/>
        </w:rPr>
        <w:t xml:space="preserve"> </w:t>
      </w:r>
      <w:proofErr w:type="spellStart"/>
      <w:r w:rsidRPr="0073005A">
        <w:rPr>
          <w:rFonts w:cs="Times New Roman"/>
          <w:szCs w:val="26"/>
        </w:rPr>
        <w:t>bước</w:t>
      </w:r>
      <w:proofErr w:type="spellEnd"/>
      <w:r w:rsidRPr="0073005A">
        <w:rPr>
          <w:rFonts w:cs="Times New Roman"/>
          <w:szCs w:val="26"/>
        </w:rPr>
        <w:t xml:space="preserve"> </w:t>
      </w:r>
      <w:proofErr w:type="spellStart"/>
      <w:r w:rsidRPr="0073005A">
        <w:rPr>
          <w:rFonts w:cs="Times New Roman"/>
          <w:szCs w:val="26"/>
        </w:rPr>
        <w:t>xử</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w:t>
      </w:r>
    </w:p>
    <w:p w:rsidR="00EF047D" w:rsidRPr="0073005A" w:rsidRDefault="00EF047D" w:rsidP="00EF047D">
      <w:pPr>
        <w:pStyle w:val="BodyVN"/>
        <w:spacing w:after="120" w:line="480" w:lineRule="auto"/>
        <w:ind w:firstLine="454"/>
        <w:jc w:val="both"/>
        <w:rPr>
          <w:rFonts w:cs="Times New Roman"/>
          <w:szCs w:val="26"/>
        </w:rPr>
      </w:pPr>
      <w:r w:rsidRPr="0073005A">
        <w:rPr>
          <w:rFonts w:cs="Times New Roman"/>
          <w:szCs w:val="26"/>
        </w:rPr>
        <w:t xml:space="preserve">Trong </w:t>
      </w:r>
      <w:proofErr w:type="spellStart"/>
      <w:r w:rsidRPr="0073005A">
        <w:rPr>
          <w:rFonts w:cs="Times New Roman"/>
          <w:szCs w:val="26"/>
        </w:rPr>
        <w:t>đồ</w:t>
      </w:r>
      <w:proofErr w:type="spellEnd"/>
      <w:r w:rsidRPr="0073005A">
        <w:rPr>
          <w:rFonts w:cs="Times New Roman"/>
          <w:szCs w:val="26"/>
        </w:rPr>
        <w:t xml:space="preserve"> </w:t>
      </w:r>
      <w:proofErr w:type="spellStart"/>
      <w:r w:rsidRPr="0073005A">
        <w:rPr>
          <w:rFonts w:cs="Times New Roman"/>
          <w:szCs w:val="26"/>
        </w:rPr>
        <w:t>án</w:t>
      </w:r>
      <w:proofErr w:type="spellEnd"/>
      <w:r w:rsidRPr="0073005A">
        <w:rPr>
          <w:rFonts w:cs="Times New Roman"/>
          <w:szCs w:val="26"/>
        </w:rPr>
        <w:t xml:space="preserve"> </w:t>
      </w:r>
      <w:proofErr w:type="spellStart"/>
      <w:r w:rsidRPr="0073005A">
        <w:rPr>
          <w:rFonts w:cs="Times New Roman"/>
          <w:szCs w:val="26"/>
        </w:rPr>
        <w:t>này</w:t>
      </w:r>
      <w:proofErr w:type="spellEnd"/>
      <w:r w:rsidRPr="0073005A">
        <w:rPr>
          <w:rFonts w:cs="Times New Roman"/>
          <w:szCs w:val="26"/>
        </w:rPr>
        <w:t xml:space="preserve">, Hill Climbing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sử</w:t>
      </w:r>
      <w:proofErr w:type="spellEnd"/>
      <w:r w:rsidRPr="0073005A">
        <w:rPr>
          <w:rFonts w:cs="Times New Roman"/>
          <w:szCs w:val="26"/>
        </w:rPr>
        <w:t xml:space="preserve"> </w:t>
      </w:r>
      <w:proofErr w:type="spellStart"/>
      <w:r w:rsidRPr="0073005A">
        <w:rPr>
          <w:rFonts w:cs="Times New Roman"/>
          <w:szCs w:val="26"/>
        </w:rPr>
        <w:t>dụng</w:t>
      </w:r>
      <w:proofErr w:type="spellEnd"/>
      <w:r w:rsidRPr="0073005A">
        <w:rPr>
          <w:rFonts w:cs="Times New Roman"/>
          <w:szCs w:val="26"/>
        </w:rPr>
        <w:t xml:space="preserve"> </w:t>
      </w:r>
      <w:proofErr w:type="spellStart"/>
      <w:r w:rsidRPr="0073005A">
        <w:rPr>
          <w:rFonts w:cs="Times New Roman"/>
          <w:szCs w:val="26"/>
        </w:rPr>
        <w:t>với</w:t>
      </w:r>
      <w:proofErr w:type="spellEnd"/>
      <w:r w:rsidRPr="0073005A">
        <w:rPr>
          <w:rFonts w:cs="Times New Roman"/>
          <w:szCs w:val="26"/>
        </w:rPr>
        <w:t xml:space="preserve"> </w:t>
      </w:r>
      <w:proofErr w:type="spellStart"/>
      <w:r w:rsidRPr="0073005A">
        <w:rPr>
          <w:rFonts w:cs="Times New Roman"/>
          <w:szCs w:val="26"/>
        </w:rPr>
        <w:t>vai</w:t>
      </w:r>
      <w:proofErr w:type="spellEnd"/>
      <w:r w:rsidRPr="0073005A">
        <w:rPr>
          <w:rFonts w:cs="Times New Roman"/>
          <w:szCs w:val="26"/>
        </w:rPr>
        <w:t xml:space="preserve"> </w:t>
      </w:r>
      <w:proofErr w:type="spellStart"/>
      <w:r w:rsidRPr="0073005A">
        <w:rPr>
          <w:rFonts w:cs="Times New Roman"/>
          <w:szCs w:val="26"/>
        </w:rPr>
        <w:t>trò</w:t>
      </w:r>
      <w:proofErr w:type="spellEnd"/>
      <w:r w:rsidRPr="0073005A">
        <w:rPr>
          <w:rFonts w:cs="Times New Roman"/>
          <w:szCs w:val="26"/>
        </w:rPr>
        <w:t xml:space="preserve"> </w:t>
      </w:r>
      <w:proofErr w:type="spellStart"/>
      <w:r w:rsidRPr="0073005A">
        <w:rPr>
          <w:rFonts w:cs="Times New Roman"/>
          <w:szCs w:val="26"/>
        </w:rPr>
        <w:t>hỗ</w:t>
      </w:r>
      <w:proofErr w:type="spellEnd"/>
      <w:r w:rsidRPr="0073005A">
        <w:rPr>
          <w:rFonts w:cs="Times New Roman"/>
          <w:szCs w:val="26"/>
        </w:rPr>
        <w:t xml:space="preserve"> </w:t>
      </w:r>
      <w:proofErr w:type="spellStart"/>
      <w:r w:rsidRPr="0073005A">
        <w:rPr>
          <w:rFonts w:cs="Times New Roman"/>
          <w:szCs w:val="26"/>
        </w:rPr>
        <w:t>trợ</w:t>
      </w:r>
      <w:proofErr w:type="spellEnd"/>
      <w:r w:rsidRPr="0073005A">
        <w:rPr>
          <w:rFonts w:cs="Times New Roman"/>
          <w:szCs w:val="26"/>
        </w:rPr>
        <w:t xml:space="preserve"> bot </w:t>
      </w:r>
      <w:proofErr w:type="spellStart"/>
      <w:r w:rsidRPr="0073005A">
        <w:rPr>
          <w:rFonts w:cs="Times New Roman"/>
          <w:szCs w:val="26"/>
        </w:rPr>
        <w:t>tiến</w:t>
      </w:r>
      <w:proofErr w:type="spellEnd"/>
      <w:r w:rsidRPr="0073005A">
        <w:rPr>
          <w:rFonts w:cs="Times New Roman"/>
          <w:szCs w:val="26"/>
        </w:rPr>
        <w:t xml:space="preserve"> </w:t>
      </w:r>
      <w:proofErr w:type="spellStart"/>
      <w:r w:rsidRPr="0073005A">
        <w:rPr>
          <w:rFonts w:cs="Times New Roman"/>
          <w:szCs w:val="26"/>
        </w:rPr>
        <w:t>gần</w:t>
      </w:r>
      <w:proofErr w:type="spellEnd"/>
      <w:r w:rsidRPr="0073005A">
        <w:rPr>
          <w:rFonts w:cs="Times New Roman"/>
          <w:szCs w:val="26"/>
        </w:rPr>
        <w:t xml:space="preserve"> </w:t>
      </w:r>
      <w:proofErr w:type="spellStart"/>
      <w:r w:rsidRPr="0073005A">
        <w:rPr>
          <w:rFonts w:cs="Times New Roman"/>
          <w:szCs w:val="26"/>
        </w:rPr>
        <w:t>mục</w:t>
      </w:r>
      <w:proofErr w:type="spellEnd"/>
      <w:r w:rsidRPr="0073005A">
        <w:rPr>
          <w:rFonts w:cs="Times New Roman"/>
          <w:szCs w:val="26"/>
        </w:rPr>
        <w:t xml:space="preserve"> </w:t>
      </w:r>
      <w:proofErr w:type="spellStart"/>
      <w:r w:rsidRPr="0073005A">
        <w:rPr>
          <w:rFonts w:cs="Times New Roman"/>
          <w:szCs w:val="26"/>
        </w:rPr>
        <w:t>tiêu</w:t>
      </w:r>
      <w:proofErr w:type="spellEnd"/>
      <w:r w:rsidRPr="0073005A">
        <w:rPr>
          <w:rFonts w:cs="Times New Roman"/>
          <w:szCs w:val="26"/>
        </w:rPr>
        <w:t xml:space="preserve">. </w:t>
      </w:r>
      <w:proofErr w:type="spellStart"/>
      <w:r w:rsidRPr="0073005A">
        <w:rPr>
          <w:rFonts w:cs="Times New Roman"/>
          <w:szCs w:val="26"/>
        </w:rPr>
        <w:t>Cụ</w:t>
      </w:r>
      <w:proofErr w:type="spellEnd"/>
      <w:r w:rsidRPr="0073005A">
        <w:rPr>
          <w:rFonts w:cs="Times New Roman"/>
          <w:szCs w:val="26"/>
        </w:rPr>
        <w:t xml:space="preserve"> </w:t>
      </w:r>
      <w:proofErr w:type="spellStart"/>
      <w:r w:rsidRPr="0073005A">
        <w:rPr>
          <w:rFonts w:cs="Times New Roman"/>
          <w:szCs w:val="26"/>
        </w:rPr>
        <w:t>thể</w:t>
      </w:r>
      <w:proofErr w:type="spellEnd"/>
      <w:r w:rsidRPr="0073005A">
        <w:rPr>
          <w:rFonts w:cs="Times New Roman"/>
          <w:szCs w:val="26"/>
        </w:rPr>
        <w:t xml:space="preserve">, </w:t>
      </w:r>
      <w:proofErr w:type="spellStart"/>
      <w:r w:rsidRPr="0073005A">
        <w:rPr>
          <w:rFonts w:cs="Times New Roman"/>
          <w:szCs w:val="26"/>
        </w:rPr>
        <w:t>hàm</w:t>
      </w:r>
      <w:proofErr w:type="spellEnd"/>
      <w:r w:rsidRPr="0073005A">
        <w:rPr>
          <w:rFonts w:cs="Times New Roman"/>
          <w:szCs w:val="26"/>
        </w:rPr>
        <w:t xml:space="preserve"> </w:t>
      </w:r>
      <w:proofErr w:type="spellStart"/>
      <w:r w:rsidRPr="0073005A">
        <w:rPr>
          <w:rFonts w:cs="Times New Roman"/>
          <w:szCs w:val="26"/>
        </w:rPr>
        <w:t>hill_climbing_</w:t>
      </w:r>
      <w:proofErr w:type="gramStart"/>
      <w:r w:rsidRPr="0073005A">
        <w:rPr>
          <w:rFonts w:cs="Times New Roman"/>
          <w:szCs w:val="26"/>
        </w:rPr>
        <w:t>path</w:t>
      </w:r>
      <w:proofErr w:type="spellEnd"/>
      <w:r w:rsidRPr="0073005A">
        <w:rPr>
          <w:rFonts w:cs="Times New Roman"/>
          <w:szCs w:val="26"/>
        </w:rPr>
        <w:t>(</w:t>
      </w:r>
      <w:proofErr w:type="gramEnd"/>
      <w:r w:rsidRPr="0073005A">
        <w:rPr>
          <w:rFonts w:cs="Times New Roman"/>
          <w:szCs w:val="26"/>
        </w:rPr>
        <w:t xml:space="preserve">start, goal) </w:t>
      </w:r>
      <w:proofErr w:type="spellStart"/>
      <w:r w:rsidRPr="0073005A">
        <w:rPr>
          <w:rFonts w:cs="Times New Roman"/>
          <w:szCs w:val="26"/>
        </w:rPr>
        <w:t>nhận</w:t>
      </w:r>
      <w:proofErr w:type="spellEnd"/>
      <w:r w:rsidRPr="0073005A">
        <w:rPr>
          <w:rFonts w:cs="Times New Roman"/>
          <w:szCs w:val="26"/>
        </w:rPr>
        <w:t xml:space="preserve"> </w:t>
      </w:r>
      <w:proofErr w:type="spellStart"/>
      <w:r w:rsidRPr="0073005A">
        <w:rPr>
          <w:rFonts w:cs="Times New Roman"/>
          <w:szCs w:val="26"/>
        </w:rPr>
        <w:t>vào</w:t>
      </w:r>
      <w:proofErr w:type="spellEnd"/>
      <w:r w:rsidRPr="0073005A">
        <w:rPr>
          <w:rFonts w:cs="Times New Roman"/>
          <w:szCs w:val="26"/>
        </w:rPr>
        <w:t xml:space="preserve"> </w:t>
      </w:r>
      <w:proofErr w:type="spellStart"/>
      <w:r w:rsidRPr="0073005A">
        <w:rPr>
          <w:rFonts w:cs="Times New Roman"/>
          <w:szCs w:val="26"/>
        </w:rPr>
        <w:t>vị</w:t>
      </w:r>
      <w:proofErr w:type="spellEnd"/>
      <w:r w:rsidRPr="0073005A">
        <w:rPr>
          <w:rFonts w:cs="Times New Roman"/>
          <w:szCs w:val="26"/>
        </w:rPr>
        <w:t xml:space="preserve"> </w:t>
      </w:r>
      <w:proofErr w:type="spellStart"/>
      <w:r w:rsidRPr="0073005A">
        <w:rPr>
          <w:rFonts w:cs="Times New Roman"/>
          <w:szCs w:val="26"/>
        </w:rPr>
        <w:t>trí</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tại</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bot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vị</w:t>
      </w:r>
      <w:proofErr w:type="spellEnd"/>
      <w:r w:rsidRPr="0073005A">
        <w:rPr>
          <w:rFonts w:cs="Times New Roman"/>
          <w:szCs w:val="26"/>
        </w:rPr>
        <w:t xml:space="preserve"> </w:t>
      </w:r>
      <w:proofErr w:type="spellStart"/>
      <w:r w:rsidRPr="0073005A">
        <w:rPr>
          <w:rFonts w:cs="Times New Roman"/>
          <w:szCs w:val="26"/>
        </w:rPr>
        <w:t>trí</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sau</w:t>
      </w:r>
      <w:proofErr w:type="spellEnd"/>
      <w:r w:rsidRPr="0073005A">
        <w:rPr>
          <w:rFonts w:cs="Times New Roman"/>
          <w:szCs w:val="26"/>
        </w:rPr>
        <w:t xml:space="preserve"> </w:t>
      </w:r>
      <w:proofErr w:type="spellStart"/>
      <w:r w:rsidRPr="0073005A">
        <w:rPr>
          <w:rFonts w:cs="Times New Roman"/>
          <w:szCs w:val="26"/>
        </w:rPr>
        <w:t>đó</w:t>
      </w:r>
      <w:proofErr w:type="spellEnd"/>
      <w:r w:rsidRPr="0073005A">
        <w:rPr>
          <w:rFonts w:cs="Times New Roman"/>
          <w:szCs w:val="26"/>
        </w:rPr>
        <w:t xml:space="preserve"> </w:t>
      </w:r>
      <w:proofErr w:type="spellStart"/>
      <w:r w:rsidRPr="0073005A">
        <w:rPr>
          <w:rFonts w:cs="Times New Roman"/>
          <w:szCs w:val="26"/>
        </w:rPr>
        <w:t>từng</w:t>
      </w:r>
      <w:proofErr w:type="spellEnd"/>
      <w:r w:rsidRPr="0073005A">
        <w:rPr>
          <w:rFonts w:cs="Times New Roman"/>
          <w:szCs w:val="26"/>
        </w:rPr>
        <w:t xml:space="preserve"> </w:t>
      </w:r>
      <w:proofErr w:type="spellStart"/>
      <w:r w:rsidRPr="0073005A">
        <w:rPr>
          <w:rFonts w:cs="Times New Roman"/>
          <w:szCs w:val="26"/>
        </w:rPr>
        <w:t>bước</w:t>
      </w:r>
      <w:proofErr w:type="spellEnd"/>
      <w:r w:rsidRPr="0073005A">
        <w:rPr>
          <w:rFonts w:cs="Times New Roman"/>
          <w:szCs w:val="26"/>
        </w:rPr>
        <w:t xml:space="preserve"> </w:t>
      </w:r>
      <w:proofErr w:type="spellStart"/>
      <w:r w:rsidRPr="0073005A">
        <w:rPr>
          <w:rFonts w:cs="Times New Roman"/>
          <w:szCs w:val="26"/>
        </w:rPr>
        <w:t>giảm</w:t>
      </w:r>
      <w:proofErr w:type="spellEnd"/>
      <w:r w:rsidRPr="0073005A">
        <w:rPr>
          <w:rFonts w:cs="Times New Roman"/>
          <w:szCs w:val="26"/>
        </w:rPr>
        <w:t xml:space="preserve"> </w:t>
      </w:r>
      <w:proofErr w:type="spellStart"/>
      <w:r w:rsidRPr="0073005A">
        <w:rPr>
          <w:rFonts w:cs="Times New Roman"/>
          <w:szCs w:val="26"/>
        </w:rPr>
        <w:t>chênh</w:t>
      </w:r>
      <w:proofErr w:type="spellEnd"/>
      <w:r w:rsidRPr="0073005A">
        <w:rPr>
          <w:rFonts w:cs="Times New Roman"/>
          <w:szCs w:val="26"/>
        </w:rPr>
        <w:t xml:space="preserve"> </w:t>
      </w:r>
      <w:proofErr w:type="spellStart"/>
      <w:r w:rsidRPr="0073005A">
        <w:rPr>
          <w:rFonts w:cs="Times New Roman"/>
          <w:szCs w:val="26"/>
        </w:rPr>
        <w:t>lệch</w:t>
      </w:r>
      <w:proofErr w:type="spellEnd"/>
      <w:r w:rsidRPr="0073005A">
        <w:rPr>
          <w:rFonts w:cs="Times New Roman"/>
          <w:szCs w:val="26"/>
        </w:rPr>
        <w:t xml:space="preserve"> </w:t>
      </w:r>
      <w:proofErr w:type="spellStart"/>
      <w:r w:rsidRPr="0073005A">
        <w:rPr>
          <w:rFonts w:cs="Times New Roman"/>
          <w:szCs w:val="26"/>
        </w:rPr>
        <w:t>tọa</w:t>
      </w:r>
      <w:proofErr w:type="spellEnd"/>
      <w:r w:rsidRPr="0073005A">
        <w:rPr>
          <w:rFonts w:cs="Times New Roman"/>
          <w:szCs w:val="26"/>
        </w:rPr>
        <w:t xml:space="preserve"> </w:t>
      </w:r>
      <w:proofErr w:type="spellStart"/>
      <w:r w:rsidRPr="0073005A">
        <w:rPr>
          <w:rFonts w:cs="Times New Roman"/>
          <w:szCs w:val="26"/>
        </w:rPr>
        <w:t>độ</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hai</w:t>
      </w:r>
      <w:proofErr w:type="spellEnd"/>
      <w:r w:rsidRPr="0073005A">
        <w:rPr>
          <w:rFonts w:cs="Times New Roman"/>
          <w:szCs w:val="26"/>
        </w:rPr>
        <w:t xml:space="preserve"> </w:t>
      </w:r>
      <w:proofErr w:type="spellStart"/>
      <w:r w:rsidRPr="0073005A">
        <w:rPr>
          <w:rFonts w:cs="Times New Roman"/>
          <w:szCs w:val="26"/>
        </w:rPr>
        <w:t>trục</w:t>
      </w:r>
      <w:proofErr w:type="spellEnd"/>
      <w:r w:rsidRPr="0073005A">
        <w:rPr>
          <w:rFonts w:cs="Times New Roman"/>
          <w:szCs w:val="26"/>
        </w:rPr>
        <w:t xml:space="preserve"> X </w:t>
      </w:r>
      <w:proofErr w:type="spellStart"/>
      <w:r w:rsidRPr="0073005A">
        <w:rPr>
          <w:rFonts w:cs="Times New Roman"/>
          <w:szCs w:val="26"/>
        </w:rPr>
        <w:t>và</w:t>
      </w:r>
      <w:proofErr w:type="spellEnd"/>
      <w:r w:rsidRPr="0073005A">
        <w:rPr>
          <w:rFonts w:cs="Times New Roman"/>
          <w:szCs w:val="26"/>
        </w:rPr>
        <w:t xml:space="preserve"> Y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tạo</w:t>
      </w:r>
      <w:proofErr w:type="spellEnd"/>
      <w:r w:rsidRPr="0073005A">
        <w:rPr>
          <w:rFonts w:cs="Times New Roman"/>
          <w:szCs w:val="26"/>
        </w:rPr>
        <w:t xml:space="preserve"> </w:t>
      </w:r>
      <w:proofErr w:type="spellStart"/>
      <w:r w:rsidRPr="0073005A">
        <w:rPr>
          <w:rFonts w:cs="Times New Roman"/>
          <w:szCs w:val="26"/>
        </w:rPr>
        <w:t>ra</w:t>
      </w:r>
      <w:proofErr w:type="spellEnd"/>
      <w:r w:rsidRPr="0073005A">
        <w:rPr>
          <w:rFonts w:cs="Times New Roman"/>
          <w:szCs w:val="26"/>
        </w:rPr>
        <w:t xml:space="preserve"> </w:t>
      </w:r>
      <w:proofErr w:type="spellStart"/>
      <w:r w:rsidRPr="0073005A">
        <w:rPr>
          <w:rFonts w:cs="Times New Roman"/>
          <w:szCs w:val="26"/>
        </w:rPr>
        <w:t>đường</w:t>
      </w:r>
      <w:proofErr w:type="spellEnd"/>
      <w:r w:rsidRPr="0073005A">
        <w:rPr>
          <w:rFonts w:cs="Times New Roman"/>
          <w:szCs w:val="26"/>
        </w:rPr>
        <w:t xml:space="preserve"> </w:t>
      </w:r>
      <w:proofErr w:type="spellStart"/>
      <w:r w:rsidRPr="0073005A">
        <w:rPr>
          <w:rFonts w:cs="Times New Roman"/>
          <w:szCs w:val="26"/>
        </w:rPr>
        <w:t>đi</w:t>
      </w:r>
      <w:proofErr w:type="spellEnd"/>
      <w:r w:rsidRPr="0073005A">
        <w:rPr>
          <w:rFonts w:cs="Times New Roman"/>
          <w:szCs w:val="26"/>
        </w:rPr>
        <w:t xml:space="preserve"> </w:t>
      </w:r>
      <w:proofErr w:type="spellStart"/>
      <w:r w:rsidRPr="0073005A">
        <w:rPr>
          <w:rFonts w:cs="Times New Roman"/>
          <w:szCs w:val="26"/>
        </w:rPr>
        <w:t>tiến</w:t>
      </w:r>
      <w:proofErr w:type="spellEnd"/>
      <w:r w:rsidRPr="0073005A">
        <w:rPr>
          <w:rFonts w:cs="Times New Roman"/>
          <w:szCs w:val="26"/>
        </w:rPr>
        <w:t xml:space="preserve"> </w:t>
      </w:r>
      <w:proofErr w:type="spellStart"/>
      <w:r w:rsidRPr="0073005A">
        <w:rPr>
          <w:rFonts w:cs="Times New Roman"/>
          <w:szCs w:val="26"/>
        </w:rPr>
        <w:t>gần</w:t>
      </w:r>
      <w:proofErr w:type="spellEnd"/>
      <w:r w:rsidRPr="0073005A">
        <w:rPr>
          <w:rFonts w:cs="Times New Roman"/>
          <w:szCs w:val="26"/>
        </w:rPr>
        <w:t xml:space="preserve"> </w:t>
      </w:r>
      <w:proofErr w:type="spellStart"/>
      <w:r w:rsidRPr="0073005A">
        <w:rPr>
          <w:rFonts w:cs="Times New Roman"/>
          <w:szCs w:val="26"/>
        </w:rPr>
        <w:t>đích</w:t>
      </w:r>
      <w:proofErr w:type="spellEnd"/>
      <w:r w:rsidRPr="0073005A">
        <w:rPr>
          <w:rFonts w:cs="Times New Roman"/>
          <w:szCs w:val="26"/>
        </w:rPr>
        <w:t xml:space="preserve"> </w:t>
      </w:r>
      <w:proofErr w:type="spellStart"/>
      <w:r w:rsidRPr="0073005A">
        <w:rPr>
          <w:rFonts w:cs="Times New Roman"/>
          <w:szCs w:val="26"/>
        </w:rPr>
        <w:t>hơn</w:t>
      </w:r>
      <w:proofErr w:type="spellEnd"/>
      <w:r w:rsidRPr="0073005A">
        <w:rPr>
          <w:rFonts w:cs="Times New Roman"/>
          <w:szCs w:val="26"/>
        </w:rPr>
        <w:t xml:space="preserve">. Trong </w:t>
      </w:r>
      <w:proofErr w:type="spellStart"/>
      <w:r w:rsidRPr="0073005A">
        <w:rPr>
          <w:rFonts w:cs="Times New Roman"/>
          <w:szCs w:val="26"/>
        </w:rPr>
        <w:t>lớp</w:t>
      </w:r>
      <w:proofErr w:type="spellEnd"/>
      <w:r w:rsidRPr="0073005A">
        <w:rPr>
          <w:rFonts w:cs="Times New Roman"/>
          <w:szCs w:val="26"/>
        </w:rPr>
        <w:t xml:space="preserve"> bot, </w:t>
      </w:r>
      <w:proofErr w:type="spellStart"/>
      <w:r w:rsidRPr="0073005A">
        <w:rPr>
          <w:rFonts w:cs="Times New Roman"/>
          <w:szCs w:val="26"/>
        </w:rPr>
        <w:t>sau</w:t>
      </w:r>
      <w:proofErr w:type="spellEnd"/>
      <w:r w:rsidRPr="0073005A">
        <w:rPr>
          <w:rFonts w:cs="Times New Roman"/>
          <w:szCs w:val="26"/>
        </w:rPr>
        <w:t xml:space="preserve"> </w:t>
      </w:r>
      <w:proofErr w:type="spellStart"/>
      <w:r w:rsidRPr="0073005A">
        <w:rPr>
          <w:rFonts w:cs="Times New Roman"/>
          <w:szCs w:val="26"/>
        </w:rPr>
        <w:t>khi</w:t>
      </w:r>
      <w:proofErr w:type="spellEnd"/>
      <w:r w:rsidRPr="0073005A">
        <w:rPr>
          <w:rFonts w:cs="Times New Roman"/>
          <w:szCs w:val="26"/>
        </w:rPr>
        <w:t xml:space="preserve"> </w:t>
      </w:r>
      <w:proofErr w:type="spellStart"/>
      <w:r w:rsidRPr="0073005A">
        <w:rPr>
          <w:rFonts w:cs="Times New Roman"/>
          <w:szCs w:val="26"/>
        </w:rPr>
        <w:t>đường</w:t>
      </w:r>
      <w:proofErr w:type="spellEnd"/>
      <w:r w:rsidRPr="0073005A">
        <w:rPr>
          <w:rFonts w:cs="Times New Roman"/>
          <w:szCs w:val="26"/>
        </w:rPr>
        <w:t xml:space="preserve"> </w:t>
      </w:r>
      <w:proofErr w:type="spellStart"/>
      <w:r w:rsidRPr="0073005A">
        <w:rPr>
          <w:rFonts w:cs="Times New Roman"/>
          <w:szCs w:val="26"/>
        </w:rPr>
        <w:t>đi</w:t>
      </w:r>
      <w:proofErr w:type="spellEnd"/>
      <w:r w:rsidRPr="0073005A">
        <w:rPr>
          <w:rFonts w:cs="Times New Roman"/>
          <w:szCs w:val="26"/>
        </w:rPr>
        <w:t xml:space="preserve">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tạo</w:t>
      </w:r>
      <w:proofErr w:type="spellEnd"/>
      <w:r w:rsidRPr="0073005A">
        <w:rPr>
          <w:rFonts w:cs="Times New Roman"/>
          <w:szCs w:val="26"/>
        </w:rPr>
        <w:t xml:space="preserve"> </w:t>
      </w:r>
      <w:proofErr w:type="spellStart"/>
      <w:r w:rsidRPr="0073005A">
        <w:rPr>
          <w:rFonts w:cs="Times New Roman"/>
          <w:szCs w:val="26"/>
        </w:rPr>
        <w:t>ra</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w:t>
      </w:r>
      <w:proofErr w:type="spellStart"/>
      <w:r w:rsidRPr="0073005A">
        <w:rPr>
          <w:rFonts w:cs="Times New Roman"/>
          <w:szCs w:val="26"/>
        </w:rPr>
        <w:t>lấy</w:t>
      </w:r>
      <w:proofErr w:type="spellEnd"/>
      <w:r w:rsidRPr="0073005A">
        <w:rPr>
          <w:rFonts w:cs="Times New Roman"/>
          <w:szCs w:val="26"/>
        </w:rPr>
        <w:t xml:space="preserve"> </w:t>
      </w:r>
      <w:proofErr w:type="spellStart"/>
      <w:r w:rsidRPr="0073005A">
        <w:rPr>
          <w:rFonts w:cs="Times New Roman"/>
          <w:szCs w:val="26"/>
        </w:rPr>
        <w:t>bước</w:t>
      </w:r>
      <w:proofErr w:type="spellEnd"/>
      <w:r w:rsidRPr="0073005A">
        <w:rPr>
          <w:rFonts w:cs="Times New Roman"/>
          <w:szCs w:val="26"/>
        </w:rPr>
        <w:t xml:space="preserve"> </w:t>
      </w:r>
      <w:proofErr w:type="spellStart"/>
      <w:r w:rsidRPr="0073005A">
        <w:rPr>
          <w:rFonts w:cs="Times New Roman"/>
          <w:szCs w:val="26"/>
        </w:rPr>
        <w:t>kế</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quyết</w:t>
      </w:r>
      <w:proofErr w:type="spellEnd"/>
      <w:r w:rsidRPr="0073005A">
        <w:rPr>
          <w:rFonts w:cs="Times New Roman"/>
          <w:szCs w:val="26"/>
        </w:rPr>
        <w:t xml:space="preserve"> </w:t>
      </w:r>
      <w:proofErr w:type="spellStart"/>
      <w:r w:rsidRPr="0073005A">
        <w:rPr>
          <w:rFonts w:cs="Times New Roman"/>
          <w:szCs w:val="26"/>
        </w:rPr>
        <w:t>định</w:t>
      </w:r>
      <w:proofErr w:type="spellEnd"/>
      <w:r w:rsidRPr="0073005A">
        <w:rPr>
          <w:rFonts w:cs="Times New Roman"/>
          <w:szCs w:val="26"/>
        </w:rPr>
        <w:t xml:space="preserve"> </w:t>
      </w:r>
      <w:proofErr w:type="spellStart"/>
      <w:r w:rsidRPr="0073005A">
        <w:rPr>
          <w:rFonts w:cs="Times New Roman"/>
          <w:szCs w:val="26"/>
        </w:rPr>
        <w:t>hướng</w:t>
      </w:r>
      <w:proofErr w:type="spellEnd"/>
      <w:r w:rsidRPr="0073005A">
        <w:rPr>
          <w:rFonts w:cs="Times New Roman"/>
          <w:szCs w:val="26"/>
        </w:rPr>
        <w:t xml:space="preserve"> di </w:t>
      </w:r>
      <w:proofErr w:type="spellStart"/>
      <w:r w:rsidRPr="0073005A">
        <w:rPr>
          <w:rFonts w:cs="Times New Roman"/>
          <w:szCs w:val="26"/>
        </w:rPr>
        <w:t>chuyển</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bot </w:t>
      </w:r>
      <w:proofErr w:type="spellStart"/>
      <w:r w:rsidRPr="0073005A">
        <w:rPr>
          <w:rFonts w:cs="Times New Roman"/>
          <w:szCs w:val="26"/>
        </w:rPr>
        <w:t>trên</w:t>
      </w:r>
      <w:proofErr w:type="spellEnd"/>
      <w:r w:rsidRPr="0073005A">
        <w:rPr>
          <w:rFonts w:cs="Times New Roman"/>
          <w:szCs w:val="26"/>
        </w:rPr>
        <w:t xml:space="preserve"> </w:t>
      </w:r>
      <w:proofErr w:type="spellStart"/>
      <w:r w:rsidRPr="0073005A">
        <w:rPr>
          <w:rFonts w:cs="Times New Roman"/>
          <w:szCs w:val="26"/>
        </w:rPr>
        <w:t>màn</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w:t>
      </w:r>
    </w:p>
    <w:p w:rsidR="00EF047D" w:rsidRPr="0073005A" w:rsidRDefault="00EF047D" w:rsidP="00EF047D">
      <w:pPr>
        <w:pStyle w:val="BodyVN"/>
        <w:spacing w:after="120" w:line="480" w:lineRule="auto"/>
        <w:ind w:firstLine="454"/>
        <w:jc w:val="both"/>
        <w:rPr>
          <w:rFonts w:cs="Times New Roman"/>
          <w:szCs w:val="26"/>
        </w:rPr>
      </w:pPr>
      <w:proofErr w:type="spellStart"/>
      <w:r w:rsidRPr="0073005A">
        <w:rPr>
          <w:rFonts w:cs="Times New Roman"/>
          <w:szCs w:val="26"/>
        </w:rPr>
        <w:t>Một</w:t>
      </w:r>
      <w:proofErr w:type="spellEnd"/>
      <w:r w:rsidRPr="0073005A">
        <w:rPr>
          <w:rFonts w:cs="Times New Roman"/>
          <w:szCs w:val="26"/>
        </w:rPr>
        <w:t xml:space="preserve"> </w:t>
      </w:r>
      <w:proofErr w:type="spellStart"/>
      <w:r w:rsidRPr="0073005A">
        <w:rPr>
          <w:rFonts w:cs="Times New Roman"/>
          <w:szCs w:val="26"/>
        </w:rPr>
        <w:t>điểm</w:t>
      </w:r>
      <w:proofErr w:type="spellEnd"/>
      <w:r w:rsidRPr="0073005A">
        <w:rPr>
          <w:rFonts w:cs="Times New Roman"/>
          <w:szCs w:val="26"/>
        </w:rPr>
        <w:t xml:space="preserve"> </w:t>
      </w:r>
      <w:proofErr w:type="spellStart"/>
      <w:r w:rsidRPr="0073005A">
        <w:rPr>
          <w:rFonts w:cs="Times New Roman"/>
          <w:szCs w:val="26"/>
        </w:rPr>
        <w:t>cần</w:t>
      </w:r>
      <w:proofErr w:type="spellEnd"/>
      <w:r w:rsidRPr="0073005A">
        <w:rPr>
          <w:rFonts w:cs="Times New Roman"/>
          <w:szCs w:val="26"/>
        </w:rPr>
        <w:t xml:space="preserve"> </w:t>
      </w:r>
      <w:proofErr w:type="spellStart"/>
      <w:r w:rsidRPr="0073005A">
        <w:rPr>
          <w:rFonts w:cs="Times New Roman"/>
          <w:szCs w:val="26"/>
        </w:rPr>
        <w:t>lưu</w:t>
      </w:r>
      <w:proofErr w:type="spellEnd"/>
      <w:r w:rsidRPr="0073005A">
        <w:rPr>
          <w:rFonts w:cs="Times New Roman"/>
          <w:szCs w:val="26"/>
        </w:rPr>
        <w:t xml:space="preserve"> ý </w:t>
      </w:r>
      <w:proofErr w:type="spellStart"/>
      <w:r w:rsidRPr="0073005A">
        <w:rPr>
          <w:rFonts w:cs="Times New Roman"/>
          <w:szCs w:val="26"/>
        </w:rPr>
        <w:t>là</w:t>
      </w:r>
      <w:proofErr w:type="spellEnd"/>
      <w:r w:rsidRPr="0073005A">
        <w:rPr>
          <w:rFonts w:cs="Times New Roman"/>
          <w:szCs w:val="26"/>
        </w:rPr>
        <w:t xml:space="preserve"> </w:t>
      </w:r>
      <w:proofErr w:type="spellStart"/>
      <w:r w:rsidRPr="0073005A">
        <w:rPr>
          <w:rFonts w:cs="Times New Roman"/>
          <w:szCs w:val="26"/>
        </w:rPr>
        <w:t>môi</w:t>
      </w:r>
      <w:proofErr w:type="spellEnd"/>
      <w:r w:rsidRPr="0073005A">
        <w:rPr>
          <w:rFonts w:cs="Times New Roman"/>
          <w:szCs w:val="26"/>
        </w:rPr>
        <w:t xml:space="preserve"> </w:t>
      </w:r>
      <w:proofErr w:type="spellStart"/>
      <w:r w:rsidRPr="0073005A">
        <w:rPr>
          <w:rFonts w:cs="Times New Roman"/>
          <w:szCs w:val="26"/>
        </w:rPr>
        <w:t>trường</w:t>
      </w:r>
      <w:proofErr w:type="spellEnd"/>
      <w:r w:rsidRPr="0073005A">
        <w:rPr>
          <w:rFonts w:cs="Times New Roman"/>
          <w:szCs w:val="26"/>
        </w:rPr>
        <w:t xml:space="preserve"> </w:t>
      </w:r>
      <w:proofErr w:type="spellStart"/>
      <w:r w:rsidRPr="0073005A">
        <w:rPr>
          <w:rFonts w:cs="Times New Roman"/>
          <w:szCs w:val="26"/>
        </w:rPr>
        <w:t>hoạt</w:t>
      </w:r>
      <w:proofErr w:type="spellEnd"/>
      <w:r w:rsidRPr="0073005A">
        <w:rPr>
          <w:rFonts w:cs="Times New Roman"/>
          <w:szCs w:val="26"/>
        </w:rPr>
        <w:t xml:space="preserve"> </w:t>
      </w:r>
      <w:proofErr w:type="spellStart"/>
      <w:r w:rsidRPr="0073005A">
        <w:rPr>
          <w:rFonts w:cs="Times New Roman"/>
          <w:szCs w:val="26"/>
        </w:rPr>
        <w:t>động</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game </w:t>
      </w:r>
      <w:proofErr w:type="spellStart"/>
      <w:r w:rsidRPr="0073005A">
        <w:rPr>
          <w:rFonts w:cs="Times New Roman"/>
          <w:szCs w:val="26"/>
        </w:rPr>
        <w:t>là</w:t>
      </w:r>
      <w:proofErr w:type="spellEnd"/>
      <w:r w:rsidRPr="0073005A">
        <w:rPr>
          <w:rFonts w:cs="Times New Roman"/>
          <w:szCs w:val="26"/>
        </w:rPr>
        <w:t xml:space="preserve"> </w:t>
      </w:r>
      <w:proofErr w:type="spellStart"/>
      <w:r w:rsidRPr="0073005A">
        <w:rPr>
          <w:rFonts w:cs="Times New Roman"/>
          <w:szCs w:val="26"/>
        </w:rPr>
        <w:t>không</w:t>
      </w:r>
      <w:proofErr w:type="spellEnd"/>
      <w:r w:rsidRPr="0073005A">
        <w:rPr>
          <w:rFonts w:cs="Times New Roman"/>
          <w:szCs w:val="26"/>
        </w:rPr>
        <w:t xml:space="preserve"> </w:t>
      </w:r>
      <w:proofErr w:type="spellStart"/>
      <w:r w:rsidRPr="0073005A">
        <w:rPr>
          <w:rFonts w:cs="Times New Roman"/>
          <w:szCs w:val="26"/>
        </w:rPr>
        <w:t>gian</w:t>
      </w:r>
      <w:proofErr w:type="spellEnd"/>
      <w:r w:rsidRPr="0073005A">
        <w:rPr>
          <w:rFonts w:cs="Times New Roman"/>
          <w:szCs w:val="26"/>
        </w:rPr>
        <w:t xml:space="preserve"> 2D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chênh</w:t>
      </w:r>
      <w:proofErr w:type="spellEnd"/>
      <w:r w:rsidRPr="0073005A">
        <w:rPr>
          <w:rFonts w:cs="Times New Roman"/>
          <w:szCs w:val="26"/>
        </w:rPr>
        <w:t xml:space="preserve"> </w:t>
      </w:r>
      <w:proofErr w:type="spellStart"/>
      <w:r w:rsidRPr="0073005A">
        <w:rPr>
          <w:rFonts w:cs="Times New Roman"/>
          <w:szCs w:val="26"/>
        </w:rPr>
        <w:t>lệch</w:t>
      </w:r>
      <w:proofErr w:type="spellEnd"/>
      <w:r w:rsidRPr="0073005A">
        <w:rPr>
          <w:rFonts w:cs="Times New Roman"/>
          <w:szCs w:val="26"/>
        </w:rPr>
        <w:t xml:space="preserve"> </w:t>
      </w:r>
      <w:proofErr w:type="spellStart"/>
      <w:r w:rsidRPr="0073005A">
        <w:rPr>
          <w:rFonts w:cs="Times New Roman"/>
          <w:szCs w:val="26"/>
        </w:rPr>
        <w:t>độ</w:t>
      </w:r>
      <w:proofErr w:type="spellEnd"/>
      <w:r w:rsidRPr="0073005A">
        <w:rPr>
          <w:rFonts w:cs="Times New Roman"/>
          <w:szCs w:val="26"/>
        </w:rPr>
        <w:t xml:space="preserve"> </w:t>
      </w:r>
      <w:proofErr w:type="spellStart"/>
      <w:r w:rsidRPr="0073005A">
        <w:rPr>
          <w:rFonts w:cs="Times New Roman"/>
          <w:szCs w:val="26"/>
        </w:rPr>
        <w:t>cao</w:t>
      </w:r>
      <w:proofErr w:type="spellEnd"/>
      <w:r w:rsidRPr="0073005A">
        <w:rPr>
          <w:rFonts w:cs="Times New Roman"/>
          <w:szCs w:val="26"/>
        </w:rPr>
        <w:t xml:space="preserve">, platform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cản</w:t>
      </w:r>
      <w:proofErr w:type="spellEnd"/>
      <w:r w:rsidRPr="0073005A">
        <w:rPr>
          <w:rFonts w:cs="Times New Roman"/>
          <w:szCs w:val="26"/>
        </w:rPr>
        <w:t xml:space="preserve">. Tuy </w:t>
      </w:r>
      <w:proofErr w:type="spellStart"/>
      <w:r w:rsidRPr="0073005A">
        <w:rPr>
          <w:rFonts w:cs="Times New Roman"/>
          <w:szCs w:val="26"/>
        </w:rPr>
        <w:t>nhiên</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nhiều</w:t>
      </w:r>
      <w:proofErr w:type="spellEnd"/>
      <w:r w:rsidRPr="0073005A">
        <w:rPr>
          <w:rFonts w:cs="Times New Roman"/>
          <w:szCs w:val="26"/>
        </w:rPr>
        <w:t xml:space="preserve"> </w:t>
      </w:r>
      <w:proofErr w:type="spellStart"/>
      <w:r w:rsidRPr="0073005A">
        <w:rPr>
          <w:rFonts w:cs="Times New Roman"/>
          <w:szCs w:val="26"/>
        </w:rPr>
        <w:t>tình</w:t>
      </w:r>
      <w:proofErr w:type="spellEnd"/>
      <w:r w:rsidRPr="0073005A">
        <w:rPr>
          <w:rFonts w:cs="Times New Roman"/>
          <w:szCs w:val="26"/>
        </w:rPr>
        <w:t xml:space="preserve"> </w:t>
      </w:r>
      <w:proofErr w:type="spellStart"/>
      <w:r w:rsidRPr="0073005A">
        <w:rPr>
          <w:rFonts w:cs="Times New Roman"/>
          <w:szCs w:val="26"/>
        </w:rPr>
        <w:t>huống</w:t>
      </w:r>
      <w:proofErr w:type="spellEnd"/>
      <w:r w:rsidRPr="0073005A">
        <w:rPr>
          <w:rFonts w:cs="Times New Roman"/>
          <w:szCs w:val="26"/>
        </w:rPr>
        <w:t xml:space="preserve"> </w:t>
      </w:r>
      <w:proofErr w:type="spellStart"/>
      <w:r w:rsidRPr="0073005A">
        <w:rPr>
          <w:rFonts w:cs="Times New Roman"/>
          <w:szCs w:val="26"/>
        </w:rPr>
        <w:t>truy</w:t>
      </w:r>
      <w:proofErr w:type="spellEnd"/>
      <w:r w:rsidRPr="0073005A">
        <w:rPr>
          <w:rFonts w:cs="Times New Roman"/>
          <w:szCs w:val="26"/>
        </w:rPr>
        <w:t xml:space="preserve"> </w:t>
      </w:r>
      <w:proofErr w:type="spellStart"/>
      <w:r w:rsidRPr="0073005A">
        <w:rPr>
          <w:rFonts w:cs="Times New Roman"/>
          <w:szCs w:val="26"/>
        </w:rPr>
        <w:t>đuổi</w:t>
      </w:r>
      <w:proofErr w:type="spellEnd"/>
      <w:r w:rsidRPr="0073005A">
        <w:rPr>
          <w:rFonts w:cs="Times New Roman"/>
          <w:szCs w:val="26"/>
        </w:rPr>
        <w:t xml:space="preserve"> </w:t>
      </w:r>
      <w:proofErr w:type="spellStart"/>
      <w:r w:rsidRPr="0073005A">
        <w:rPr>
          <w:rFonts w:cs="Times New Roman"/>
          <w:szCs w:val="26"/>
        </w:rPr>
        <w:t>thực</w:t>
      </w:r>
      <w:proofErr w:type="spellEnd"/>
      <w:r w:rsidRPr="0073005A">
        <w:rPr>
          <w:rFonts w:cs="Times New Roman"/>
          <w:szCs w:val="26"/>
        </w:rPr>
        <w:t xml:space="preserve"> </w:t>
      </w:r>
      <w:proofErr w:type="spellStart"/>
      <w:r w:rsidRPr="0073005A">
        <w:rPr>
          <w:rFonts w:cs="Times New Roman"/>
          <w:szCs w:val="26"/>
        </w:rPr>
        <w:t>tế</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của</w:t>
      </w:r>
      <w:proofErr w:type="spellEnd"/>
      <w:r w:rsidRPr="0073005A">
        <w:rPr>
          <w:rFonts w:cs="Times New Roman"/>
          <w:szCs w:val="26"/>
        </w:rPr>
        <w:t xml:space="preserve"> bot </w:t>
      </w:r>
      <w:proofErr w:type="spellStart"/>
      <w:r w:rsidRPr="0073005A">
        <w:rPr>
          <w:rFonts w:cs="Times New Roman"/>
          <w:szCs w:val="26"/>
        </w:rPr>
        <w:t>vẫn</w:t>
      </w:r>
      <w:proofErr w:type="spellEnd"/>
      <w:r w:rsidRPr="0073005A">
        <w:rPr>
          <w:rFonts w:cs="Times New Roman"/>
          <w:szCs w:val="26"/>
        </w:rPr>
        <w:t xml:space="preserve">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biểu</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chủ</w:t>
      </w:r>
      <w:proofErr w:type="spellEnd"/>
      <w:r w:rsidRPr="0073005A">
        <w:rPr>
          <w:rFonts w:cs="Times New Roman"/>
          <w:szCs w:val="26"/>
        </w:rPr>
        <w:t xml:space="preserve"> </w:t>
      </w:r>
      <w:proofErr w:type="spellStart"/>
      <w:r w:rsidRPr="0073005A">
        <w:rPr>
          <w:rFonts w:cs="Times New Roman"/>
          <w:szCs w:val="26"/>
        </w:rPr>
        <w:t>yếu</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phương</w:t>
      </w:r>
      <w:proofErr w:type="spellEnd"/>
      <w:r w:rsidRPr="0073005A">
        <w:rPr>
          <w:rFonts w:cs="Times New Roman"/>
          <w:szCs w:val="26"/>
        </w:rPr>
        <w:t xml:space="preserve"> </w:t>
      </w:r>
      <w:proofErr w:type="spellStart"/>
      <w:r w:rsidRPr="0073005A">
        <w:rPr>
          <w:rFonts w:cs="Times New Roman"/>
          <w:szCs w:val="26"/>
        </w:rPr>
        <w:t>ngang</w:t>
      </w:r>
      <w:proofErr w:type="spellEnd"/>
      <w:r w:rsidRPr="0073005A">
        <w:rPr>
          <w:rFonts w:cs="Times New Roman"/>
          <w:szCs w:val="26"/>
        </w:rPr>
        <w:t xml:space="preserve">, </w:t>
      </w:r>
      <w:proofErr w:type="spellStart"/>
      <w:r w:rsidRPr="0073005A">
        <w:rPr>
          <w:rFonts w:cs="Times New Roman"/>
          <w:szCs w:val="26"/>
        </w:rPr>
        <w:t>tức</w:t>
      </w:r>
      <w:proofErr w:type="spellEnd"/>
      <w:r w:rsidRPr="0073005A">
        <w:rPr>
          <w:rFonts w:cs="Times New Roman"/>
          <w:szCs w:val="26"/>
        </w:rPr>
        <w:t xml:space="preserve"> </w:t>
      </w:r>
      <w:proofErr w:type="spellStart"/>
      <w:r w:rsidRPr="0073005A">
        <w:rPr>
          <w:rFonts w:cs="Times New Roman"/>
          <w:szCs w:val="26"/>
        </w:rPr>
        <w:t>là</w:t>
      </w:r>
      <w:proofErr w:type="spellEnd"/>
      <w:r w:rsidRPr="0073005A">
        <w:rPr>
          <w:rFonts w:cs="Times New Roman"/>
          <w:szCs w:val="26"/>
        </w:rPr>
        <w:t xml:space="preserve"> bot </w:t>
      </w:r>
      <w:proofErr w:type="spellStart"/>
      <w:r w:rsidRPr="0073005A">
        <w:rPr>
          <w:rFonts w:cs="Times New Roman"/>
          <w:szCs w:val="26"/>
        </w:rPr>
        <w:t>thường</w:t>
      </w:r>
      <w:proofErr w:type="spellEnd"/>
      <w:r w:rsidRPr="0073005A">
        <w:rPr>
          <w:rFonts w:cs="Times New Roman"/>
          <w:szCs w:val="26"/>
        </w:rPr>
        <w:t xml:space="preserve"> </w:t>
      </w:r>
      <w:proofErr w:type="spellStart"/>
      <w:r w:rsidRPr="0073005A">
        <w:rPr>
          <w:rFonts w:cs="Times New Roman"/>
          <w:szCs w:val="26"/>
        </w:rPr>
        <w:t>điều</w:t>
      </w:r>
      <w:proofErr w:type="spellEnd"/>
      <w:r w:rsidRPr="0073005A">
        <w:rPr>
          <w:rFonts w:cs="Times New Roman"/>
          <w:szCs w:val="26"/>
        </w:rPr>
        <w:t xml:space="preserve"> </w:t>
      </w:r>
      <w:proofErr w:type="spellStart"/>
      <w:r w:rsidRPr="0073005A">
        <w:rPr>
          <w:rFonts w:cs="Times New Roman"/>
          <w:szCs w:val="26"/>
        </w:rPr>
        <w:t>chỉnh</w:t>
      </w:r>
      <w:proofErr w:type="spellEnd"/>
      <w:r w:rsidRPr="0073005A">
        <w:rPr>
          <w:rFonts w:cs="Times New Roman"/>
          <w:szCs w:val="26"/>
        </w:rPr>
        <w:t xml:space="preserve"> </w:t>
      </w:r>
      <w:proofErr w:type="spellStart"/>
      <w:r w:rsidRPr="0073005A">
        <w:rPr>
          <w:rFonts w:cs="Times New Roman"/>
          <w:szCs w:val="26"/>
        </w:rPr>
        <w:t>mạnh</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trục</w:t>
      </w:r>
      <w:proofErr w:type="spellEnd"/>
      <w:r w:rsidRPr="0073005A">
        <w:rPr>
          <w:rFonts w:cs="Times New Roman"/>
          <w:szCs w:val="26"/>
        </w:rPr>
        <w:t xml:space="preserve"> X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tiến</w:t>
      </w:r>
      <w:proofErr w:type="spellEnd"/>
      <w:r w:rsidRPr="0073005A">
        <w:rPr>
          <w:rFonts w:cs="Times New Roman"/>
          <w:szCs w:val="26"/>
        </w:rPr>
        <w:t xml:space="preserve"> </w:t>
      </w:r>
      <w:proofErr w:type="spellStart"/>
      <w:r w:rsidRPr="0073005A">
        <w:rPr>
          <w:rFonts w:cs="Times New Roman"/>
          <w:szCs w:val="26"/>
        </w:rPr>
        <w:t>tới</w:t>
      </w:r>
      <w:proofErr w:type="spellEnd"/>
      <w:r w:rsidRPr="0073005A">
        <w:rPr>
          <w:rFonts w:cs="Times New Roman"/>
          <w:szCs w:val="26"/>
        </w:rPr>
        <w:t xml:space="preserve"> </w:t>
      </w:r>
      <w:proofErr w:type="spellStart"/>
      <w:r w:rsidRPr="0073005A">
        <w:rPr>
          <w:rFonts w:cs="Times New Roman"/>
          <w:szCs w:val="26"/>
        </w:rPr>
        <w:t>gần</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Vì</w:t>
      </w:r>
      <w:proofErr w:type="spellEnd"/>
      <w:r w:rsidRPr="0073005A">
        <w:rPr>
          <w:rFonts w:cs="Times New Roman"/>
          <w:szCs w:val="26"/>
        </w:rPr>
        <w:t xml:space="preserve"> </w:t>
      </w:r>
      <w:proofErr w:type="spellStart"/>
      <w:r w:rsidRPr="0073005A">
        <w:rPr>
          <w:rFonts w:cs="Times New Roman"/>
          <w:szCs w:val="26"/>
        </w:rPr>
        <w:t>vậy</w:t>
      </w:r>
      <w:proofErr w:type="spellEnd"/>
      <w:r w:rsidRPr="0073005A">
        <w:rPr>
          <w:rFonts w:cs="Times New Roman"/>
          <w:szCs w:val="26"/>
        </w:rPr>
        <w:t xml:space="preserve">, </w:t>
      </w:r>
      <w:proofErr w:type="spellStart"/>
      <w:r w:rsidRPr="0073005A">
        <w:rPr>
          <w:rFonts w:cs="Times New Roman"/>
          <w:szCs w:val="26"/>
        </w:rPr>
        <w:t>việc</w:t>
      </w:r>
      <w:proofErr w:type="spellEnd"/>
      <w:r w:rsidRPr="0073005A">
        <w:rPr>
          <w:rFonts w:cs="Times New Roman"/>
          <w:szCs w:val="26"/>
        </w:rPr>
        <w:t xml:space="preserve"> </w:t>
      </w:r>
      <w:proofErr w:type="spellStart"/>
      <w:r w:rsidRPr="0073005A">
        <w:rPr>
          <w:rFonts w:cs="Times New Roman"/>
          <w:szCs w:val="26"/>
        </w:rPr>
        <w:t>áp</w:t>
      </w:r>
      <w:proofErr w:type="spellEnd"/>
      <w:r w:rsidRPr="0073005A">
        <w:rPr>
          <w:rFonts w:cs="Times New Roman"/>
          <w:szCs w:val="26"/>
        </w:rPr>
        <w:t xml:space="preserve"> </w:t>
      </w:r>
      <w:proofErr w:type="spellStart"/>
      <w:r w:rsidRPr="0073005A">
        <w:rPr>
          <w:rFonts w:cs="Times New Roman"/>
          <w:szCs w:val="26"/>
        </w:rPr>
        <w:t>dụng</w:t>
      </w:r>
      <w:proofErr w:type="spellEnd"/>
      <w:r w:rsidRPr="0073005A">
        <w:rPr>
          <w:rFonts w:cs="Times New Roman"/>
          <w:szCs w:val="26"/>
        </w:rPr>
        <w:t xml:space="preserve"> Hill Climbing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đồ</w:t>
      </w:r>
      <w:proofErr w:type="spellEnd"/>
      <w:r w:rsidRPr="0073005A">
        <w:rPr>
          <w:rFonts w:cs="Times New Roman"/>
          <w:szCs w:val="26"/>
        </w:rPr>
        <w:t xml:space="preserve"> </w:t>
      </w:r>
      <w:proofErr w:type="spellStart"/>
      <w:r w:rsidRPr="0073005A">
        <w:rPr>
          <w:rFonts w:cs="Times New Roman"/>
          <w:szCs w:val="26"/>
        </w:rPr>
        <w:t>án</w:t>
      </w:r>
      <w:proofErr w:type="spellEnd"/>
      <w:r w:rsidRPr="0073005A">
        <w:rPr>
          <w:rFonts w:cs="Times New Roman"/>
          <w:szCs w:val="26"/>
        </w:rPr>
        <w:t xml:space="preserve"> </w:t>
      </w:r>
      <w:proofErr w:type="spellStart"/>
      <w:r w:rsidRPr="0073005A">
        <w:rPr>
          <w:rFonts w:cs="Times New Roman"/>
          <w:szCs w:val="26"/>
        </w:rPr>
        <w:t>mang</w:t>
      </w:r>
      <w:proofErr w:type="spellEnd"/>
      <w:r w:rsidRPr="0073005A">
        <w:rPr>
          <w:rFonts w:cs="Times New Roman"/>
          <w:szCs w:val="26"/>
        </w:rPr>
        <w:t xml:space="preserve"> </w:t>
      </w:r>
      <w:proofErr w:type="spellStart"/>
      <w:r w:rsidRPr="0073005A">
        <w:rPr>
          <w:rFonts w:cs="Times New Roman"/>
          <w:szCs w:val="26"/>
        </w:rPr>
        <w:t>tính</w:t>
      </w:r>
      <w:proofErr w:type="spellEnd"/>
      <w:r w:rsidRPr="0073005A">
        <w:rPr>
          <w:rFonts w:cs="Times New Roman"/>
          <w:szCs w:val="26"/>
        </w:rPr>
        <w:t xml:space="preserve"> </w:t>
      </w:r>
      <w:proofErr w:type="spellStart"/>
      <w:r w:rsidRPr="0073005A">
        <w:rPr>
          <w:rFonts w:cs="Times New Roman"/>
          <w:szCs w:val="26"/>
        </w:rPr>
        <w:t>đơn</w:t>
      </w:r>
      <w:proofErr w:type="spellEnd"/>
      <w:r w:rsidRPr="0073005A">
        <w:rPr>
          <w:rFonts w:cs="Times New Roman"/>
          <w:szCs w:val="26"/>
        </w:rPr>
        <w:t xml:space="preserve"> </w:t>
      </w:r>
      <w:proofErr w:type="spellStart"/>
      <w:r w:rsidRPr="0073005A">
        <w:rPr>
          <w:rFonts w:cs="Times New Roman"/>
          <w:szCs w:val="26"/>
        </w:rPr>
        <w:t>giản</w:t>
      </w:r>
      <w:proofErr w:type="spellEnd"/>
      <w:r w:rsidRPr="0073005A">
        <w:rPr>
          <w:rFonts w:cs="Times New Roman"/>
          <w:szCs w:val="26"/>
        </w:rPr>
        <w:t xml:space="preserve"> </w:t>
      </w:r>
      <w:proofErr w:type="spellStart"/>
      <w:r w:rsidRPr="0073005A">
        <w:rPr>
          <w:rFonts w:cs="Times New Roman"/>
          <w:szCs w:val="26"/>
        </w:rPr>
        <w:t>hóa</w:t>
      </w:r>
      <w:proofErr w:type="spellEnd"/>
      <w:r w:rsidRPr="0073005A">
        <w:rPr>
          <w:rFonts w:cs="Times New Roman"/>
          <w:szCs w:val="26"/>
        </w:rPr>
        <w:t xml:space="preserve">, </w:t>
      </w:r>
      <w:proofErr w:type="spellStart"/>
      <w:r w:rsidRPr="0073005A">
        <w:rPr>
          <w:rFonts w:cs="Times New Roman"/>
          <w:szCs w:val="26"/>
        </w:rPr>
        <w:t>phù</w:t>
      </w:r>
      <w:proofErr w:type="spellEnd"/>
      <w:r w:rsidRPr="0073005A">
        <w:rPr>
          <w:rFonts w:cs="Times New Roman"/>
          <w:szCs w:val="26"/>
        </w:rPr>
        <w:t xml:space="preserve"> </w:t>
      </w:r>
      <w:proofErr w:type="spellStart"/>
      <w:r w:rsidRPr="0073005A">
        <w:rPr>
          <w:rFonts w:cs="Times New Roman"/>
          <w:szCs w:val="26"/>
        </w:rPr>
        <w:t>hợp</w:t>
      </w:r>
      <w:proofErr w:type="spellEnd"/>
      <w:r w:rsidRPr="0073005A">
        <w:rPr>
          <w:rFonts w:cs="Times New Roman"/>
          <w:szCs w:val="26"/>
        </w:rPr>
        <w:t xml:space="preserve"> </w:t>
      </w:r>
      <w:proofErr w:type="spellStart"/>
      <w:r w:rsidRPr="0073005A">
        <w:rPr>
          <w:rFonts w:cs="Times New Roman"/>
          <w:szCs w:val="26"/>
        </w:rPr>
        <w:t>với</w:t>
      </w:r>
      <w:proofErr w:type="spellEnd"/>
      <w:r w:rsidRPr="0073005A">
        <w:rPr>
          <w:rFonts w:cs="Times New Roman"/>
          <w:szCs w:val="26"/>
        </w:rPr>
        <w:t xml:space="preserve"> </w:t>
      </w:r>
      <w:proofErr w:type="spellStart"/>
      <w:r w:rsidRPr="0073005A">
        <w:rPr>
          <w:rFonts w:cs="Times New Roman"/>
          <w:szCs w:val="26"/>
        </w:rPr>
        <w:t>mức</w:t>
      </w:r>
      <w:proofErr w:type="spellEnd"/>
      <w:r w:rsidRPr="0073005A">
        <w:rPr>
          <w:rFonts w:cs="Times New Roman"/>
          <w:szCs w:val="26"/>
        </w:rPr>
        <w:t xml:space="preserve"> </w:t>
      </w:r>
      <w:proofErr w:type="spellStart"/>
      <w:r w:rsidRPr="0073005A">
        <w:rPr>
          <w:rFonts w:cs="Times New Roman"/>
          <w:szCs w:val="26"/>
        </w:rPr>
        <w:t>độ</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thực</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sản</w:t>
      </w:r>
      <w:proofErr w:type="spellEnd"/>
      <w:r w:rsidRPr="0073005A">
        <w:rPr>
          <w:rFonts w:cs="Times New Roman"/>
          <w:szCs w:val="26"/>
        </w:rPr>
        <w:t xml:space="preserve"> </w:t>
      </w:r>
      <w:proofErr w:type="spellStart"/>
      <w:r w:rsidRPr="0073005A">
        <w:rPr>
          <w:rFonts w:cs="Times New Roman"/>
          <w:szCs w:val="26"/>
        </w:rPr>
        <w:t>phẩm</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yêu</w:t>
      </w:r>
      <w:proofErr w:type="spellEnd"/>
      <w:r w:rsidRPr="0073005A">
        <w:rPr>
          <w:rFonts w:cs="Times New Roman"/>
          <w:szCs w:val="26"/>
        </w:rPr>
        <w:t xml:space="preserve"> </w:t>
      </w:r>
      <w:proofErr w:type="spellStart"/>
      <w:r w:rsidRPr="0073005A">
        <w:rPr>
          <w:rFonts w:cs="Times New Roman"/>
          <w:szCs w:val="26"/>
        </w:rPr>
        <w:t>cầu</w:t>
      </w:r>
      <w:proofErr w:type="spellEnd"/>
      <w:r w:rsidRPr="0073005A">
        <w:rPr>
          <w:rFonts w:cs="Times New Roman"/>
          <w:szCs w:val="26"/>
        </w:rPr>
        <w:t xml:space="preserve"> </w:t>
      </w:r>
      <w:proofErr w:type="spellStart"/>
      <w:r w:rsidRPr="0073005A">
        <w:rPr>
          <w:rFonts w:cs="Times New Roman"/>
          <w:szCs w:val="26"/>
        </w:rPr>
        <w:t>học</w:t>
      </w:r>
      <w:proofErr w:type="spellEnd"/>
      <w:r w:rsidRPr="0073005A">
        <w:rPr>
          <w:rFonts w:cs="Times New Roman"/>
          <w:szCs w:val="26"/>
        </w:rPr>
        <w:t xml:space="preserve"> </w:t>
      </w:r>
      <w:proofErr w:type="spellStart"/>
      <w:r w:rsidRPr="0073005A">
        <w:rPr>
          <w:rFonts w:cs="Times New Roman"/>
          <w:szCs w:val="26"/>
        </w:rPr>
        <w:t>phần</w:t>
      </w:r>
      <w:proofErr w:type="spellEnd"/>
      <w:r w:rsidRPr="0073005A">
        <w:rPr>
          <w:rFonts w:cs="Times New Roman"/>
          <w:szCs w:val="26"/>
        </w:rPr>
        <w:t>.</w:t>
      </w: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7.1.</w:t>
      </w:r>
      <w:r w:rsidR="004001FD">
        <w:rPr>
          <w:rFonts w:cs="Times New Roman"/>
          <w:szCs w:val="26"/>
        </w:rPr>
        <w:t>4</w:t>
      </w:r>
      <w:r w:rsidRPr="0073005A">
        <w:rPr>
          <w:rFonts w:cs="Times New Roman"/>
          <w:szCs w:val="26"/>
        </w:rPr>
        <w:t xml:space="preserve">. Vai </w:t>
      </w:r>
      <w:proofErr w:type="spellStart"/>
      <w:r w:rsidRPr="0073005A">
        <w:rPr>
          <w:rFonts w:cs="Times New Roman"/>
          <w:szCs w:val="26"/>
        </w:rPr>
        <w:t>trò</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các</w:t>
      </w:r>
      <w:proofErr w:type="spellEnd"/>
      <w:r w:rsidRPr="0073005A">
        <w:rPr>
          <w:rFonts w:cs="Times New Roman"/>
          <w:szCs w:val="26"/>
        </w:rPr>
        <w:t xml:space="preserve"> </w:t>
      </w:r>
      <w:proofErr w:type="spellStart"/>
      <w:r w:rsidRPr="0073005A">
        <w:rPr>
          <w:rFonts w:cs="Times New Roman"/>
          <w:szCs w:val="26"/>
        </w:rPr>
        <w:t>thành</w:t>
      </w:r>
      <w:proofErr w:type="spellEnd"/>
      <w:r w:rsidRPr="0073005A">
        <w:rPr>
          <w:rFonts w:cs="Times New Roman"/>
          <w:szCs w:val="26"/>
        </w:rPr>
        <w:t xml:space="preserve"> </w:t>
      </w:r>
      <w:proofErr w:type="spellStart"/>
      <w:r w:rsidRPr="0073005A">
        <w:rPr>
          <w:rFonts w:cs="Times New Roman"/>
          <w:szCs w:val="26"/>
        </w:rPr>
        <w:t>phần</w:t>
      </w:r>
      <w:proofErr w:type="spellEnd"/>
      <w:r w:rsidRPr="0073005A">
        <w:rPr>
          <w:rFonts w:cs="Times New Roman"/>
          <w:szCs w:val="26"/>
        </w:rPr>
        <w:t xml:space="preserve"> </w:t>
      </w:r>
      <w:proofErr w:type="spellStart"/>
      <w:r w:rsidRPr="0073005A">
        <w:rPr>
          <w:rFonts w:cs="Times New Roman"/>
          <w:szCs w:val="26"/>
        </w:rPr>
        <w:t>hỗ</w:t>
      </w:r>
      <w:proofErr w:type="spellEnd"/>
      <w:r w:rsidRPr="0073005A">
        <w:rPr>
          <w:rFonts w:cs="Times New Roman"/>
          <w:szCs w:val="26"/>
        </w:rPr>
        <w:t xml:space="preserve"> </w:t>
      </w:r>
      <w:proofErr w:type="spellStart"/>
      <w:r w:rsidRPr="0073005A">
        <w:rPr>
          <w:rFonts w:cs="Times New Roman"/>
          <w:szCs w:val="26"/>
        </w:rPr>
        <w:t>trợ</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p>
    <w:p w:rsidR="00EF047D" w:rsidRPr="0073005A" w:rsidRDefault="00EF047D" w:rsidP="00EF047D">
      <w:pPr>
        <w:pStyle w:val="BodyVN"/>
        <w:spacing w:after="120" w:line="480" w:lineRule="auto"/>
        <w:ind w:firstLine="454"/>
        <w:jc w:val="both"/>
        <w:rPr>
          <w:rFonts w:cs="Times New Roman"/>
          <w:szCs w:val="26"/>
        </w:rPr>
      </w:pPr>
      <w:proofErr w:type="spellStart"/>
      <w:r w:rsidRPr="0073005A">
        <w:rPr>
          <w:rFonts w:cs="Times New Roman"/>
          <w:szCs w:val="26"/>
        </w:rPr>
        <w:t>Bên</w:t>
      </w:r>
      <w:proofErr w:type="spellEnd"/>
      <w:r w:rsidRPr="0073005A">
        <w:rPr>
          <w:rFonts w:cs="Times New Roman"/>
          <w:szCs w:val="26"/>
        </w:rPr>
        <w:t xml:space="preserve"> </w:t>
      </w:r>
      <w:proofErr w:type="spellStart"/>
      <w:r w:rsidRPr="0073005A">
        <w:rPr>
          <w:rFonts w:cs="Times New Roman"/>
          <w:szCs w:val="26"/>
        </w:rPr>
        <w:t>cạnh</w:t>
      </w:r>
      <w:proofErr w:type="spellEnd"/>
      <w:r w:rsidRPr="0073005A">
        <w:rPr>
          <w:rFonts w:cs="Times New Roman"/>
          <w:szCs w:val="26"/>
        </w:rPr>
        <w:t xml:space="preserve"> </w:t>
      </w:r>
      <w:proofErr w:type="spellStart"/>
      <w:r w:rsidRPr="0073005A">
        <w:rPr>
          <w:rFonts w:cs="Times New Roman"/>
          <w:szCs w:val="26"/>
        </w:rPr>
        <w:t>hai</w:t>
      </w:r>
      <w:proofErr w:type="spellEnd"/>
      <w:r w:rsidRPr="0073005A">
        <w:rPr>
          <w:rFonts w:cs="Times New Roman"/>
          <w:szCs w:val="26"/>
        </w:rPr>
        <w:t xml:space="preserve"> </w:t>
      </w:r>
      <w:proofErr w:type="spellStart"/>
      <w:r w:rsidRPr="0073005A">
        <w:rPr>
          <w:rFonts w:cs="Times New Roman"/>
          <w:szCs w:val="26"/>
        </w:rPr>
        <w:t>thuật</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chính</w:t>
      </w:r>
      <w:proofErr w:type="spellEnd"/>
      <w:r w:rsidRPr="0073005A">
        <w:rPr>
          <w:rFonts w:cs="Times New Roman"/>
          <w:szCs w:val="26"/>
        </w:rPr>
        <w:t xml:space="preserve"> </w:t>
      </w:r>
      <w:proofErr w:type="spellStart"/>
      <w:r w:rsidRPr="0073005A">
        <w:rPr>
          <w:rFonts w:cs="Times New Roman"/>
          <w:szCs w:val="26"/>
        </w:rPr>
        <w:t>là</w:t>
      </w:r>
      <w:proofErr w:type="spellEnd"/>
      <w:r w:rsidRPr="0073005A">
        <w:rPr>
          <w:rFonts w:cs="Times New Roman"/>
          <w:szCs w:val="26"/>
        </w:rPr>
        <w:t xml:space="preserve"> FSM </w:t>
      </w:r>
      <w:proofErr w:type="spellStart"/>
      <w:r w:rsidRPr="0073005A">
        <w:rPr>
          <w:rFonts w:cs="Times New Roman"/>
          <w:szCs w:val="26"/>
        </w:rPr>
        <w:t>và</w:t>
      </w:r>
      <w:proofErr w:type="spellEnd"/>
      <w:r w:rsidRPr="0073005A">
        <w:rPr>
          <w:rFonts w:cs="Times New Roman"/>
          <w:szCs w:val="26"/>
        </w:rPr>
        <w:t xml:space="preserve"> Hill Climbing,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w:t>
      </w:r>
      <w:proofErr w:type="spellStart"/>
      <w:r w:rsidRPr="0073005A">
        <w:rPr>
          <w:rFonts w:cs="Times New Roman"/>
          <w:szCs w:val="26"/>
        </w:rPr>
        <w:t>còn</w:t>
      </w:r>
      <w:proofErr w:type="spellEnd"/>
      <w:r w:rsidRPr="0073005A">
        <w:rPr>
          <w:rFonts w:cs="Times New Roman"/>
          <w:szCs w:val="26"/>
        </w:rPr>
        <w:t xml:space="preserve"> </w:t>
      </w:r>
      <w:proofErr w:type="spellStart"/>
      <w:r w:rsidRPr="0073005A">
        <w:rPr>
          <w:rFonts w:cs="Times New Roman"/>
          <w:szCs w:val="26"/>
        </w:rPr>
        <w:t>sử</w:t>
      </w:r>
      <w:proofErr w:type="spellEnd"/>
      <w:r w:rsidRPr="0073005A">
        <w:rPr>
          <w:rFonts w:cs="Times New Roman"/>
          <w:szCs w:val="26"/>
        </w:rPr>
        <w:t xml:space="preserve"> </w:t>
      </w:r>
      <w:proofErr w:type="spellStart"/>
      <w:r w:rsidRPr="0073005A">
        <w:rPr>
          <w:rFonts w:cs="Times New Roman"/>
          <w:szCs w:val="26"/>
        </w:rPr>
        <w:t>dụng</w:t>
      </w:r>
      <w:proofErr w:type="spellEnd"/>
      <w:r w:rsidRPr="0073005A">
        <w:rPr>
          <w:rFonts w:cs="Times New Roman"/>
          <w:szCs w:val="26"/>
        </w:rPr>
        <w:t xml:space="preserve"> </w:t>
      </w:r>
      <w:proofErr w:type="spellStart"/>
      <w:r w:rsidRPr="0073005A">
        <w:rPr>
          <w:rFonts w:cs="Times New Roman"/>
          <w:szCs w:val="26"/>
        </w:rPr>
        <w:t>một</w:t>
      </w:r>
      <w:proofErr w:type="spellEnd"/>
      <w:r w:rsidRPr="0073005A">
        <w:rPr>
          <w:rFonts w:cs="Times New Roman"/>
          <w:szCs w:val="26"/>
        </w:rPr>
        <w:t xml:space="preserve"> </w:t>
      </w:r>
      <w:proofErr w:type="spellStart"/>
      <w:r w:rsidRPr="0073005A">
        <w:rPr>
          <w:rFonts w:cs="Times New Roman"/>
          <w:szCs w:val="26"/>
        </w:rPr>
        <w:t>số</w:t>
      </w:r>
      <w:proofErr w:type="spellEnd"/>
      <w:r w:rsidRPr="0073005A">
        <w:rPr>
          <w:rFonts w:cs="Times New Roman"/>
          <w:szCs w:val="26"/>
        </w:rPr>
        <w:t xml:space="preserve"> </w:t>
      </w:r>
      <w:proofErr w:type="spellStart"/>
      <w:r w:rsidRPr="0073005A">
        <w:rPr>
          <w:rFonts w:cs="Times New Roman"/>
          <w:szCs w:val="26"/>
        </w:rPr>
        <w:t>thành</w:t>
      </w:r>
      <w:proofErr w:type="spellEnd"/>
      <w:r w:rsidRPr="0073005A">
        <w:rPr>
          <w:rFonts w:cs="Times New Roman"/>
          <w:szCs w:val="26"/>
        </w:rPr>
        <w:t xml:space="preserve"> </w:t>
      </w:r>
      <w:proofErr w:type="spellStart"/>
      <w:r w:rsidRPr="0073005A">
        <w:rPr>
          <w:rFonts w:cs="Times New Roman"/>
          <w:szCs w:val="26"/>
        </w:rPr>
        <w:t>phần</w:t>
      </w:r>
      <w:proofErr w:type="spellEnd"/>
      <w:r w:rsidRPr="0073005A">
        <w:rPr>
          <w:rFonts w:cs="Times New Roman"/>
          <w:szCs w:val="26"/>
        </w:rPr>
        <w:t xml:space="preserve"> </w:t>
      </w:r>
      <w:proofErr w:type="spellStart"/>
      <w:r w:rsidRPr="0073005A">
        <w:rPr>
          <w:rFonts w:cs="Times New Roman"/>
          <w:szCs w:val="26"/>
        </w:rPr>
        <w:t>hỗ</w:t>
      </w:r>
      <w:proofErr w:type="spellEnd"/>
      <w:r w:rsidRPr="0073005A">
        <w:rPr>
          <w:rFonts w:cs="Times New Roman"/>
          <w:szCs w:val="26"/>
        </w:rPr>
        <w:t xml:space="preserve"> </w:t>
      </w:r>
      <w:proofErr w:type="spellStart"/>
      <w:r w:rsidRPr="0073005A">
        <w:rPr>
          <w:rFonts w:cs="Times New Roman"/>
          <w:szCs w:val="26"/>
        </w:rPr>
        <w:t>trợ</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quá</w:t>
      </w:r>
      <w:proofErr w:type="spellEnd"/>
      <w:r w:rsidRPr="0073005A">
        <w:rPr>
          <w:rFonts w:cs="Times New Roman"/>
          <w:szCs w:val="26"/>
        </w:rPr>
        <w:t xml:space="preserve"> </w:t>
      </w:r>
      <w:proofErr w:type="spellStart"/>
      <w:r w:rsidRPr="0073005A">
        <w:rPr>
          <w:rFonts w:cs="Times New Roman"/>
          <w:szCs w:val="26"/>
        </w:rPr>
        <w:t>trình</w:t>
      </w:r>
      <w:proofErr w:type="spellEnd"/>
      <w:r w:rsidRPr="0073005A">
        <w:rPr>
          <w:rFonts w:cs="Times New Roman"/>
          <w:szCs w:val="26"/>
        </w:rPr>
        <w:t xml:space="preserve"> </w:t>
      </w:r>
      <w:proofErr w:type="spellStart"/>
      <w:r w:rsidRPr="0073005A">
        <w:rPr>
          <w:rFonts w:cs="Times New Roman"/>
          <w:szCs w:val="26"/>
        </w:rPr>
        <w:t>vận</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game </w:t>
      </w:r>
      <w:proofErr w:type="spellStart"/>
      <w:r w:rsidRPr="0073005A">
        <w:rPr>
          <w:rFonts w:cs="Times New Roman"/>
          <w:szCs w:val="26"/>
        </w:rPr>
        <w:t>diễn</w:t>
      </w:r>
      <w:proofErr w:type="spellEnd"/>
      <w:r w:rsidRPr="0073005A">
        <w:rPr>
          <w:rFonts w:cs="Times New Roman"/>
          <w:szCs w:val="26"/>
        </w:rPr>
        <w:t xml:space="preserve"> </w:t>
      </w:r>
      <w:proofErr w:type="spellStart"/>
      <w:r w:rsidRPr="0073005A">
        <w:rPr>
          <w:rFonts w:cs="Times New Roman"/>
          <w:szCs w:val="26"/>
        </w:rPr>
        <w:t>ra</w:t>
      </w:r>
      <w:proofErr w:type="spellEnd"/>
      <w:r w:rsidRPr="0073005A">
        <w:rPr>
          <w:rFonts w:cs="Times New Roman"/>
          <w:szCs w:val="26"/>
        </w:rPr>
        <w:t xml:space="preserve"> </w:t>
      </w:r>
      <w:proofErr w:type="spellStart"/>
      <w:r w:rsidRPr="0073005A">
        <w:rPr>
          <w:rFonts w:cs="Times New Roman"/>
          <w:szCs w:val="26"/>
        </w:rPr>
        <w:t>hợp</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hơn</w:t>
      </w:r>
      <w:proofErr w:type="spellEnd"/>
      <w:r w:rsidRPr="0073005A">
        <w:rPr>
          <w:rFonts w:cs="Times New Roman"/>
          <w:szCs w:val="26"/>
        </w:rPr>
        <w:t xml:space="preserve">. Trong </w:t>
      </w:r>
      <w:proofErr w:type="spellStart"/>
      <w:r w:rsidRPr="0073005A">
        <w:rPr>
          <w:rFonts w:cs="Times New Roman"/>
          <w:szCs w:val="26"/>
        </w:rPr>
        <w:t>đó</w:t>
      </w:r>
      <w:proofErr w:type="spellEnd"/>
      <w:r w:rsidRPr="0073005A">
        <w:rPr>
          <w:rFonts w:cs="Times New Roman"/>
          <w:szCs w:val="26"/>
        </w:rPr>
        <w:t xml:space="preserve">, </w:t>
      </w:r>
      <w:proofErr w:type="spellStart"/>
      <w:r w:rsidRPr="0073005A">
        <w:rPr>
          <w:rFonts w:cs="Times New Roman"/>
          <w:szCs w:val="26"/>
        </w:rPr>
        <w:t>hàm</w:t>
      </w:r>
      <w:proofErr w:type="spellEnd"/>
      <w:r w:rsidRPr="0073005A">
        <w:rPr>
          <w:rFonts w:cs="Times New Roman"/>
          <w:szCs w:val="26"/>
        </w:rPr>
        <w:t xml:space="preserve"> </w:t>
      </w:r>
      <w:proofErr w:type="spellStart"/>
      <w:r w:rsidRPr="0073005A">
        <w:rPr>
          <w:rFonts w:cs="Times New Roman"/>
          <w:szCs w:val="26"/>
        </w:rPr>
        <w:t>kiểm</w:t>
      </w:r>
      <w:proofErr w:type="spellEnd"/>
      <w:r w:rsidRPr="0073005A">
        <w:rPr>
          <w:rFonts w:cs="Times New Roman"/>
          <w:szCs w:val="26"/>
        </w:rPr>
        <w:t xml:space="preserve"> </w:t>
      </w:r>
      <w:proofErr w:type="spellStart"/>
      <w:r w:rsidRPr="0073005A">
        <w:rPr>
          <w:rFonts w:cs="Times New Roman"/>
          <w:szCs w:val="26"/>
        </w:rPr>
        <w:t>tra</w:t>
      </w:r>
      <w:proofErr w:type="spellEnd"/>
      <w:r w:rsidRPr="0073005A">
        <w:rPr>
          <w:rFonts w:cs="Times New Roman"/>
          <w:szCs w:val="26"/>
        </w:rPr>
        <w:t xml:space="preserve"> line-of-sight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dùng</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hỗ</w:t>
      </w:r>
      <w:proofErr w:type="spellEnd"/>
      <w:r w:rsidRPr="0073005A">
        <w:rPr>
          <w:rFonts w:cs="Times New Roman"/>
          <w:szCs w:val="26"/>
        </w:rPr>
        <w:t xml:space="preserve"> </w:t>
      </w:r>
      <w:proofErr w:type="spellStart"/>
      <w:r w:rsidRPr="0073005A">
        <w:rPr>
          <w:rFonts w:cs="Times New Roman"/>
          <w:szCs w:val="26"/>
        </w:rPr>
        <w:t>trợ</w:t>
      </w:r>
      <w:proofErr w:type="spellEnd"/>
      <w:r w:rsidRPr="0073005A">
        <w:rPr>
          <w:rFonts w:cs="Times New Roman"/>
          <w:szCs w:val="26"/>
        </w:rPr>
        <w:t xml:space="preserve"> </w:t>
      </w:r>
      <w:proofErr w:type="spellStart"/>
      <w:r w:rsidRPr="0073005A">
        <w:rPr>
          <w:rFonts w:cs="Times New Roman"/>
          <w:szCs w:val="26"/>
        </w:rPr>
        <w:t>xác</w:t>
      </w:r>
      <w:proofErr w:type="spellEnd"/>
      <w:r w:rsidRPr="0073005A">
        <w:rPr>
          <w:rFonts w:cs="Times New Roman"/>
          <w:szCs w:val="26"/>
        </w:rPr>
        <w:t xml:space="preserve"> </w:t>
      </w:r>
      <w:proofErr w:type="spellStart"/>
      <w:r w:rsidRPr="0073005A">
        <w:rPr>
          <w:rFonts w:cs="Times New Roman"/>
          <w:szCs w:val="26"/>
        </w:rPr>
        <w:t>định</w:t>
      </w:r>
      <w:proofErr w:type="spellEnd"/>
      <w:r w:rsidRPr="0073005A">
        <w:rPr>
          <w:rFonts w:cs="Times New Roman"/>
          <w:szCs w:val="26"/>
        </w:rPr>
        <w:t xml:space="preserve"> </w:t>
      </w:r>
      <w:proofErr w:type="spellStart"/>
      <w:r w:rsidRPr="0073005A">
        <w:rPr>
          <w:rFonts w:cs="Times New Roman"/>
          <w:szCs w:val="26"/>
        </w:rPr>
        <w:t>liệu</w:t>
      </w:r>
      <w:proofErr w:type="spellEnd"/>
      <w:r w:rsidRPr="0073005A">
        <w:rPr>
          <w:rFonts w:cs="Times New Roman"/>
          <w:szCs w:val="26"/>
        </w:rPr>
        <w:t xml:space="preserve"> </w:t>
      </w:r>
      <w:proofErr w:type="spellStart"/>
      <w:r w:rsidRPr="0073005A">
        <w:rPr>
          <w:rFonts w:cs="Times New Roman"/>
          <w:szCs w:val="26"/>
        </w:rPr>
        <w:t>giữa</w:t>
      </w:r>
      <w:proofErr w:type="spellEnd"/>
      <w:r w:rsidRPr="0073005A">
        <w:rPr>
          <w:rFonts w:cs="Times New Roman"/>
          <w:szCs w:val="26"/>
        </w:rPr>
        <w:t xml:space="preserve"> bot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cản</w:t>
      </w:r>
      <w:proofErr w:type="spellEnd"/>
      <w:r w:rsidRPr="0073005A">
        <w:rPr>
          <w:rFonts w:cs="Times New Roman"/>
          <w:szCs w:val="26"/>
        </w:rPr>
        <w:t xml:space="preserve"> </w:t>
      </w:r>
      <w:proofErr w:type="spellStart"/>
      <w:r w:rsidRPr="0073005A">
        <w:rPr>
          <w:rFonts w:cs="Times New Roman"/>
          <w:szCs w:val="26"/>
        </w:rPr>
        <w:t>che</w:t>
      </w:r>
      <w:proofErr w:type="spellEnd"/>
      <w:r w:rsidRPr="0073005A">
        <w:rPr>
          <w:rFonts w:cs="Times New Roman"/>
          <w:szCs w:val="26"/>
        </w:rPr>
        <w:t xml:space="preserve"> </w:t>
      </w:r>
      <w:proofErr w:type="spellStart"/>
      <w:r w:rsidRPr="0073005A">
        <w:rPr>
          <w:rFonts w:cs="Times New Roman"/>
          <w:szCs w:val="26"/>
        </w:rPr>
        <w:t>khuất</w:t>
      </w:r>
      <w:proofErr w:type="spellEnd"/>
      <w:r w:rsidRPr="0073005A">
        <w:rPr>
          <w:rFonts w:cs="Times New Roman"/>
          <w:szCs w:val="26"/>
        </w:rPr>
        <w:t xml:space="preserve"> hay </w:t>
      </w:r>
      <w:proofErr w:type="spellStart"/>
      <w:r w:rsidRPr="0073005A">
        <w:rPr>
          <w:rFonts w:cs="Times New Roman"/>
          <w:szCs w:val="26"/>
        </w:rPr>
        <w:t>không</w:t>
      </w:r>
      <w:proofErr w:type="spellEnd"/>
      <w:r w:rsidRPr="0073005A">
        <w:rPr>
          <w:rFonts w:cs="Times New Roman"/>
          <w:szCs w:val="26"/>
        </w:rPr>
        <w:t xml:space="preserve">. </w:t>
      </w:r>
      <w:proofErr w:type="spellStart"/>
      <w:r w:rsidRPr="0073005A">
        <w:rPr>
          <w:rFonts w:cs="Times New Roman"/>
          <w:szCs w:val="26"/>
        </w:rPr>
        <w:t>Ngoài</w:t>
      </w:r>
      <w:proofErr w:type="spellEnd"/>
      <w:r w:rsidRPr="0073005A">
        <w:rPr>
          <w:rFonts w:cs="Times New Roman"/>
          <w:szCs w:val="26"/>
        </w:rPr>
        <w:t xml:space="preserve"> </w:t>
      </w:r>
      <w:proofErr w:type="spellStart"/>
      <w:r w:rsidRPr="0073005A">
        <w:rPr>
          <w:rFonts w:cs="Times New Roman"/>
          <w:szCs w:val="26"/>
        </w:rPr>
        <w:t>ra</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w:t>
      </w:r>
      <w:proofErr w:type="spellStart"/>
      <w:r w:rsidRPr="0073005A">
        <w:rPr>
          <w:rFonts w:cs="Times New Roman"/>
          <w:szCs w:val="26"/>
        </w:rPr>
        <w:t>còn</w:t>
      </w:r>
      <w:proofErr w:type="spellEnd"/>
      <w:r w:rsidRPr="0073005A">
        <w:rPr>
          <w:rFonts w:cs="Times New Roman"/>
          <w:szCs w:val="26"/>
        </w:rPr>
        <w:t xml:space="preserve"> </w:t>
      </w:r>
      <w:proofErr w:type="spellStart"/>
      <w:r w:rsidRPr="0073005A">
        <w:rPr>
          <w:rFonts w:cs="Times New Roman"/>
          <w:szCs w:val="26"/>
        </w:rPr>
        <w:t>sử</w:t>
      </w:r>
      <w:proofErr w:type="spellEnd"/>
      <w:r w:rsidRPr="0073005A">
        <w:rPr>
          <w:rFonts w:cs="Times New Roman"/>
          <w:szCs w:val="26"/>
        </w:rPr>
        <w:t xml:space="preserve"> </w:t>
      </w:r>
      <w:proofErr w:type="spellStart"/>
      <w:r w:rsidRPr="0073005A">
        <w:rPr>
          <w:rFonts w:cs="Times New Roman"/>
          <w:szCs w:val="26"/>
        </w:rPr>
        <w:t>dụng</w:t>
      </w:r>
      <w:proofErr w:type="spellEnd"/>
      <w:r w:rsidRPr="0073005A">
        <w:rPr>
          <w:rFonts w:cs="Times New Roman"/>
          <w:szCs w:val="26"/>
        </w:rPr>
        <w:t xml:space="preserve"> </w:t>
      </w:r>
      <w:proofErr w:type="spellStart"/>
      <w:r w:rsidRPr="0073005A">
        <w:rPr>
          <w:rFonts w:cs="Times New Roman"/>
          <w:szCs w:val="26"/>
        </w:rPr>
        <w:t>cơ</w:t>
      </w:r>
      <w:proofErr w:type="spellEnd"/>
      <w:r w:rsidRPr="0073005A">
        <w:rPr>
          <w:rFonts w:cs="Times New Roman"/>
          <w:szCs w:val="26"/>
        </w:rPr>
        <w:t xml:space="preserve"> </w:t>
      </w:r>
      <w:proofErr w:type="spellStart"/>
      <w:r w:rsidRPr="0073005A">
        <w:rPr>
          <w:rFonts w:cs="Times New Roman"/>
          <w:szCs w:val="26"/>
        </w:rPr>
        <w:t>chế</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game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xử</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trọng</w:t>
      </w:r>
      <w:proofErr w:type="spellEnd"/>
      <w:r w:rsidRPr="0073005A">
        <w:rPr>
          <w:rFonts w:cs="Times New Roman"/>
          <w:szCs w:val="26"/>
        </w:rPr>
        <w:t xml:space="preserve"> </w:t>
      </w:r>
      <w:proofErr w:type="spellStart"/>
      <w:r w:rsidRPr="0073005A">
        <w:rPr>
          <w:rFonts w:cs="Times New Roman"/>
          <w:szCs w:val="26"/>
        </w:rPr>
        <w:t>lực</w:t>
      </w:r>
      <w:proofErr w:type="spellEnd"/>
      <w:r w:rsidRPr="0073005A">
        <w:rPr>
          <w:rFonts w:cs="Times New Roman"/>
          <w:szCs w:val="26"/>
        </w:rPr>
        <w:t xml:space="preserve">, </w:t>
      </w:r>
      <w:proofErr w:type="spellStart"/>
      <w:r w:rsidRPr="0073005A">
        <w:rPr>
          <w:rFonts w:cs="Times New Roman"/>
          <w:szCs w:val="26"/>
        </w:rPr>
        <w:t>va</w:t>
      </w:r>
      <w:proofErr w:type="spellEnd"/>
      <w:r w:rsidRPr="0073005A">
        <w:rPr>
          <w:rFonts w:cs="Times New Roman"/>
          <w:szCs w:val="26"/>
        </w:rPr>
        <w:t xml:space="preserve"> </w:t>
      </w:r>
      <w:proofErr w:type="spellStart"/>
      <w:r w:rsidRPr="0073005A">
        <w:rPr>
          <w:rFonts w:cs="Times New Roman"/>
          <w:szCs w:val="26"/>
        </w:rPr>
        <w:t>chạm</w:t>
      </w:r>
      <w:proofErr w:type="spellEnd"/>
      <w:r w:rsidRPr="0073005A">
        <w:rPr>
          <w:rFonts w:cs="Times New Roman"/>
          <w:szCs w:val="26"/>
        </w:rPr>
        <w:t xml:space="preserve"> </w:t>
      </w:r>
      <w:proofErr w:type="spellStart"/>
      <w:r w:rsidRPr="0073005A">
        <w:rPr>
          <w:rFonts w:cs="Times New Roman"/>
          <w:szCs w:val="26"/>
        </w:rPr>
        <w:t>với</w:t>
      </w:r>
      <w:proofErr w:type="spellEnd"/>
      <w:r w:rsidRPr="0073005A">
        <w:rPr>
          <w:rFonts w:cs="Times New Roman"/>
          <w:szCs w:val="26"/>
        </w:rPr>
        <w:t xml:space="preserve"> </w:t>
      </w:r>
      <w:proofErr w:type="spellStart"/>
      <w:r w:rsidRPr="0073005A">
        <w:rPr>
          <w:rFonts w:cs="Times New Roman"/>
          <w:szCs w:val="26"/>
        </w:rPr>
        <w:t>nền</w:t>
      </w:r>
      <w:proofErr w:type="spellEnd"/>
      <w:r w:rsidRPr="0073005A">
        <w:rPr>
          <w:rFonts w:cs="Times New Roman"/>
          <w:szCs w:val="26"/>
        </w:rPr>
        <w:t xml:space="preserve">, platform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các</w:t>
      </w:r>
      <w:proofErr w:type="spellEnd"/>
      <w:r w:rsidRPr="0073005A">
        <w:rPr>
          <w:rFonts w:cs="Times New Roman"/>
          <w:szCs w:val="26"/>
        </w:rPr>
        <w:t xml:space="preserve"> </w:t>
      </w:r>
      <w:proofErr w:type="spellStart"/>
      <w:r w:rsidRPr="0073005A">
        <w:rPr>
          <w:rFonts w:cs="Times New Roman"/>
          <w:szCs w:val="26"/>
        </w:rPr>
        <w:t>đối</w:t>
      </w:r>
      <w:proofErr w:type="spellEnd"/>
      <w:r w:rsidRPr="0073005A">
        <w:rPr>
          <w:rFonts w:cs="Times New Roman"/>
          <w:szCs w:val="26"/>
        </w:rPr>
        <w:t xml:space="preserve"> </w:t>
      </w:r>
      <w:proofErr w:type="spellStart"/>
      <w:r w:rsidRPr="0073005A">
        <w:rPr>
          <w:rFonts w:cs="Times New Roman"/>
          <w:szCs w:val="26"/>
        </w:rPr>
        <w:t>tượng</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màn</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Song </w:t>
      </w:r>
      <w:proofErr w:type="spellStart"/>
      <w:r w:rsidRPr="0073005A">
        <w:rPr>
          <w:rFonts w:cs="Times New Roman"/>
          <w:szCs w:val="26"/>
        </w:rPr>
        <w:t>song</w:t>
      </w:r>
      <w:proofErr w:type="spellEnd"/>
      <w:r w:rsidRPr="0073005A">
        <w:rPr>
          <w:rFonts w:cs="Times New Roman"/>
          <w:szCs w:val="26"/>
        </w:rPr>
        <w:t xml:space="preserve"> </w:t>
      </w:r>
      <w:proofErr w:type="spellStart"/>
      <w:r w:rsidRPr="0073005A">
        <w:rPr>
          <w:rFonts w:cs="Times New Roman"/>
          <w:szCs w:val="26"/>
        </w:rPr>
        <w:t>với</w:t>
      </w:r>
      <w:proofErr w:type="spellEnd"/>
      <w:r w:rsidRPr="0073005A">
        <w:rPr>
          <w:rFonts w:cs="Times New Roman"/>
          <w:szCs w:val="26"/>
        </w:rPr>
        <w:t xml:space="preserve"> </w:t>
      </w:r>
      <w:proofErr w:type="spellStart"/>
      <w:r w:rsidRPr="0073005A">
        <w:rPr>
          <w:rFonts w:cs="Times New Roman"/>
          <w:szCs w:val="26"/>
        </w:rPr>
        <w:t>đó</w:t>
      </w:r>
      <w:proofErr w:type="spellEnd"/>
      <w:r w:rsidRPr="0073005A">
        <w:rPr>
          <w:rFonts w:cs="Times New Roman"/>
          <w:szCs w:val="26"/>
        </w:rPr>
        <w:t xml:space="preserve"> </w:t>
      </w:r>
      <w:proofErr w:type="spellStart"/>
      <w:r w:rsidRPr="0073005A">
        <w:rPr>
          <w:rFonts w:cs="Times New Roman"/>
          <w:szCs w:val="26"/>
        </w:rPr>
        <w:t>là</w:t>
      </w:r>
      <w:proofErr w:type="spellEnd"/>
      <w:r w:rsidRPr="0073005A">
        <w:rPr>
          <w:rFonts w:cs="Times New Roman"/>
          <w:szCs w:val="26"/>
        </w:rPr>
        <w:t xml:space="preserve"> </w:t>
      </w:r>
      <w:proofErr w:type="spellStart"/>
      <w:r w:rsidRPr="0073005A">
        <w:rPr>
          <w:rFonts w:cs="Times New Roman"/>
          <w:szCs w:val="26"/>
        </w:rPr>
        <w:t>khung</w:t>
      </w:r>
      <w:proofErr w:type="spellEnd"/>
      <w:r w:rsidRPr="0073005A">
        <w:rPr>
          <w:rFonts w:cs="Times New Roman"/>
          <w:szCs w:val="26"/>
        </w:rPr>
        <w:t xml:space="preserve"> </w:t>
      </w:r>
      <w:proofErr w:type="spellStart"/>
      <w:r w:rsidRPr="0073005A">
        <w:rPr>
          <w:rFonts w:cs="Times New Roman"/>
          <w:szCs w:val="26"/>
        </w:rPr>
        <w:t>nhật</w:t>
      </w:r>
      <w:proofErr w:type="spellEnd"/>
      <w:r w:rsidRPr="0073005A">
        <w:rPr>
          <w:rFonts w:cs="Times New Roman"/>
          <w:szCs w:val="26"/>
        </w:rPr>
        <w:t xml:space="preserve"> </w:t>
      </w:r>
      <w:proofErr w:type="spellStart"/>
      <w:r w:rsidRPr="0073005A">
        <w:rPr>
          <w:rFonts w:cs="Times New Roman"/>
          <w:szCs w:val="26"/>
        </w:rPr>
        <w:t>ký</w:t>
      </w:r>
      <w:proofErr w:type="spellEnd"/>
      <w:r w:rsidRPr="0073005A">
        <w:rPr>
          <w:rFonts w:cs="Times New Roman"/>
          <w:szCs w:val="26"/>
        </w:rPr>
        <w:t xml:space="preserve"> </w:t>
      </w:r>
      <w:proofErr w:type="spellStart"/>
      <w:r w:rsidRPr="0073005A">
        <w:rPr>
          <w:rFonts w:cs="Times New Roman"/>
          <w:szCs w:val="26"/>
        </w:rPr>
        <w:t>thuật</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hiển</w:t>
      </w:r>
      <w:proofErr w:type="spellEnd"/>
      <w:r w:rsidRPr="0073005A">
        <w:rPr>
          <w:rFonts w:cs="Times New Roman"/>
          <w:szCs w:val="26"/>
        </w:rPr>
        <w:t xml:space="preserve"> </w:t>
      </w:r>
      <w:proofErr w:type="spellStart"/>
      <w:r w:rsidRPr="0073005A">
        <w:rPr>
          <w:rFonts w:cs="Times New Roman"/>
          <w:szCs w:val="26"/>
        </w:rPr>
        <w:t>thị</w:t>
      </w:r>
      <w:proofErr w:type="spellEnd"/>
      <w:r w:rsidRPr="0073005A">
        <w:rPr>
          <w:rFonts w:cs="Times New Roman"/>
          <w:szCs w:val="26"/>
        </w:rPr>
        <w:t xml:space="preserve"> </w:t>
      </w:r>
      <w:proofErr w:type="spellStart"/>
      <w:r w:rsidRPr="0073005A">
        <w:rPr>
          <w:rFonts w:cs="Times New Roman"/>
          <w:szCs w:val="26"/>
        </w:rPr>
        <w:t>trực</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bên</w:t>
      </w:r>
      <w:proofErr w:type="spellEnd"/>
      <w:r w:rsidRPr="0073005A">
        <w:rPr>
          <w:rFonts w:cs="Times New Roman"/>
          <w:szCs w:val="26"/>
        </w:rPr>
        <w:t xml:space="preserve"> </w:t>
      </w:r>
      <w:proofErr w:type="spellStart"/>
      <w:r w:rsidRPr="0073005A">
        <w:rPr>
          <w:rFonts w:cs="Times New Roman"/>
          <w:szCs w:val="26"/>
        </w:rPr>
        <w:t>phải</w:t>
      </w:r>
      <w:proofErr w:type="spellEnd"/>
      <w:r w:rsidRPr="0073005A">
        <w:rPr>
          <w:rFonts w:cs="Times New Roman"/>
          <w:szCs w:val="26"/>
        </w:rPr>
        <w:t xml:space="preserve"> </w:t>
      </w:r>
      <w:proofErr w:type="spellStart"/>
      <w:r w:rsidRPr="0073005A">
        <w:rPr>
          <w:rFonts w:cs="Times New Roman"/>
          <w:szCs w:val="26"/>
        </w:rPr>
        <w:t>màn</w:t>
      </w:r>
      <w:proofErr w:type="spellEnd"/>
      <w:r w:rsidRPr="0073005A">
        <w:rPr>
          <w:rFonts w:cs="Times New Roman"/>
          <w:szCs w:val="26"/>
        </w:rPr>
        <w:t xml:space="preserve"> </w:t>
      </w:r>
      <w:proofErr w:type="spellStart"/>
      <w:r w:rsidRPr="0073005A">
        <w:rPr>
          <w:rFonts w:cs="Times New Roman"/>
          <w:szCs w:val="26"/>
        </w:rPr>
        <w:t>hình</w:t>
      </w:r>
      <w:proofErr w:type="spellEnd"/>
      <w:r w:rsidRPr="0073005A">
        <w:rPr>
          <w:rFonts w:cs="Times New Roman"/>
          <w:szCs w:val="26"/>
        </w:rPr>
        <w:t xml:space="preserve">, </w:t>
      </w:r>
      <w:proofErr w:type="spellStart"/>
      <w:r w:rsidRPr="0073005A">
        <w:rPr>
          <w:rFonts w:cs="Times New Roman"/>
          <w:szCs w:val="26"/>
        </w:rPr>
        <w:t>cho</w:t>
      </w:r>
      <w:proofErr w:type="spellEnd"/>
      <w:r w:rsidRPr="0073005A">
        <w:rPr>
          <w:rFonts w:cs="Times New Roman"/>
          <w:szCs w:val="26"/>
        </w:rPr>
        <w:t xml:space="preserve"> </w:t>
      </w:r>
      <w:proofErr w:type="spellStart"/>
      <w:r w:rsidRPr="0073005A">
        <w:rPr>
          <w:rFonts w:cs="Times New Roman"/>
          <w:szCs w:val="26"/>
        </w:rPr>
        <w:t>phép</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dõi</w:t>
      </w:r>
      <w:proofErr w:type="spellEnd"/>
      <w:r w:rsidRPr="0073005A">
        <w:rPr>
          <w:rFonts w:cs="Times New Roman"/>
          <w:szCs w:val="26"/>
        </w:rPr>
        <w:t xml:space="preserve"> </w:t>
      </w:r>
      <w:proofErr w:type="spellStart"/>
      <w:r w:rsidRPr="0073005A">
        <w:rPr>
          <w:rFonts w:cs="Times New Roman"/>
          <w:szCs w:val="26"/>
        </w:rPr>
        <w:t>quá</w:t>
      </w:r>
      <w:proofErr w:type="spellEnd"/>
      <w:r w:rsidRPr="0073005A">
        <w:rPr>
          <w:rFonts w:cs="Times New Roman"/>
          <w:szCs w:val="26"/>
        </w:rPr>
        <w:t xml:space="preserve"> </w:t>
      </w:r>
      <w:proofErr w:type="spellStart"/>
      <w:r w:rsidRPr="0073005A">
        <w:rPr>
          <w:rFonts w:cs="Times New Roman"/>
          <w:szCs w:val="26"/>
        </w:rPr>
        <w:t>trình</w:t>
      </w:r>
      <w:proofErr w:type="spellEnd"/>
      <w:r w:rsidRPr="0073005A">
        <w:rPr>
          <w:rFonts w:cs="Times New Roman"/>
          <w:szCs w:val="26"/>
        </w:rPr>
        <w:t xml:space="preserve"> </w:t>
      </w:r>
      <w:proofErr w:type="spellStart"/>
      <w:r w:rsidRPr="0073005A">
        <w:rPr>
          <w:rFonts w:cs="Times New Roman"/>
          <w:szCs w:val="26"/>
        </w:rPr>
        <w:t>hoạt</w:t>
      </w:r>
      <w:proofErr w:type="spellEnd"/>
      <w:r w:rsidRPr="0073005A">
        <w:rPr>
          <w:rFonts w:cs="Times New Roman"/>
          <w:szCs w:val="26"/>
        </w:rPr>
        <w:t xml:space="preserve"> </w:t>
      </w:r>
      <w:proofErr w:type="spellStart"/>
      <w:r w:rsidRPr="0073005A">
        <w:rPr>
          <w:rFonts w:cs="Times New Roman"/>
          <w:szCs w:val="26"/>
        </w:rPr>
        <w:t>động</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FSM </w:t>
      </w:r>
      <w:proofErr w:type="spellStart"/>
      <w:r w:rsidRPr="0073005A">
        <w:rPr>
          <w:rFonts w:cs="Times New Roman"/>
          <w:szCs w:val="26"/>
        </w:rPr>
        <w:t>và</w:t>
      </w:r>
      <w:proofErr w:type="spellEnd"/>
      <w:r w:rsidRPr="0073005A">
        <w:rPr>
          <w:rFonts w:cs="Times New Roman"/>
          <w:szCs w:val="26"/>
        </w:rPr>
        <w:t xml:space="preserve"> Hill Climbing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lúc</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w:t>
      </w: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7.2. Phương </w:t>
      </w:r>
      <w:proofErr w:type="spellStart"/>
      <w:r w:rsidRPr="0073005A">
        <w:rPr>
          <w:rFonts w:cs="Times New Roman"/>
          <w:szCs w:val="26"/>
        </w:rPr>
        <w:t>pháp</w:t>
      </w:r>
      <w:proofErr w:type="spellEnd"/>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lastRenderedPageBreak/>
        <w:t xml:space="preserve">7.2.1. Phương </w:t>
      </w:r>
      <w:proofErr w:type="spellStart"/>
      <w:r w:rsidRPr="0073005A">
        <w:rPr>
          <w:rFonts w:cs="Times New Roman"/>
          <w:szCs w:val="26"/>
        </w:rPr>
        <w:t>pháp</w:t>
      </w:r>
      <w:proofErr w:type="spellEnd"/>
      <w:r w:rsidRPr="0073005A">
        <w:rPr>
          <w:rFonts w:cs="Times New Roman"/>
          <w:szCs w:val="26"/>
        </w:rPr>
        <w:t xml:space="preserve"> </w:t>
      </w:r>
      <w:proofErr w:type="spellStart"/>
      <w:r w:rsidRPr="0073005A">
        <w:rPr>
          <w:rFonts w:cs="Times New Roman"/>
          <w:szCs w:val="26"/>
        </w:rPr>
        <w:t>tổ</w:t>
      </w:r>
      <w:proofErr w:type="spellEnd"/>
      <w:r w:rsidRPr="0073005A">
        <w:rPr>
          <w:rFonts w:cs="Times New Roman"/>
          <w:szCs w:val="26"/>
        </w:rPr>
        <w:t xml:space="preserve"> </w:t>
      </w:r>
      <w:proofErr w:type="spellStart"/>
      <w:r w:rsidRPr="0073005A">
        <w:rPr>
          <w:rFonts w:cs="Times New Roman"/>
          <w:szCs w:val="26"/>
        </w:rPr>
        <w:t>chức</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p>
    <w:p w:rsidR="00EF047D" w:rsidRPr="0073005A" w:rsidRDefault="00EF047D" w:rsidP="00EF047D">
      <w:pPr>
        <w:pStyle w:val="BodyVN"/>
        <w:spacing w:after="120" w:line="480" w:lineRule="auto"/>
        <w:ind w:firstLine="454"/>
        <w:jc w:val="both"/>
        <w:rPr>
          <w:rFonts w:cs="Times New Roman"/>
          <w:szCs w:val="26"/>
        </w:rPr>
      </w:pPr>
      <w:proofErr w:type="spellStart"/>
      <w:r w:rsidRPr="0073005A">
        <w:rPr>
          <w:rFonts w:cs="Times New Roman"/>
          <w:szCs w:val="26"/>
        </w:rPr>
        <w:t>Nhóm</w:t>
      </w:r>
      <w:proofErr w:type="spellEnd"/>
      <w:r w:rsidRPr="0073005A">
        <w:rPr>
          <w:rFonts w:cs="Times New Roman"/>
          <w:szCs w:val="26"/>
        </w:rPr>
        <w:t xml:space="preserve"> </w:t>
      </w:r>
      <w:proofErr w:type="spellStart"/>
      <w:r w:rsidRPr="0073005A">
        <w:rPr>
          <w:rFonts w:cs="Times New Roman"/>
          <w:szCs w:val="26"/>
        </w:rPr>
        <w:t>tổ</w:t>
      </w:r>
      <w:proofErr w:type="spellEnd"/>
      <w:r w:rsidRPr="0073005A">
        <w:rPr>
          <w:rFonts w:cs="Times New Roman"/>
          <w:szCs w:val="26"/>
        </w:rPr>
        <w:t xml:space="preserve"> </w:t>
      </w:r>
      <w:proofErr w:type="spellStart"/>
      <w:r w:rsidRPr="0073005A">
        <w:rPr>
          <w:rFonts w:cs="Times New Roman"/>
          <w:szCs w:val="26"/>
        </w:rPr>
        <w:t>chức</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w:t>
      </w:r>
      <w:proofErr w:type="spellStart"/>
      <w:r w:rsidRPr="0073005A">
        <w:rPr>
          <w:rFonts w:cs="Times New Roman"/>
          <w:szCs w:val="26"/>
        </w:rPr>
        <w:t>thành</w:t>
      </w:r>
      <w:proofErr w:type="spellEnd"/>
      <w:r w:rsidRPr="0073005A">
        <w:rPr>
          <w:rFonts w:cs="Times New Roman"/>
          <w:szCs w:val="26"/>
        </w:rPr>
        <w:t xml:space="preserve"> </w:t>
      </w:r>
      <w:proofErr w:type="spellStart"/>
      <w:r w:rsidRPr="0073005A">
        <w:rPr>
          <w:rFonts w:cs="Times New Roman"/>
          <w:szCs w:val="26"/>
        </w:rPr>
        <w:t>các</w:t>
      </w:r>
      <w:proofErr w:type="spellEnd"/>
      <w:r w:rsidRPr="0073005A">
        <w:rPr>
          <w:rFonts w:cs="Times New Roman"/>
          <w:szCs w:val="26"/>
        </w:rPr>
        <w:t xml:space="preserve"> </w:t>
      </w:r>
      <w:proofErr w:type="spellStart"/>
      <w:r w:rsidRPr="0073005A">
        <w:rPr>
          <w:rFonts w:cs="Times New Roman"/>
          <w:szCs w:val="26"/>
        </w:rPr>
        <w:t>thành</w:t>
      </w:r>
      <w:proofErr w:type="spellEnd"/>
      <w:r w:rsidRPr="0073005A">
        <w:rPr>
          <w:rFonts w:cs="Times New Roman"/>
          <w:szCs w:val="26"/>
        </w:rPr>
        <w:t xml:space="preserve"> </w:t>
      </w:r>
      <w:proofErr w:type="spellStart"/>
      <w:r w:rsidRPr="0073005A">
        <w:rPr>
          <w:rFonts w:cs="Times New Roman"/>
          <w:szCs w:val="26"/>
        </w:rPr>
        <w:t>phần</w:t>
      </w:r>
      <w:proofErr w:type="spellEnd"/>
      <w:r w:rsidRPr="0073005A">
        <w:rPr>
          <w:rFonts w:cs="Times New Roman"/>
          <w:szCs w:val="26"/>
        </w:rPr>
        <w:t xml:space="preserve"> </w:t>
      </w:r>
      <w:proofErr w:type="spellStart"/>
      <w:r w:rsidRPr="0073005A">
        <w:rPr>
          <w:rFonts w:cs="Times New Roman"/>
          <w:szCs w:val="26"/>
        </w:rPr>
        <w:t>chính</w:t>
      </w:r>
      <w:proofErr w:type="spellEnd"/>
      <w:r w:rsidRPr="0073005A">
        <w:rPr>
          <w:rFonts w:cs="Times New Roman"/>
          <w:szCs w:val="26"/>
        </w:rPr>
        <w:t xml:space="preserve"> </w:t>
      </w:r>
      <w:proofErr w:type="spellStart"/>
      <w:r w:rsidRPr="0073005A">
        <w:rPr>
          <w:rFonts w:cs="Times New Roman"/>
          <w:szCs w:val="26"/>
        </w:rPr>
        <w:t>gồm</w:t>
      </w:r>
      <w:proofErr w:type="spellEnd"/>
      <w:r w:rsidRPr="0073005A">
        <w:rPr>
          <w:rFonts w:cs="Times New Roman"/>
          <w:szCs w:val="26"/>
        </w:rPr>
        <w:t xml:space="preserve">: </w:t>
      </w:r>
      <w:proofErr w:type="spellStart"/>
      <w:r w:rsidRPr="0073005A">
        <w:rPr>
          <w:rFonts w:cs="Times New Roman"/>
          <w:szCs w:val="26"/>
        </w:rPr>
        <w:t>bản</w:t>
      </w:r>
      <w:proofErr w:type="spellEnd"/>
      <w:r w:rsidRPr="0073005A">
        <w:rPr>
          <w:rFonts w:cs="Times New Roman"/>
          <w:szCs w:val="26"/>
        </w:rPr>
        <w:t xml:space="preserve"> </w:t>
      </w:r>
      <w:proofErr w:type="spellStart"/>
      <w:r w:rsidRPr="0073005A">
        <w:rPr>
          <w:rFonts w:cs="Times New Roman"/>
          <w:szCs w:val="26"/>
        </w:rPr>
        <w:t>đồ</w:t>
      </w:r>
      <w:proofErr w:type="spellEnd"/>
      <w:r w:rsidRPr="0073005A">
        <w:rPr>
          <w:rFonts w:cs="Times New Roman"/>
          <w:szCs w:val="26"/>
        </w:rPr>
        <w:t xml:space="preserve"> </w:t>
      </w:r>
      <w:proofErr w:type="spellStart"/>
      <w:r w:rsidRPr="0073005A">
        <w:rPr>
          <w:rFonts w:cs="Times New Roman"/>
          <w:szCs w:val="26"/>
        </w:rPr>
        <w:t>màn</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quái</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phẩm</w:t>
      </w:r>
      <w:proofErr w:type="spellEnd"/>
      <w:r w:rsidRPr="0073005A">
        <w:rPr>
          <w:rFonts w:cs="Times New Roman"/>
          <w:szCs w:val="26"/>
        </w:rPr>
        <w:t xml:space="preserve">, </w:t>
      </w:r>
      <w:proofErr w:type="spellStart"/>
      <w:r w:rsidRPr="0073005A">
        <w:rPr>
          <w:rFonts w:cs="Times New Roman"/>
          <w:szCs w:val="26"/>
        </w:rPr>
        <w:t>cơ</w:t>
      </w:r>
      <w:proofErr w:type="spellEnd"/>
      <w:r w:rsidRPr="0073005A">
        <w:rPr>
          <w:rFonts w:cs="Times New Roman"/>
          <w:szCs w:val="26"/>
        </w:rPr>
        <w:t xml:space="preserve"> </w:t>
      </w:r>
      <w:proofErr w:type="spellStart"/>
      <w:r w:rsidRPr="0073005A">
        <w:rPr>
          <w:rFonts w:cs="Times New Roman"/>
          <w:szCs w:val="26"/>
        </w:rPr>
        <w:t>chế</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nhật</w:t>
      </w:r>
      <w:proofErr w:type="spellEnd"/>
      <w:r w:rsidRPr="0073005A">
        <w:rPr>
          <w:rFonts w:cs="Times New Roman"/>
          <w:szCs w:val="26"/>
        </w:rPr>
        <w:t xml:space="preserve"> </w:t>
      </w:r>
      <w:proofErr w:type="spellStart"/>
      <w:r w:rsidRPr="0073005A">
        <w:rPr>
          <w:rFonts w:cs="Times New Roman"/>
          <w:szCs w:val="26"/>
        </w:rPr>
        <w:t>ký</w:t>
      </w:r>
      <w:proofErr w:type="spellEnd"/>
      <w:r w:rsidRPr="0073005A">
        <w:rPr>
          <w:rFonts w:cs="Times New Roman"/>
          <w:szCs w:val="26"/>
        </w:rPr>
        <w:t xml:space="preserve"> </w:t>
      </w:r>
      <w:proofErr w:type="spellStart"/>
      <w:r w:rsidRPr="0073005A">
        <w:rPr>
          <w:rFonts w:cs="Times New Roman"/>
          <w:szCs w:val="26"/>
        </w:rPr>
        <w:t>thuật</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Bản</w:t>
      </w:r>
      <w:proofErr w:type="spellEnd"/>
      <w:r w:rsidRPr="0073005A">
        <w:rPr>
          <w:rFonts w:cs="Times New Roman"/>
          <w:szCs w:val="26"/>
        </w:rPr>
        <w:t xml:space="preserve"> </w:t>
      </w:r>
      <w:proofErr w:type="spellStart"/>
      <w:r w:rsidRPr="0073005A">
        <w:rPr>
          <w:rFonts w:cs="Times New Roman"/>
          <w:szCs w:val="26"/>
        </w:rPr>
        <w:t>đồ</w:t>
      </w:r>
      <w:proofErr w:type="spellEnd"/>
      <w:r w:rsidRPr="0073005A">
        <w:rPr>
          <w:rFonts w:cs="Times New Roman"/>
          <w:szCs w:val="26"/>
        </w:rPr>
        <w:t xml:space="preserve">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thiết</w:t>
      </w:r>
      <w:proofErr w:type="spellEnd"/>
      <w:r w:rsidRPr="0073005A">
        <w:rPr>
          <w:rFonts w:cs="Times New Roman"/>
          <w:szCs w:val="26"/>
        </w:rPr>
        <w:t xml:space="preserve"> </w:t>
      </w:r>
      <w:proofErr w:type="spellStart"/>
      <w:r w:rsidRPr="0073005A">
        <w:rPr>
          <w:rFonts w:cs="Times New Roman"/>
          <w:szCs w:val="26"/>
        </w:rPr>
        <w:t>kế</w:t>
      </w:r>
      <w:proofErr w:type="spellEnd"/>
      <w:r w:rsidRPr="0073005A">
        <w:rPr>
          <w:rFonts w:cs="Times New Roman"/>
          <w:szCs w:val="26"/>
        </w:rPr>
        <w:t xml:space="preserve"> </w:t>
      </w:r>
      <w:proofErr w:type="spellStart"/>
      <w:r w:rsidRPr="0073005A">
        <w:rPr>
          <w:rFonts w:cs="Times New Roman"/>
          <w:szCs w:val="26"/>
        </w:rPr>
        <w:t>bằng</w:t>
      </w:r>
      <w:proofErr w:type="spellEnd"/>
      <w:r w:rsidRPr="0073005A">
        <w:rPr>
          <w:rFonts w:cs="Times New Roman"/>
          <w:szCs w:val="26"/>
        </w:rPr>
        <w:t xml:space="preserve"> Tiled </w:t>
      </w:r>
      <w:proofErr w:type="spellStart"/>
      <w:r w:rsidRPr="0073005A">
        <w:rPr>
          <w:rFonts w:cs="Times New Roman"/>
          <w:szCs w:val="26"/>
        </w:rPr>
        <w:t>rồi</w:t>
      </w:r>
      <w:proofErr w:type="spellEnd"/>
      <w:r w:rsidRPr="0073005A">
        <w:rPr>
          <w:rFonts w:cs="Times New Roman"/>
          <w:szCs w:val="26"/>
        </w:rPr>
        <w:t xml:space="preserve"> </w:t>
      </w:r>
      <w:proofErr w:type="spellStart"/>
      <w:r w:rsidRPr="0073005A">
        <w:rPr>
          <w:rFonts w:cs="Times New Roman"/>
          <w:szCs w:val="26"/>
        </w:rPr>
        <w:t>nạp</w:t>
      </w:r>
      <w:proofErr w:type="spellEnd"/>
      <w:r w:rsidRPr="0073005A">
        <w:rPr>
          <w:rFonts w:cs="Times New Roman"/>
          <w:szCs w:val="26"/>
        </w:rPr>
        <w:t xml:space="preserve"> </w:t>
      </w:r>
      <w:proofErr w:type="spellStart"/>
      <w:r w:rsidRPr="0073005A">
        <w:rPr>
          <w:rFonts w:cs="Times New Roman"/>
          <w:szCs w:val="26"/>
        </w:rPr>
        <w:t>vào</w:t>
      </w:r>
      <w:proofErr w:type="spellEnd"/>
      <w:r w:rsidRPr="0073005A">
        <w:rPr>
          <w:rFonts w:cs="Times New Roman"/>
          <w:szCs w:val="26"/>
        </w:rPr>
        <w:t xml:space="preserve"> </w:t>
      </w:r>
      <w:proofErr w:type="spellStart"/>
      <w:r w:rsidRPr="0073005A">
        <w:rPr>
          <w:rFonts w:cs="Times New Roman"/>
          <w:szCs w:val="26"/>
        </w:rPr>
        <w:t>chương</w:t>
      </w:r>
      <w:proofErr w:type="spellEnd"/>
      <w:r w:rsidRPr="0073005A">
        <w:rPr>
          <w:rFonts w:cs="Times New Roman"/>
          <w:szCs w:val="26"/>
        </w:rPr>
        <w:t xml:space="preserve"> </w:t>
      </w:r>
      <w:proofErr w:type="spellStart"/>
      <w:r w:rsidRPr="0073005A">
        <w:rPr>
          <w:rFonts w:cs="Times New Roman"/>
          <w:szCs w:val="26"/>
        </w:rPr>
        <w:t>trình</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tạo</w:t>
      </w:r>
      <w:proofErr w:type="spellEnd"/>
      <w:r w:rsidRPr="0073005A">
        <w:rPr>
          <w:rFonts w:cs="Times New Roman"/>
          <w:szCs w:val="26"/>
        </w:rPr>
        <w:t xml:space="preserve"> </w:t>
      </w:r>
      <w:proofErr w:type="spellStart"/>
      <w:r w:rsidRPr="0073005A">
        <w:rPr>
          <w:rFonts w:cs="Times New Roman"/>
          <w:szCs w:val="26"/>
        </w:rPr>
        <w:t>môi</w:t>
      </w:r>
      <w:proofErr w:type="spellEnd"/>
      <w:r w:rsidRPr="0073005A">
        <w:rPr>
          <w:rFonts w:cs="Times New Roman"/>
          <w:szCs w:val="26"/>
        </w:rPr>
        <w:t xml:space="preserve"> </w:t>
      </w:r>
      <w:proofErr w:type="spellStart"/>
      <w:r w:rsidRPr="0073005A">
        <w:rPr>
          <w:rFonts w:cs="Times New Roman"/>
          <w:szCs w:val="26"/>
        </w:rPr>
        <w:t>trường</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w:t>
      </w:r>
      <w:proofErr w:type="spellStart"/>
      <w:r w:rsidRPr="0073005A">
        <w:rPr>
          <w:rFonts w:cs="Times New Roman"/>
          <w:szCs w:val="26"/>
        </w:rPr>
        <w:t>nhất</w:t>
      </w:r>
      <w:proofErr w:type="spellEnd"/>
      <w:r w:rsidRPr="0073005A">
        <w:rPr>
          <w:rFonts w:cs="Times New Roman"/>
          <w:szCs w:val="26"/>
        </w:rPr>
        <w:t xml:space="preserve">. Sau </w:t>
      </w:r>
      <w:proofErr w:type="spellStart"/>
      <w:r w:rsidRPr="0073005A">
        <w:rPr>
          <w:rFonts w:cs="Times New Roman"/>
          <w:szCs w:val="26"/>
        </w:rPr>
        <w:t>khi</w:t>
      </w:r>
      <w:proofErr w:type="spellEnd"/>
      <w:r w:rsidRPr="0073005A">
        <w:rPr>
          <w:rFonts w:cs="Times New Roman"/>
          <w:szCs w:val="26"/>
        </w:rPr>
        <w:t xml:space="preserve"> map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tải</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w:t>
      </w:r>
      <w:proofErr w:type="spellStart"/>
      <w:r w:rsidRPr="0073005A">
        <w:rPr>
          <w:rFonts w:cs="Times New Roman"/>
          <w:szCs w:val="26"/>
        </w:rPr>
        <w:t>khởi</w:t>
      </w:r>
      <w:proofErr w:type="spellEnd"/>
      <w:r w:rsidRPr="0073005A">
        <w:rPr>
          <w:rFonts w:cs="Times New Roman"/>
          <w:szCs w:val="26"/>
        </w:rPr>
        <w:t xml:space="preserve"> </w:t>
      </w:r>
      <w:proofErr w:type="spellStart"/>
      <w:r w:rsidRPr="0073005A">
        <w:rPr>
          <w:rFonts w:cs="Times New Roman"/>
          <w:szCs w:val="26"/>
        </w:rPr>
        <w:t>tạo</w:t>
      </w:r>
      <w:proofErr w:type="spellEnd"/>
      <w:r w:rsidRPr="0073005A">
        <w:rPr>
          <w:rFonts w:cs="Times New Roman"/>
          <w:szCs w:val="26"/>
        </w:rPr>
        <w:t xml:space="preserve"> </w:t>
      </w:r>
      <w:proofErr w:type="spellStart"/>
      <w:r w:rsidRPr="0073005A">
        <w:rPr>
          <w:rFonts w:cs="Times New Roman"/>
          <w:szCs w:val="26"/>
        </w:rPr>
        <w:t>các</w:t>
      </w:r>
      <w:proofErr w:type="spellEnd"/>
      <w:r w:rsidRPr="0073005A">
        <w:rPr>
          <w:rFonts w:cs="Times New Roman"/>
          <w:szCs w:val="26"/>
        </w:rPr>
        <w:t xml:space="preserve"> </w:t>
      </w:r>
      <w:proofErr w:type="spellStart"/>
      <w:r w:rsidRPr="0073005A">
        <w:rPr>
          <w:rFonts w:cs="Times New Roman"/>
          <w:szCs w:val="26"/>
        </w:rPr>
        <w:t>đối</w:t>
      </w:r>
      <w:proofErr w:type="spellEnd"/>
      <w:r w:rsidRPr="0073005A">
        <w:rPr>
          <w:rFonts w:cs="Times New Roman"/>
          <w:szCs w:val="26"/>
        </w:rPr>
        <w:t xml:space="preserve"> </w:t>
      </w:r>
      <w:proofErr w:type="spellStart"/>
      <w:r w:rsidRPr="0073005A">
        <w:rPr>
          <w:rFonts w:cs="Times New Roman"/>
          <w:szCs w:val="26"/>
        </w:rPr>
        <w:t>tượng</w:t>
      </w:r>
      <w:proofErr w:type="spellEnd"/>
      <w:r w:rsidRPr="0073005A">
        <w:rPr>
          <w:rFonts w:cs="Times New Roman"/>
          <w:szCs w:val="26"/>
        </w:rPr>
        <w:t xml:space="preserve"> </w:t>
      </w:r>
      <w:proofErr w:type="spellStart"/>
      <w:r w:rsidRPr="0073005A">
        <w:rPr>
          <w:rFonts w:cs="Times New Roman"/>
          <w:szCs w:val="26"/>
        </w:rPr>
        <w:t>như</w:t>
      </w:r>
      <w:proofErr w:type="spellEnd"/>
      <w:r w:rsidRPr="0073005A">
        <w:rPr>
          <w:rFonts w:cs="Times New Roman"/>
          <w:szCs w:val="26"/>
        </w:rPr>
        <w:t xml:space="preserve"> </w:t>
      </w:r>
      <w:proofErr w:type="spellStart"/>
      <w:r w:rsidRPr="0073005A">
        <w:rPr>
          <w:rFonts w:cs="Times New Roman"/>
          <w:szCs w:val="26"/>
        </w:rPr>
        <w:t>điểm</w:t>
      </w:r>
      <w:proofErr w:type="spellEnd"/>
      <w:r w:rsidRPr="0073005A">
        <w:rPr>
          <w:rFonts w:cs="Times New Roman"/>
          <w:szCs w:val="26"/>
        </w:rPr>
        <w:t xml:space="preserve"> </w:t>
      </w:r>
      <w:proofErr w:type="spellStart"/>
      <w:r w:rsidRPr="0073005A">
        <w:rPr>
          <w:rFonts w:cs="Times New Roman"/>
          <w:szCs w:val="26"/>
        </w:rPr>
        <w:t>bắt</w:t>
      </w:r>
      <w:proofErr w:type="spellEnd"/>
      <w:r w:rsidRPr="0073005A">
        <w:rPr>
          <w:rFonts w:cs="Times New Roman"/>
          <w:szCs w:val="26"/>
        </w:rPr>
        <w:t xml:space="preserve"> </w:t>
      </w:r>
      <w:proofErr w:type="spellStart"/>
      <w:r w:rsidRPr="0073005A">
        <w:rPr>
          <w:rFonts w:cs="Times New Roman"/>
          <w:szCs w:val="26"/>
        </w:rPr>
        <w:t>đầu</w:t>
      </w:r>
      <w:proofErr w:type="spellEnd"/>
      <w:r w:rsidRPr="0073005A">
        <w:rPr>
          <w:rFonts w:cs="Times New Roman"/>
          <w:szCs w:val="26"/>
        </w:rPr>
        <w:t xml:space="preserve">, checkpoint, </w:t>
      </w:r>
      <w:proofErr w:type="spellStart"/>
      <w:r w:rsidRPr="0073005A">
        <w:rPr>
          <w:rFonts w:cs="Times New Roman"/>
          <w:szCs w:val="26"/>
        </w:rPr>
        <w:t>điểm</w:t>
      </w:r>
      <w:proofErr w:type="spellEnd"/>
      <w:r w:rsidRPr="0073005A">
        <w:rPr>
          <w:rFonts w:cs="Times New Roman"/>
          <w:szCs w:val="26"/>
        </w:rPr>
        <w:t xml:space="preserve"> </w:t>
      </w:r>
      <w:proofErr w:type="spellStart"/>
      <w:r w:rsidRPr="0073005A">
        <w:rPr>
          <w:rFonts w:cs="Times New Roman"/>
          <w:szCs w:val="26"/>
        </w:rPr>
        <w:t>kết</w:t>
      </w:r>
      <w:proofErr w:type="spellEnd"/>
      <w:r w:rsidRPr="0073005A">
        <w:rPr>
          <w:rFonts w:cs="Times New Roman"/>
          <w:szCs w:val="26"/>
        </w:rPr>
        <w:t xml:space="preserve"> </w:t>
      </w:r>
      <w:proofErr w:type="spellStart"/>
      <w:r w:rsidRPr="0073005A">
        <w:rPr>
          <w:rFonts w:cs="Times New Roman"/>
          <w:szCs w:val="26"/>
        </w:rPr>
        <w:t>thúc</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phẩm</w:t>
      </w:r>
      <w:proofErr w:type="spellEnd"/>
      <w:r w:rsidRPr="0073005A">
        <w:rPr>
          <w:rFonts w:cs="Times New Roman"/>
          <w:szCs w:val="26"/>
        </w:rPr>
        <w:t xml:space="preserve">, </w:t>
      </w:r>
      <w:proofErr w:type="spellStart"/>
      <w:r w:rsidRPr="0073005A">
        <w:rPr>
          <w:rFonts w:cs="Times New Roman"/>
          <w:szCs w:val="26"/>
        </w:rPr>
        <w:t>bệ</w:t>
      </w:r>
      <w:proofErr w:type="spellEnd"/>
      <w:r w:rsidRPr="0073005A">
        <w:rPr>
          <w:rFonts w:cs="Times New Roman"/>
          <w:szCs w:val="26"/>
        </w:rPr>
        <w:t xml:space="preserve"> di </w:t>
      </w:r>
      <w:proofErr w:type="spellStart"/>
      <w:r w:rsidRPr="0073005A">
        <w:rPr>
          <w:rFonts w:cs="Times New Roman"/>
          <w:szCs w:val="26"/>
        </w:rPr>
        <w:t>động</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danh</w:t>
      </w:r>
      <w:proofErr w:type="spellEnd"/>
      <w:r w:rsidRPr="0073005A">
        <w:rPr>
          <w:rFonts w:cs="Times New Roman"/>
          <w:szCs w:val="26"/>
        </w:rPr>
        <w:t xml:space="preserve"> </w:t>
      </w:r>
      <w:proofErr w:type="spellStart"/>
      <w:r w:rsidRPr="0073005A">
        <w:rPr>
          <w:rFonts w:cs="Times New Roman"/>
          <w:szCs w:val="26"/>
        </w:rPr>
        <w:t>sách</w:t>
      </w:r>
      <w:proofErr w:type="spellEnd"/>
      <w:r w:rsidRPr="0073005A">
        <w:rPr>
          <w:rFonts w:cs="Times New Roman"/>
          <w:szCs w:val="26"/>
        </w:rPr>
        <w:t xml:space="preserve"> </w:t>
      </w:r>
      <w:proofErr w:type="spellStart"/>
      <w:r w:rsidRPr="0073005A">
        <w:rPr>
          <w:rFonts w:cs="Times New Roman"/>
          <w:szCs w:val="26"/>
        </w:rPr>
        <w:t>quái</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w:t>
      </w:r>
    </w:p>
    <w:p w:rsidR="00EF047D" w:rsidRPr="0073005A" w:rsidRDefault="00EF047D" w:rsidP="00EF047D">
      <w:pPr>
        <w:pStyle w:val="BodyVN"/>
        <w:spacing w:after="120" w:line="480" w:lineRule="auto"/>
        <w:ind w:firstLine="454"/>
        <w:jc w:val="both"/>
        <w:rPr>
          <w:rFonts w:cs="Times New Roman"/>
          <w:szCs w:val="26"/>
        </w:rPr>
      </w:pPr>
      <w:proofErr w:type="spellStart"/>
      <w:r w:rsidRPr="0073005A">
        <w:rPr>
          <w:rFonts w:cs="Times New Roman"/>
          <w:szCs w:val="26"/>
        </w:rPr>
        <w:t>Với</w:t>
      </w:r>
      <w:proofErr w:type="spellEnd"/>
      <w:r w:rsidRPr="0073005A">
        <w:rPr>
          <w:rFonts w:cs="Times New Roman"/>
          <w:szCs w:val="26"/>
        </w:rPr>
        <w:t xml:space="preserve"> </w:t>
      </w:r>
      <w:proofErr w:type="spellStart"/>
      <w:r w:rsidRPr="0073005A">
        <w:rPr>
          <w:rFonts w:cs="Times New Roman"/>
          <w:szCs w:val="26"/>
        </w:rPr>
        <w:t>cách</w:t>
      </w:r>
      <w:proofErr w:type="spellEnd"/>
      <w:r w:rsidRPr="0073005A">
        <w:rPr>
          <w:rFonts w:cs="Times New Roman"/>
          <w:szCs w:val="26"/>
        </w:rPr>
        <w:t xml:space="preserve"> </w:t>
      </w:r>
      <w:proofErr w:type="spellStart"/>
      <w:r w:rsidRPr="0073005A">
        <w:rPr>
          <w:rFonts w:cs="Times New Roman"/>
          <w:szCs w:val="26"/>
        </w:rPr>
        <w:t>tổ</w:t>
      </w:r>
      <w:proofErr w:type="spellEnd"/>
      <w:r w:rsidRPr="0073005A">
        <w:rPr>
          <w:rFonts w:cs="Times New Roman"/>
          <w:szCs w:val="26"/>
        </w:rPr>
        <w:t xml:space="preserve"> </w:t>
      </w:r>
      <w:proofErr w:type="spellStart"/>
      <w:r w:rsidRPr="0073005A">
        <w:rPr>
          <w:rFonts w:cs="Times New Roman"/>
          <w:szCs w:val="26"/>
        </w:rPr>
        <w:t>chức</w:t>
      </w:r>
      <w:proofErr w:type="spellEnd"/>
      <w:r w:rsidRPr="0073005A">
        <w:rPr>
          <w:rFonts w:cs="Times New Roman"/>
          <w:szCs w:val="26"/>
        </w:rPr>
        <w:t xml:space="preserve"> </w:t>
      </w:r>
      <w:proofErr w:type="spellStart"/>
      <w:r w:rsidRPr="0073005A">
        <w:rPr>
          <w:rFonts w:cs="Times New Roman"/>
          <w:szCs w:val="26"/>
        </w:rPr>
        <w:t>này</w:t>
      </w:r>
      <w:proofErr w:type="spellEnd"/>
      <w:r w:rsidRPr="0073005A">
        <w:rPr>
          <w:rFonts w:cs="Times New Roman"/>
          <w:szCs w:val="26"/>
        </w:rPr>
        <w:t xml:space="preserve">, </w:t>
      </w:r>
      <w:proofErr w:type="spellStart"/>
      <w:r w:rsidRPr="0073005A">
        <w:rPr>
          <w:rFonts w:cs="Times New Roman"/>
          <w:szCs w:val="26"/>
        </w:rPr>
        <w:t>bài</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được</w:t>
      </w:r>
      <w:proofErr w:type="spellEnd"/>
      <w:r w:rsidRPr="0073005A">
        <w:rPr>
          <w:rFonts w:cs="Times New Roman"/>
          <w:szCs w:val="26"/>
        </w:rPr>
        <w:t xml:space="preserve"> chia </w:t>
      </w:r>
      <w:proofErr w:type="spellStart"/>
      <w:r w:rsidRPr="0073005A">
        <w:rPr>
          <w:rFonts w:cs="Times New Roman"/>
          <w:szCs w:val="26"/>
        </w:rPr>
        <w:t>thành</w:t>
      </w:r>
      <w:proofErr w:type="spellEnd"/>
      <w:r w:rsidRPr="0073005A">
        <w:rPr>
          <w:rFonts w:cs="Times New Roman"/>
          <w:szCs w:val="26"/>
        </w:rPr>
        <w:t xml:space="preserve"> </w:t>
      </w:r>
      <w:proofErr w:type="spellStart"/>
      <w:r w:rsidRPr="0073005A">
        <w:rPr>
          <w:rFonts w:cs="Times New Roman"/>
          <w:szCs w:val="26"/>
        </w:rPr>
        <w:t>hai</w:t>
      </w:r>
      <w:proofErr w:type="spellEnd"/>
      <w:r w:rsidRPr="0073005A">
        <w:rPr>
          <w:rFonts w:cs="Times New Roman"/>
          <w:szCs w:val="26"/>
        </w:rPr>
        <w:t xml:space="preserve"> </w:t>
      </w:r>
      <w:proofErr w:type="spellStart"/>
      <w:r w:rsidRPr="0073005A">
        <w:rPr>
          <w:rFonts w:cs="Times New Roman"/>
          <w:szCs w:val="26"/>
        </w:rPr>
        <w:t>lớp</w:t>
      </w:r>
      <w:proofErr w:type="spellEnd"/>
      <w:r w:rsidRPr="0073005A">
        <w:rPr>
          <w:rFonts w:cs="Times New Roman"/>
          <w:szCs w:val="26"/>
        </w:rPr>
        <w:t xml:space="preserve"> </w:t>
      </w:r>
      <w:proofErr w:type="spellStart"/>
      <w:r w:rsidRPr="0073005A">
        <w:rPr>
          <w:rFonts w:cs="Times New Roman"/>
          <w:szCs w:val="26"/>
        </w:rPr>
        <w:t>xử</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rõ</w:t>
      </w:r>
      <w:proofErr w:type="spellEnd"/>
      <w:r w:rsidRPr="0073005A">
        <w:rPr>
          <w:rFonts w:cs="Times New Roman"/>
          <w:szCs w:val="26"/>
        </w:rPr>
        <w:t xml:space="preserve"> </w:t>
      </w:r>
      <w:proofErr w:type="spellStart"/>
      <w:r w:rsidRPr="0073005A">
        <w:rPr>
          <w:rFonts w:cs="Times New Roman"/>
          <w:szCs w:val="26"/>
        </w:rPr>
        <w:t>ràng</w:t>
      </w:r>
      <w:proofErr w:type="spellEnd"/>
      <w:r w:rsidRPr="0073005A">
        <w:rPr>
          <w:rFonts w:cs="Times New Roman"/>
          <w:szCs w:val="26"/>
        </w:rPr>
        <w:t xml:space="preserve">. </w:t>
      </w:r>
      <w:proofErr w:type="spellStart"/>
      <w:r w:rsidRPr="0073005A">
        <w:rPr>
          <w:rFonts w:cs="Times New Roman"/>
          <w:szCs w:val="26"/>
        </w:rPr>
        <w:t>Lớp</w:t>
      </w:r>
      <w:proofErr w:type="spellEnd"/>
      <w:r w:rsidRPr="0073005A">
        <w:rPr>
          <w:rFonts w:cs="Times New Roman"/>
          <w:szCs w:val="26"/>
        </w:rPr>
        <w:t xml:space="preserve"> </w:t>
      </w:r>
      <w:proofErr w:type="spellStart"/>
      <w:r w:rsidRPr="0073005A">
        <w:rPr>
          <w:rFonts w:cs="Times New Roman"/>
          <w:szCs w:val="26"/>
        </w:rPr>
        <w:t>thứ</w:t>
      </w:r>
      <w:proofErr w:type="spellEnd"/>
      <w:r w:rsidRPr="0073005A">
        <w:rPr>
          <w:rFonts w:cs="Times New Roman"/>
          <w:szCs w:val="26"/>
        </w:rPr>
        <w:t xml:space="preserve"> </w:t>
      </w:r>
      <w:proofErr w:type="spellStart"/>
      <w:r w:rsidRPr="0073005A">
        <w:rPr>
          <w:rFonts w:cs="Times New Roman"/>
          <w:szCs w:val="26"/>
        </w:rPr>
        <w:t>nhất</w:t>
      </w:r>
      <w:proofErr w:type="spellEnd"/>
      <w:r w:rsidRPr="0073005A">
        <w:rPr>
          <w:rFonts w:cs="Times New Roman"/>
          <w:szCs w:val="26"/>
        </w:rPr>
        <w:t xml:space="preserve"> </w:t>
      </w:r>
      <w:proofErr w:type="spellStart"/>
      <w:r w:rsidRPr="0073005A">
        <w:rPr>
          <w:rFonts w:cs="Times New Roman"/>
          <w:szCs w:val="26"/>
        </w:rPr>
        <w:t>là</w:t>
      </w:r>
      <w:proofErr w:type="spellEnd"/>
      <w:r w:rsidRPr="0073005A">
        <w:rPr>
          <w:rFonts w:cs="Times New Roman"/>
          <w:szCs w:val="26"/>
        </w:rPr>
        <w:t xml:space="preserve"> </w:t>
      </w:r>
      <w:proofErr w:type="spellStart"/>
      <w:r w:rsidRPr="0073005A">
        <w:rPr>
          <w:rFonts w:cs="Times New Roman"/>
          <w:szCs w:val="26"/>
        </w:rPr>
        <w:t>lớp</w:t>
      </w:r>
      <w:proofErr w:type="spellEnd"/>
      <w:r w:rsidRPr="0073005A">
        <w:rPr>
          <w:rFonts w:cs="Times New Roman"/>
          <w:szCs w:val="26"/>
        </w:rPr>
        <w:t xml:space="preserve"> </w:t>
      </w:r>
      <w:proofErr w:type="spellStart"/>
      <w:r w:rsidRPr="0073005A">
        <w:rPr>
          <w:rFonts w:cs="Times New Roman"/>
          <w:szCs w:val="26"/>
        </w:rPr>
        <w:t>môi</w:t>
      </w:r>
      <w:proofErr w:type="spellEnd"/>
      <w:r w:rsidRPr="0073005A">
        <w:rPr>
          <w:rFonts w:cs="Times New Roman"/>
          <w:szCs w:val="26"/>
        </w:rPr>
        <w:t xml:space="preserve"> </w:t>
      </w:r>
      <w:proofErr w:type="spellStart"/>
      <w:r w:rsidRPr="0073005A">
        <w:rPr>
          <w:rFonts w:cs="Times New Roman"/>
          <w:szCs w:val="26"/>
        </w:rPr>
        <w:t>trường</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tương</w:t>
      </w:r>
      <w:proofErr w:type="spellEnd"/>
      <w:r w:rsidRPr="0073005A">
        <w:rPr>
          <w:rFonts w:cs="Times New Roman"/>
          <w:szCs w:val="26"/>
        </w:rPr>
        <w:t xml:space="preserve"> </w:t>
      </w:r>
      <w:proofErr w:type="spellStart"/>
      <w:r w:rsidRPr="0073005A">
        <w:rPr>
          <w:rFonts w:cs="Times New Roman"/>
          <w:szCs w:val="26"/>
        </w:rPr>
        <w:t>tác</w:t>
      </w:r>
      <w:proofErr w:type="spellEnd"/>
      <w:r w:rsidRPr="0073005A">
        <w:rPr>
          <w:rFonts w:cs="Times New Roman"/>
          <w:szCs w:val="26"/>
        </w:rPr>
        <w:t xml:space="preserve">, bao </w:t>
      </w:r>
      <w:proofErr w:type="spellStart"/>
      <w:r w:rsidRPr="0073005A">
        <w:rPr>
          <w:rFonts w:cs="Times New Roman"/>
          <w:szCs w:val="26"/>
        </w:rPr>
        <w:t>gồm</w:t>
      </w:r>
      <w:proofErr w:type="spellEnd"/>
      <w:r w:rsidRPr="0073005A">
        <w:rPr>
          <w:rFonts w:cs="Times New Roman"/>
          <w:szCs w:val="26"/>
        </w:rPr>
        <w:t xml:space="preserve"> map,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va</w:t>
      </w:r>
      <w:proofErr w:type="spellEnd"/>
      <w:r w:rsidRPr="0073005A">
        <w:rPr>
          <w:rFonts w:cs="Times New Roman"/>
          <w:szCs w:val="26"/>
        </w:rPr>
        <w:t xml:space="preserve"> </w:t>
      </w:r>
      <w:proofErr w:type="spellStart"/>
      <w:r w:rsidRPr="0073005A">
        <w:rPr>
          <w:rFonts w:cs="Times New Roman"/>
          <w:szCs w:val="26"/>
        </w:rPr>
        <w:t>chạm</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các</w:t>
      </w:r>
      <w:proofErr w:type="spellEnd"/>
      <w:r w:rsidRPr="0073005A">
        <w:rPr>
          <w:rFonts w:cs="Times New Roman"/>
          <w:szCs w:val="26"/>
        </w:rPr>
        <w:t xml:space="preserve"> </w:t>
      </w:r>
      <w:proofErr w:type="spellStart"/>
      <w:r w:rsidRPr="0073005A">
        <w:rPr>
          <w:rFonts w:cs="Times New Roman"/>
          <w:szCs w:val="26"/>
        </w:rPr>
        <w:t>đối</w:t>
      </w:r>
      <w:proofErr w:type="spellEnd"/>
      <w:r w:rsidRPr="0073005A">
        <w:rPr>
          <w:rFonts w:cs="Times New Roman"/>
          <w:szCs w:val="26"/>
        </w:rPr>
        <w:t xml:space="preserve"> </w:t>
      </w:r>
      <w:proofErr w:type="spellStart"/>
      <w:r w:rsidRPr="0073005A">
        <w:rPr>
          <w:rFonts w:cs="Times New Roman"/>
          <w:szCs w:val="26"/>
        </w:rPr>
        <w:t>tượng</w:t>
      </w:r>
      <w:proofErr w:type="spellEnd"/>
      <w:r w:rsidRPr="0073005A">
        <w:rPr>
          <w:rFonts w:cs="Times New Roman"/>
          <w:szCs w:val="26"/>
        </w:rPr>
        <w:t xml:space="preserve"> gameplay. </w:t>
      </w:r>
      <w:proofErr w:type="spellStart"/>
      <w:r w:rsidRPr="0073005A">
        <w:rPr>
          <w:rFonts w:cs="Times New Roman"/>
          <w:szCs w:val="26"/>
        </w:rPr>
        <w:t>Lớp</w:t>
      </w:r>
      <w:proofErr w:type="spellEnd"/>
      <w:r w:rsidRPr="0073005A">
        <w:rPr>
          <w:rFonts w:cs="Times New Roman"/>
          <w:szCs w:val="26"/>
        </w:rPr>
        <w:t xml:space="preserve"> </w:t>
      </w:r>
      <w:proofErr w:type="spellStart"/>
      <w:r w:rsidRPr="0073005A">
        <w:rPr>
          <w:rFonts w:cs="Times New Roman"/>
          <w:szCs w:val="26"/>
        </w:rPr>
        <w:t>thứ</w:t>
      </w:r>
      <w:proofErr w:type="spellEnd"/>
      <w:r w:rsidRPr="0073005A">
        <w:rPr>
          <w:rFonts w:cs="Times New Roman"/>
          <w:szCs w:val="26"/>
        </w:rPr>
        <w:t xml:space="preserve"> </w:t>
      </w:r>
      <w:proofErr w:type="spellStart"/>
      <w:r w:rsidRPr="0073005A">
        <w:rPr>
          <w:rFonts w:cs="Times New Roman"/>
          <w:szCs w:val="26"/>
        </w:rPr>
        <w:t>hai</w:t>
      </w:r>
      <w:proofErr w:type="spellEnd"/>
      <w:r w:rsidRPr="0073005A">
        <w:rPr>
          <w:rFonts w:cs="Times New Roman"/>
          <w:szCs w:val="26"/>
        </w:rPr>
        <w:t xml:space="preserve"> </w:t>
      </w:r>
      <w:proofErr w:type="spellStart"/>
      <w:r w:rsidRPr="0073005A">
        <w:rPr>
          <w:rFonts w:cs="Times New Roman"/>
          <w:szCs w:val="26"/>
        </w:rPr>
        <w:t>là</w:t>
      </w:r>
      <w:proofErr w:type="spellEnd"/>
      <w:r w:rsidRPr="0073005A">
        <w:rPr>
          <w:rFonts w:cs="Times New Roman"/>
          <w:szCs w:val="26"/>
        </w:rPr>
        <w:t xml:space="preserve"> </w:t>
      </w:r>
      <w:proofErr w:type="spellStart"/>
      <w:r w:rsidRPr="0073005A">
        <w:rPr>
          <w:rFonts w:cs="Times New Roman"/>
          <w:szCs w:val="26"/>
        </w:rPr>
        <w:t>lớp</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thông</w:t>
      </w:r>
      <w:proofErr w:type="spellEnd"/>
      <w:r w:rsidRPr="0073005A">
        <w:rPr>
          <w:rFonts w:cs="Times New Roman"/>
          <w:szCs w:val="26"/>
        </w:rPr>
        <w:t xml:space="preserve"> </w:t>
      </w:r>
      <w:proofErr w:type="spellStart"/>
      <w:r w:rsidRPr="0073005A">
        <w:rPr>
          <w:rFonts w:cs="Times New Roman"/>
          <w:szCs w:val="26"/>
        </w:rPr>
        <w:t>minh</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bot,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đó</w:t>
      </w:r>
      <w:proofErr w:type="spellEnd"/>
      <w:r w:rsidRPr="0073005A">
        <w:rPr>
          <w:rFonts w:cs="Times New Roman"/>
          <w:szCs w:val="26"/>
        </w:rPr>
        <w:t xml:space="preserve"> FSM </w:t>
      </w:r>
      <w:proofErr w:type="spellStart"/>
      <w:r w:rsidRPr="0073005A">
        <w:rPr>
          <w:rFonts w:cs="Times New Roman"/>
          <w:szCs w:val="26"/>
        </w:rPr>
        <w:t>và</w:t>
      </w:r>
      <w:proofErr w:type="spellEnd"/>
      <w:r w:rsidRPr="0073005A">
        <w:rPr>
          <w:rFonts w:cs="Times New Roman"/>
          <w:szCs w:val="26"/>
        </w:rPr>
        <w:t xml:space="preserve"> Hill Climbing </w:t>
      </w:r>
      <w:proofErr w:type="spellStart"/>
      <w:r w:rsidRPr="0073005A">
        <w:rPr>
          <w:rFonts w:cs="Times New Roman"/>
          <w:szCs w:val="26"/>
        </w:rPr>
        <w:t>phối</w:t>
      </w:r>
      <w:proofErr w:type="spellEnd"/>
      <w:r w:rsidRPr="0073005A">
        <w:rPr>
          <w:rFonts w:cs="Times New Roman"/>
          <w:szCs w:val="26"/>
        </w:rPr>
        <w:t xml:space="preserve"> </w:t>
      </w:r>
      <w:proofErr w:type="spellStart"/>
      <w:r w:rsidRPr="0073005A">
        <w:rPr>
          <w:rFonts w:cs="Times New Roman"/>
          <w:szCs w:val="26"/>
        </w:rPr>
        <w:t>hợp</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điều</w:t>
      </w:r>
      <w:proofErr w:type="spellEnd"/>
      <w:r w:rsidRPr="0073005A">
        <w:rPr>
          <w:rFonts w:cs="Times New Roman"/>
          <w:szCs w:val="26"/>
        </w:rPr>
        <w:t xml:space="preserve"> </w:t>
      </w:r>
      <w:proofErr w:type="spellStart"/>
      <w:r w:rsidRPr="0073005A">
        <w:rPr>
          <w:rFonts w:cs="Times New Roman"/>
          <w:szCs w:val="26"/>
        </w:rPr>
        <w:t>khiển</w:t>
      </w:r>
      <w:proofErr w:type="spellEnd"/>
      <w:r w:rsidRPr="0073005A">
        <w:rPr>
          <w:rFonts w:cs="Times New Roman"/>
          <w:szCs w:val="26"/>
        </w:rPr>
        <w:t xml:space="preserve"> </w:t>
      </w:r>
      <w:proofErr w:type="spellStart"/>
      <w:r w:rsidRPr="0073005A">
        <w:rPr>
          <w:rFonts w:cs="Times New Roman"/>
          <w:szCs w:val="26"/>
        </w:rPr>
        <w:t>quái</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w:t>
      </w: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7.2.2. Phương </w:t>
      </w:r>
      <w:proofErr w:type="spellStart"/>
      <w:r w:rsidRPr="0073005A">
        <w:rPr>
          <w:rFonts w:cs="Times New Roman"/>
          <w:szCs w:val="26"/>
        </w:rPr>
        <w:t>pháp</w:t>
      </w:r>
      <w:proofErr w:type="spellEnd"/>
      <w:r w:rsidRPr="0073005A">
        <w:rPr>
          <w:rFonts w:cs="Times New Roman"/>
          <w:szCs w:val="26"/>
        </w:rPr>
        <w:t xml:space="preserve"> </w:t>
      </w:r>
      <w:proofErr w:type="spellStart"/>
      <w:r w:rsidRPr="0073005A">
        <w:rPr>
          <w:rFonts w:cs="Times New Roman"/>
          <w:szCs w:val="26"/>
        </w:rPr>
        <w:t>điều</w:t>
      </w:r>
      <w:proofErr w:type="spellEnd"/>
      <w:r w:rsidRPr="0073005A">
        <w:rPr>
          <w:rFonts w:cs="Times New Roman"/>
          <w:szCs w:val="26"/>
        </w:rPr>
        <w:t xml:space="preserve"> </w:t>
      </w:r>
      <w:proofErr w:type="spellStart"/>
      <w:r w:rsidRPr="0073005A">
        <w:rPr>
          <w:rFonts w:cs="Times New Roman"/>
          <w:szCs w:val="26"/>
        </w:rPr>
        <w:t>khiển</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bot </w:t>
      </w:r>
      <w:proofErr w:type="spellStart"/>
      <w:r w:rsidRPr="0073005A">
        <w:rPr>
          <w:rFonts w:cs="Times New Roman"/>
          <w:szCs w:val="26"/>
        </w:rPr>
        <w:t>bằng</w:t>
      </w:r>
      <w:proofErr w:type="spellEnd"/>
      <w:r w:rsidRPr="0073005A">
        <w:rPr>
          <w:rFonts w:cs="Times New Roman"/>
          <w:szCs w:val="26"/>
        </w:rPr>
        <w:t xml:space="preserve"> FSM</w:t>
      </w:r>
    </w:p>
    <w:p w:rsidR="00EF047D" w:rsidRPr="0073005A" w:rsidRDefault="00EF047D" w:rsidP="00EF047D">
      <w:pPr>
        <w:pStyle w:val="BodyVN"/>
        <w:spacing w:after="120" w:line="480" w:lineRule="auto"/>
        <w:ind w:firstLine="454"/>
        <w:jc w:val="both"/>
        <w:rPr>
          <w:rFonts w:cs="Times New Roman"/>
          <w:szCs w:val="26"/>
        </w:rPr>
      </w:pPr>
      <w:proofErr w:type="spellStart"/>
      <w:r w:rsidRPr="0073005A">
        <w:rPr>
          <w:rFonts w:cs="Times New Roman"/>
          <w:szCs w:val="26"/>
        </w:rPr>
        <w:t>Về</w:t>
      </w:r>
      <w:proofErr w:type="spellEnd"/>
      <w:r w:rsidRPr="0073005A">
        <w:rPr>
          <w:rFonts w:cs="Times New Roman"/>
          <w:szCs w:val="26"/>
        </w:rPr>
        <w:t xml:space="preserve"> </w:t>
      </w:r>
      <w:proofErr w:type="spellStart"/>
      <w:r w:rsidRPr="0073005A">
        <w:rPr>
          <w:rFonts w:cs="Times New Roman"/>
          <w:szCs w:val="26"/>
        </w:rPr>
        <w:t>mặt</w:t>
      </w:r>
      <w:proofErr w:type="spellEnd"/>
      <w:r w:rsidRPr="0073005A">
        <w:rPr>
          <w:rFonts w:cs="Times New Roman"/>
          <w:szCs w:val="26"/>
        </w:rPr>
        <w:t xml:space="preserve"> </w:t>
      </w:r>
      <w:proofErr w:type="spellStart"/>
      <w:r w:rsidRPr="0073005A">
        <w:rPr>
          <w:rFonts w:cs="Times New Roman"/>
          <w:szCs w:val="26"/>
        </w:rPr>
        <w:t>phương</w:t>
      </w:r>
      <w:proofErr w:type="spellEnd"/>
      <w:r w:rsidRPr="0073005A">
        <w:rPr>
          <w:rFonts w:cs="Times New Roman"/>
          <w:szCs w:val="26"/>
        </w:rPr>
        <w:t xml:space="preserve"> </w:t>
      </w:r>
      <w:proofErr w:type="spellStart"/>
      <w:r w:rsidRPr="0073005A">
        <w:rPr>
          <w:rFonts w:cs="Times New Roman"/>
          <w:szCs w:val="26"/>
        </w:rPr>
        <w:t>pháp</w:t>
      </w:r>
      <w:proofErr w:type="spellEnd"/>
      <w:r w:rsidRPr="0073005A">
        <w:rPr>
          <w:rFonts w:cs="Times New Roman"/>
          <w:szCs w:val="26"/>
        </w:rPr>
        <w:t xml:space="preserve">, </w:t>
      </w:r>
      <w:proofErr w:type="spellStart"/>
      <w:r w:rsidRPr="0073005A">
        <w:rPr>
          <w:rFonts w:cs="Times New Roman"/>
          <w:szCs w:val="26"/>
        </w:rPr>
        <w:t>nhóm</w:t>
      </w:r>
      <w:proofErr w:type="spellEnd"/>
      <w:r w:rsidRPr="0073005A">
        <w:rPr>
          <w:rFonts w:cs="Times New Roman"/>
          <w:szCs w:val="26"/>
        </w:rPr>
        <w:t xml:space="preserve"> </w:t>
      </w:r>
      <w:proofErr w:type="spellStart"/>
      <w:r w:rsidRPr="0073005A">
        <w:rPr>
          <w:rFonts w:cs="Times New Roman"/>
          <w:szCs w:val="26"/>
        </w:rPr>
        <w:t>sử</w:t>
      </w:r>
      <w:proofErr w:type="spellEnd"/>
      <w:r w:rsidRPr="0073005A">
        <w:rPr>
          <w:rFonts w:cs="Times New Roman"/>
          <w:szCs w:val="26"/>
        </w:rPr>
        <w:t xml:space="preserve"> </w:t>
      </w:r>
      <w:proofErr w:type="spellStart"/>
      <w:r w:rsidRPr="0073005A">
        <w:rPr>
          <w:rFonts w:cs="Times New Roman"/>
          <w:szCs w:val="26"/>
        </w:rPr>
        <w:t>dụng</w:t>
      </w:r>
      <w:proofErr w:type="spellEnd"/>
      <w:r w:rsidRPr="0073005A">
        <w:rPr>
          <w:rFonts w:cs="Times New Roman"/>
          <w:szCs w:val="26"/>
        </w:rPr>
        <w:t xml:space="preserve"> FSM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quản</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của</w:t>
      </w:r>
      <w:proofErr w:type="spellEnd"/>
      <w:r w:rsidRPr="0073005A">
        <w:rPr>
          <w:rFonts w:cs="Times New Roman"/>
          <w:szCs w:val="26"/>
        </w:rPr>
        <w:t xml:space="preserve"> bot </w:t>
      </w:r>
      <w:proofErr w:type="spellStart"/>
      <w:r w:rsidRPr="0073005A">
        <w:rPr>
          <w:rFonts w:cs="Times New Roman"/>
          <w:szCs w:val="26"/>
        </w:rPr>
        <w:t>thông</w:t>
      </w:r>
      <w:proofErr w:type="spellEnd"/>
      <w:r w:rsidRPr="0073005A">
        <w:rPr>
          <w:rFonts w:cs="Times New Roman"/>
          <w:szCs w:val="26"/>
        </w:rPr>
        <w:t xml:space="preserve"> qua </w:t>
      </w:r>
      <w:proofErr w:type="spellStart"/>
      <w:r w:rsidRPr="0073005A">
        <w:rPr>
          <w:rFonts w:cs="Times New Roman"/>
          <w:szCs w:val="26"/>
        </w:rPr>
        <w:t>các</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w:t>
      </w:r>
      <w:proofErr w:type="spellStart"/>
      <w:r w:rsidRPr="0073005A">
        <w:rPr>
          <w:rFonts w:cs="Times New Roman"/>
          <w:szCs w:val="26"/>
        </w:rPr>
        <w:t>rời</w:t>
      </w:r>
      <w:proofErr w:type="spellEnd"/>
      <w:r w:rsidRPr="0073005A">
        <w:rPr>
          <w:rFonts w:cs="Times New Roman"/>
          <w:szCs w:val="26"/>
        </w:rPr>
        <w:t xml:space="preserve"> </w:t>
      </w:r>
      <w:proofErr w:type="spellStart"/>
      <w:r w:rsidRPr="0073005A">
        <w:rPr>
          <w:rFonts w:cs="Times New Roman"/>
          <w:szCs w:val="26"/>
        </w:rPr>
        <w:t>rạc</w:t>
      </w:r>
      <w:proofErr w:type="spellEnd"/>
      <w:r w:rsidRPr="0073005A">
        <w:rPr>
          <w:rFonts w:cs="Times New Roman"/>
          <w:szCs w:val="26"/>
        </w:rPr>
        <w:t xml:space="preserve">. </w:t>
      </w:r>
      <w:proofErr w:type="spellStart"/>
      <w:r w:rsidRPr="0073005A">
        <w:rPr>
          <w:rFonts w:cs="Times New Roman"/>
          <w:szCs w:val="26"/>
        </w:rPr>
        <w:t>Mỗi</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w:t>
      </w:r>
      <w:proofErr w:type="spellStart"/>
      <w:r w:rsidRPr="0073005A">
        <w:rPr>
          <w:rFonts w:cs="Times New Roman"/>
          <w:szCs w:val="26"/>
        </w:rPr>
        <w:t>biểu</w:t>
      </w:r>
      <w:proofErr w:type="spellEnd"/>
      <w:r w:rsidRPr="0073005A">
        <w:rPr>
          <w:rFonts w:cs="Times New Roman"/>
          <w:szCs w:val="26"/>
        </w:rPr>
        <w:t xml:space="preserve"> </w:t>
      </w:r>
      <w:proofErr w:type="spellStart"/>
      <w:r w:rsidRPr="0073005A">
        <w:rPr>
          <w:rFonts w:cs="Times New Roman"/>
          <w:szCs w:val="26"/>
        </w:rPr>
        <w:t>diễn</w:t>
      </w:r>
      <w:proofErr w:type="spellEnd"/>
      <w:r w:rsidRPr="0073005A">
        <w:rPr>
          <w:rFonts w:cs="Times New Roman"/>
          <w:szCs w:val="26"/>
        </w:rPr>
        <w:t xml:space="preserve"> </w:t>
      </w:r>
      <w:proofErr w:type="spellStart"/>
      <w:r w:rsidRPr="0073005A">
        <w:rPr>
          <w:rFonts w:cs="Times New Roman"/>
          <w:szCs w:val="26"/>
        </w:rPr>
        <w:t>một</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cụ</w:t>
      </w:r>
      <w:proofErr w:type="spellEnd"/>
      <w:r w:rsidRPr="0073005A">
        <w:rPr>
          <w:rFonts w:cs="Times New Roman"/>
          <w:szCs w:val="26"/>
        </w:rPr>
        <w:t xml:space="preserve"> </w:t>
      </w:r>
      <w:proofErr w:type="spellStart"/>
      <w:r w:rsidRPr="0073005A">
        <w:rPr>
          <w:rFonts w:cs="Times New Roman"/>
          <w:szCs w:val="26"/>
        </w:rPr>
        <w:t>thể</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quái</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quá</w:t>
      </w:r>
      <w:proofErr w:type="spellEnd"/>
      <w:r w:rsidRPr="0073005A">
        <w:rPr>
          <w:rFonts w:cs="Times New Roman"/>
          <w:szCs w:val="26"/>
        </w:rPr>
        <w:t xml:space="preserve"> </w:t>
      </w:r>
      <w:proofErr w:type="spellStart"/>
      <w:r w:rsidRPr="0073005A">
        <w:rPr>
          <w:rFonts w:cs="Times New Roman"/>
          <w:szCs w:val="26"/>
        </w:rPr>
        <w:t>trình</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Cách</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cận</w:t>
      </w:r>
      <w:proofErr w:type="spellEnd"/>
      <w:r w:rsidRPr="0073005A">
        <w:rPr>
          <w:rFonts w:cs="Times New Roman"/>
          <w:szCs w:val="26"/>
        </w:rPr>
        <w:t xml:space="preserve"> </w:t>
      </w:r>
      <w:proofErr w:type="spellStart"/>
      <w:r w:rsidRPr="0073005A">
        <w:rPr>
          <w:rFonts w:cs="Times New Roman"/>
          <w:szCs w:val="26"/>
        </w:rPr>
        <w:t>này</w:t>
      </w:r>
      <w:proofErr w:type="spellEnd"/>
      <w:r w:rsidRPr="0073005A">
        <w:rPr>
          <w:rFonts w:cs="Times New Roman"/>
          <w:szCs w:val="26"/>
        </w:rPr>
        <w:t xml:space="preserve"> </w:t>
      </w:r>
      <w:proofErr w:type="spellStart"/>
      <w:r w:rsidRPr="0073005A">
        <w:rPr>
          <w:rFonts w:cs="Times New Roman"/>
          <w:szCs w:val="26"/>
        </w:rPr>
        <w:t>giúp</w:t>
      </w:r>
      <w:proofErr w:type="spellEnd"/>
      <w:r w:rsidRPr="0073005A">
        <w:rPr>
          <w:rFonts w:cs="Times New Roman"/>
          <w:szCs w:val="26"/>
        </w:rPr>
        <w:t xml:space="preserve"> </w:t>
      </w:r>
      <w:proofErr w:type="spellStart"/>
      <w:r w:rsidRPr="0073005A">
        <w:rPr>
          <w:rFonts w:cs="Times New Roman"/>
          <w:szCs w:val="26"/>
        </w:rPr>
        <w:t>giải</w:t>
      </w:r>
      <w:proofErr w:type="spellEnd"/>
      <w:r w:rsidRPr="0073005A">
        <w:rPr>
          <w:rFonts w:cs="Times New Roman"/>
          <w:szCs w:val="26"/>
        </w:rPr>
        <w:t xml:space="preserve"> </w:t>
      </w:r>
      <w:proofErr w:type="spellStart"/>
      <w:r w:rsidRPr="0073005A">
        <w:rPr>
          <w:rFonts w:cs="Times New Roman"/>
          <w:szCs w:val="26"/>
        </w:rPr>
        <w:t>quyết</w:t>
      </w:r>
      <w:proofErr w:type="spellEnd"/>
      <w:r w:rsidRPr="0073005A">
        <w:rPr>
          <w:rFonts w:cs="Times New Roman"/>
          <w:szCs w:val="26"/>
        </w:rPr>
        <w:t xml:space="preserve"> </w:t>
      </w:r>
      <w:proofErr w:type="spellStart"/>
      <w:r w:rsidRPr="0073005A">
        <w:rPr>
          <w:rFonts w:cs="Times New Roman"/>
          <w:szCs w:val="26"/>
        </w:rPr>
        <w:t>câu</w:t>
      </w:r>
      <w:proofErr w:type="spellEnd"/>
      <w:r w:rsidRPr="0073005A">
        <w:rPr>
          <w:rFonts w:cs="Times New Roman"/>
          <w:szCs w:val="26"/>
        </w:rPr>
        <w:t xml:space="preserve"> </w:t>
      </w:r>
      <w:proofErr w:type="spellStart"/>
      <w:r w:rsidRPr="0073005A">
        <w:rPr>
          <w:rFonts w:cs="Times New Roman"/>
          <w:szCs w:val="26"/>
        </w:rPr>
        <w:t>hỏi</w:t>
      </w:r>
      <w:proofErr w:type="spellEnd"/>
      <w:r w:rsidRPr="0073005A">
        <w:rPr>
          <w:rFonts w:cs="Times New Roman"/>
          <w:szCs w:val="26"/>
        </w:rPr>
        <w:t xml:space="preserve">: ở </w:t>
      </w:r>
      <w:proofErr w:type="spellStart"/>
      <w:r w:rsidRPr="0073005A">
        <w:rPr>
          <w:rFonts w:cs="Times New Roman"/>
          <w:szCs w:val="26"/>
        </w:rPr>
        <w:t>thời</w:t>
      </w:r>
      <w:proofErr w:type="spellEnd"/>
      <w:r w:rsidRPr="0073005A">
        <w:rPr>
          <w:rFonts w:cs="Times New Roman"/>
          <w:szCs w:val="26"/>
        </w:rPr>
        <w:t xml:space="preserve"> </w:t>
      </w:r>
      <w:proofErr w:type="spellStart"/>
      <w:r w:rsidRPr="0073005A">
        <w:rPr>
          <w:rFonts w:cs="Times New Roman"/>
          <w:szCs w:val="26"/>
        </w:rPr>
        <w:t>điểm</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tại</w:t>
      </w:r>
      <w:proofErr w:type="spellEnd"/>
      <w:r w:rsidRPr="0073005A">
        <w:rPr>
          <w:rFonts w:cs="Times New Roman"/>
          <w:szCs w:val="26"/>
        </w:rPr>
        <w:t xml:space="preserve">, bot </w:t>
      </w:r>
      <w:proofErr w:type="spellStart"/>
      <w:r w:rsidRPr="0073005A">
        <w:rPr>
          <w:rFonts w:cs="Times New Roman"/>
          <w:szCs w:val="26"/>
        </w:rPr>
        <w:t>nên</w:t>
      </w:r>
      <w:proofErr w:type="spellEnd"/>
      <w:r w:rsidRPr="0073005A">
        <w:rPr>
          <w:rFonts w:cs="Times New Roman"/>
          <w:szCs w:val="26"/>
        </w:rPr>
        <w:t xml:space="preserve"> </w:t>
      </w:r>
      <w:proofErr w:type="spellStart"/>
      <w:r w:rsidRPr="0073005A">
        <w:rPr>
          <w:rFonts w:cs="Times New Roman"/>
          <w:szCs w:val="26"/>
        </w:rPr>
        <w:t>làm</w:t>
      </w:r>
      <w:proofErr w:type="spellEnd"/>
      <w:r w:rsidRPr="0073005A">
        <w:rPr>
          <w:rFonts w:cs="Times New Roman"/>
          <w:szCs w:val="26"/>
        </w:rPr>
        <w:t xml:space="preserve"> </w:t>
      </w:r>
      <w:proofErr w:type="spellStart"/>
      <w:r w:rsidRPr="0073005A">
        <w:rPr>
          <w:rFonts w:cs="Times New Roman"/>
          <w:szCs w:val="26"/>
        </w:rPr>
        <w:t>gì</w:t>
      </w:r>
      <w:proofErr w:type="spellEnd"/>
      <w:r w:rsidRPr="0073005A">
        <w:rPr>
          <w:rFonts w:cs="Times New Roman"/>
          <w:szCs w:val="26"/>
        </w:rPr>
        <w:t>.</w:t>
      </w:r>
    </w:p>
    <w:p w:rsidR="009479AA" w:rsidRDefault="00EF047D" w:rsidP="009479AA">
      <w:pPr>
        <w:pStyle w:val="BodyVN"/>
        <w:spacing w:after="120" w:line="480" w:lineRule="auto"/>
        <w:ind w:firstLine="454"/>
        <w:jc w:val="both"/>
        <w:rPr>
          <w:rFonts w:cs="Times New Roman"/>
          <w:szCs w:val="26"/>
          <w:lang w:val="vi-VN"/>
        </w:rPr>
      </w:pPr>
      <w:proofErr w:type="spellStart"/>
      <w:r w:rsidRPr="0073005A">
        <w:rPr>
          <w:rFonts w:cs="Times New Roman"/>
          <w:szCs w:val="26"/>
        </w:rPr>
        <w:t>Cụ</w:t>
      </w:r>
      <w:proofErr w:type="spellEnd"/>
      <w:r w:rsidRPr="0073005A">
        <w:rPr>
          <w:rFonts w:cs="Times New Roman"/>
          <w:szCs w:val="26"/>
        </w:rPr>
        <w:t xml:space="preserve"> </w:t>
      </w:r>
      <w:proofErr w:type="spellStart"/>
      <w:r w:rsidRPr="0073005A">
        <w:rPr>
          <w:rFonts w:cs="Times New Roman"/>
          <w:szCs w:val="26"/>
        </w:rPr>
        <w:t>thể</w:t>
      </w:r>
      <w:proofErr w:type="spellEnd"/>
      <w:r w:rsidRPr="0073005A">
        <w:rPr>
          <w:rFonts w:cs="Times New Roman"/>
          <w:szCs w:val="26"/>
        </w:rPr>
        <w:t xml:space="preserve">, </w:t>
      </w:r>
      <w:proofErr w:type="spellStart"/>
      <w:r w:rsidRPr="0073005A">
        <w:rPr>
          <w:rFonts w:cs="Times New Roman"/>
          <w:szCs w:val="26"/>
        </w:rPr>
        <w:t>nếu</w:t>
      </w:r>
      <w:proofErr w:type="spellEnd"/>
      <w:r w:rsidRPr="0073005A">
        <w:rPr>
          <w:rFonts w:cs="Times New Roman"/>
          <w:szCs w:val="26"/>
        </w:rPr>
        <w:t xml:space="preserve"> bot </w:t>
      </w:r>
      <w:proofErr w:type="spellStart"/>
      <w:r w:rsidRPr="0073005A">
        <w:rPr>
          <w:rFonts w:cs="Times New Roman"/>
          <w:szCs w:val="26"/>
        </w:rPr>
        <w:t>đã</w:t>
      </w:r>
      <w:proofErr w:type="spellEnd"/>
      <w:r w:rsidRPr="0073005A">
        <w:rPr>
          <w:rFonts w:cs="Times New Roman"/>
          <w:szCs w:val="26"/>
        </w:rPr>
        <w:t xml:space="preserve"> </w:t>
      </w:r>
      <w:proofErr w:type="spellStart"/>
      <w:r w:rsidRPr="0073005A">
        <w:rPr>
          <w:rFonts w:cs="Times New Roman"/>
          <w:szCs w:val="26"/>
        </w:rPr>
        <w:t>bị</w:t>
      </w:r>
      <w:proofErr w:type="spellEnd"/>
      <w:r w:rsidRPr="0073005A">
        <w:rPr>
          <w:rFonts w:cs="Times New Roman"/>
          <w:szCs w:val="26"/>
        </w:rPr>
        <w:t xml:space="preserve"> </w:t>
      </w:r>
      <w:proofErr w:type="spellStart"/>
      <w:r w:rsidRPr="0073005A">
        <w:rPr>
          <w:rFonts w:cs="Times New Roman"/>
          <w:szCs w:val="26"/>
        </w:rPr>
        <w:t>tiêu</w:t>
      </w:r>
      <w:proofErr w:type="spellEnd"/>
      <w:r w:rsidRPr="0073005A">
        <w:rPr>
          <w:rFonts w:cs="Times New Roman"/>
          <w:szCs w:val="26"/>
        </w:rPr>
        <w:t xml:space="preserve"> </w:t>
      </w:r>
      <w:proofErr w:type="spellStart"/>
      <w:r w:rsidRPr="0073005A">
        <w:rPr>
          <w:rFonts w:cs="Times New Roman"/>
          <w:szCs w:val="26"/>
        </w:rPr>
        <w:t>diệt</w:t>
      </w:r>
      <w:proofErr w:type="spellEnd"/>
      <w:r w:rsidRPr="0073005A">
        <w:rPr>
          <w:rFonts w:cs="Times New Roman"/>
          <w:szCs w:val="26"/>
        </w:rPr>
        <w:t xml:space="preserve"> </w:t>
      </w:r>
      <w:proofErr w:type="spellStart"/>
      <w:r w:rsidRPr="0073005A">
        <w:rPr>
          <w:rFonts w:cs="Times New Roman"/>
          <w:szCs w:val="26"/>
        </w:rPr>
        <w:t>thì</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w:t>
      </w:r>
      <w:proofErr w:type="spellStart"/>
      <w:r w:rsidRPr="0073005A">
        <w:rPr>
          <w:rFonts w:cs="Times New Roman"/>
          <w:szCs w:val="26"/>
        </w:rPr>
        <w:t>đưa</w:t>
      </w:r>
      <w:proofErr w:type="spellEnd"/>
      <w:r w:rsidRPr="0073005A">
        <w:rPr>
          <w:rFonts w:cs="Times New Roman"/>
          <w:szCs w:val="26"/>
        </w:rPr>
        <w:t xml:space="preserve"> bot </w:t>
      </w:r>
      <w:proofErr w:type="spellStart"/>
      <w:r w:rsidRPr="0073005A">
        <w:rPr>
          <w:rFonts w:cs="Times New Roman"/>
          <w:szCs w:val="26"/>
        </w:rPr>
        <w:t>vào</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DEAD. </w:t>
      </w:r>
      <w:proofErr w:type="spellStart"/>
      <w:r w:rsidRPr="0073005A">
        <w:rPr>
          <w:rFonts w:cs="Times New Roman"/>
          <w:szCs w:val="26"/>
        </w:rPr>
        <w:t>Nếu</w:t>
      </w:r>
      <w:proofErr w:type="spellEnd"/>
      <w:r w:rsidRPr="0073005A">
        <w:rPr>
          <w:rFonts w:cs="Times New Roman"/>
          <w:szCs w:val="26"/>
        </w:rPr>
        <w:t xml:space="preserve"> bot </w:t>
      </w:r>
      <w:proofErr w:type="spellStart"/>
      <w:r w:rsidRPr="0073005A">
        <w:rPr>
          <w:rFonts w:cs="Times New Roman"/>
          <w:szCs w:val="26"/>
        </w:rPr>
        <w:t>còn</w:t>
      </w:r>
      <w:proofErr w:type="spellEnd"/>
      <w:r w:rsidRPr="0073005A">
        <w:rPr>
          <w:rFonts w:cs="Times New Roman"/>
          <w:szCs w:val="26"/>
        </w:rPr>
        <w:t xml:space="preserve"> </w:t>
      </w:r>
      <w:proofErr w:type="spellStart"/>
      <w:r w:rsidRPr="0073005A">
        <w:rPr>
          <w:rFonts w:cs="Times New Roman"/>
          <w:szCs w:val="26"/>
        </w:rPr>
        <w:t>nhìn</w:t>
      </w:r>
      <w:proofErr w:type="spellEnd"/>
      <w:r w:rsidRPr="0073005A">
        <w:rPr>
          <w:rFonts w:cs="Times New Roman"/>
          <w:szCs w:val="26"/>
        </w:rPr>
        <w:t xml:space="preserve"> </w:t>
      </w:r>
      <w:proofErr w:type="spellStart"/>
      <w:r w:rsidRPr="0073005A">
        <w:rPr>
          <w:rFonts w:cs="Times New Roman"/>
          <w:szCs w:val="26"/>
        </w:rPr>
        <w:t>thấy</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đã</w:t>
      </w:r>
      <w:proofErr w:type="spellEnd"/>
      <w:r w:rsidRPr="0073005A">
        <w:rPr>
          <w:rFonts w:cs="Times New Roman"/>
          <w:szCs w:val="26"/>
        </w:rPr>
        <w:t xml:space="preserve"> ở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vùng</w:t>
      </w:r>
      <w:proofErr w:type="spellEnd"/>
      <w:r w:rsidRPr="0073005A">
        <w:rPr>
          <w:rFonts w:cs="Times New Roman"/>
          <w:szCs w:val="26"/>
        </w:rPr>
        <w:t xml:space="preserve"> </w:t>
      </w:r>
      <w:proofErr w:type="spellStart"/>
      <w:r w:rsidRPr="0073005A">
        <w:rPr>
          <w:rFonts w:cs="Times New Roman"/>
          <w:szCs w:val="26"/>
        </w:rPr>
        <w:t>đánh</w:t>
      </w:r>
      <w:proofErr w:type="spellEnd"/>
      <w:r w:rsidRPr="0073005A">
        <w:rPr>
          <w:rFonts w:cs="Times New Roman"/>
          <w:szCs w:val="26"/>
        </w:rPr>
        <w:t xml:space="preserve"> </w:t>
      </w:r>
      <w:proofErr w:type="spellStart"/>
      <w:r w:rsidRPr="0073005A">
        <w:rPr>
          <w:rFonts w:cs="Times New Roman"/>
          <w:szCs w:val="26"/>
        </w:rPr>
        <w:t>thì</w:t>
      </w:r>
      <w:proofErr w:type="spellEnd"/>
      <w:r w:rsidRPr="0073005A">
        <w:rPr>
          <w:rFonts w:cs="Times New Roman"/>
          <w:szCs w:val="26"/>
        </w:rPr>
        <w:t xml:space="preserve"> bot </w:t>
      </w:r>
      <w:proofErr w:type="spellStart"/>
      <w:r w:rsidRPr="0073005A">
        <w:rPr>
          <w:rFonts w:cs="Times New Roman"/>
          <w:szCs w:val="26"/>
        </w:rPr>
        <w:t>chuyển</w:t>
      </w:r>
      <w:proofErr w:type="spellEnd"/>
      <w:r w:rsidRPr="0073005A">
        <w:rPr>
          <w:rFonts w:cs="Times New Roman"/>
          <w:szCs w:val="26"/>
        </w:rPr>
        <w:t xml:space="preserve"> sang ATTACK. </w:t>
      </w:r>
      <w:proofErr w:type="spellStart"/>
      <w:r w:rsidRPr="0073005A">
        <w:rPr>
          <w:rFonts w:cs="Times New Roman"/>
          <w:szCs w:val="26"/>
        </w:rPr>
        <w:t>Nếu</w:t>
      </w:r>
      <w:proofErr w:type="spellEnd"/>
      <w:r w:rsidRPr="0073005A">
        <w:rPr>
          <w:rFonts w:cs="Times New Roman"/>
          <w:szCs w:val="26"/>
        </w:rPr>
        <w:t xml:space="preserve"> bot </w:t>
      </w:r>
      <w:proofErr w:type="spellStart"/>
      <w:r w:rsidRPr="0073005A">
        <w:rPr>
          <w:rFonts w:cs="Times New Roman"/>
          <w:szCs w:val="26"/>
        </w:rPr>
        <w:t>còn</w:t>
      </w:r>
      <w:proofErr w:type="spellEnd"/>
      <w:r w:rsidRPr="0073005A">
        <w:rPr>
          <w:rFonts w:cs="Times New Roman"/>
          <w:szCs w:val="26"/>
        </w:rPr>
        <w:t xml:space="preserve"> </w:t>
      </w:r>
      <w:proofErr w:type="spellStart"/>
      <w:r w:rsidRPr="0073005A">
        <w:rPr>
          <w:rFonts w:cs="Times New Roman"/>
          <w:szCs w:val="26"/>
        </w:rPr>
        <w:t>nhìn</w:t>
      </w:r>
      <w:proofErr w:type="spellEnd"/>
      <w:r w:rsidRPr="0073005A">
        <w:rPr>
          <w:rFonts w:cs="Times New Roman"/>
          <w:szCs w:val="26"/>
        </w:rPr>
        <w:t xml:space="preserve"> </w:t>
      </w:r>
      <w:proofErr w:type="spellStart"/>
      <w:r w:rsidRPr="0073005A">
        <w:rPr>
          <w:rFonts w:cs="Times New Roman"/>
          <w:szCs w:val="26"/>
        </w:rPr>
        <w:t>thấy</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nhưng</w:t>
      </w:r>
      <w:proofErr w:type="spellEnd"/>
      <w:r w:rsidRPr="0073005A">
        <w:rPr>
          <w:rFonts w:cs="Times New Roman"/>
          <w:szCs w:val="26"/>
        </w:rPr>
        <w:t xml:space="preserve"> </w:t>
      </w:r>
      <w:proofErr w:type="spellStart"/>
      <w:r w:rsidRPr="0073005A">
        <w:rPr>
          <w:rFonts w:cs="Times New Roman"/>
          <w:szCs w:val="26"/>
        </w:rPr>
        <w:t>khoảng</w:t>
      </w:r>
      <w:proofErr w:type="spellEnd"/>
      <w:r w:rsidRPr="0073005A">
        <w:rPr>
          <w:rFonts w:cs="Times New Roman"/>
          <w:szCs w:val="26"/>
        </w:rPr>
        <w:t xml:space="preserve"> </w:t>
      </w:r>
      <w:proofErr w:type="spellStart"/>
      <w:r w:rsidRPr="0073005A">
        <w:rPr>
          <w:rFonts w:cs="Times New Roman"/>
          <w:szCs w:val="26"/>
        </w:rPr>
        <w:t>cách</w:t>
      </w:r>
      <w:proofErr w:type="spellEnd"/>
      <w:r w:rsidRPr="0073005A">
        <w:rPr>
          <w:rFonts w:cs="Times New Roman"/>
          <w:szCs w:val="26"/>
        </w:rPr>
        <w:t xml:space="preserve"> </w:t>
      </w:r>
      <w:proofErr w:type="spellStart"/>
      <w:r w:rsidRPr="0073005A">
        <w:rPr>
          <w:rFonts w:cs="Times New Roman"/>
          <w:szCs w:val="26"/>
        </w:rPr>
        <w:t>mới</w:t>
      </w:r>
      <w:proofErr w:type="spellEnd"/>
      <w:r w:rsidRPr="0073005A">
        <w:rPr>
          <w:rFonts w:cs="Times New Roman"/>
          <w:szCs w:val="26"/>
        </w:rPr>
        <w:t xml:space="preserve"> </w:t>
      </w:r>
      <w:proofErr w:type="spellStart"/>
      <w:r w:rsidRPr="0073005A">
        <w:rPr>
          <w:rFonts w:cs="Times New Roman"/>
          <w:szCs w:val="26"/>
        </w:rPr>
        <w:t>chỉ</w:t>
      </w:r>
      <w:proofErr w:type="spellEnd"/>
      <w:r w:rsidRPr="0073005A">
        <w:rPr>
          <w:rFonts w:cs="Times New Roman"/>
          <w:szCs w:val="26"/>
        </w:rPr>
        <w:t xml:space="preserve"> </w:t>
      </w:r>
      <w:proofErr w:type="spellStart"/>
      <w:r w:rsidRPr="0073005A">
        <w:rPr>
          <w:rFonts w:cs="Times New Roman"/>
          <w:szCs w:val="26"/>
        </w:rPr>
        <w:t>nằm</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phạm</w:t>
      </w:r>
      <w:proofErr w:type="spellEnd"/>
      <w:r w:rsidRPr="0073005A">
        <w:rPr>
          <w:rFonts w:cs="Times New Roman"/>
          <w:szCs w:val="26"/>
        </w:rPr>
        <w:t xml:space="preserve"> vi </w:t>
      </w:r>
      <w:proofErr w:type="spellStart"/>
      <w:r w:rsidRPr="0073005A">
        <w:rPr>
          <w:rFonts w:cs="Times New Roman"/>
          <w:szCs w:val="26"/>
        </w:rPr>
        <w:t>phát</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thì</w:t>
      </w:r>
      <w:proofErr w:type="spellEnd"/>
      <w:r w:rsidRPr="0073005A">
        <w:rPr>
          <w:rFonts w:cs="Times New Roman"/>
          <w:szCs w:val="26"/>
        </w:rPr>
        <w:t xml:space="preserve"> bot </w:t>
      </w:r>
      <w:proofErr w:type="spellStart"/>
      <w:r w:rsidRPr="0073005A">
        <w:rPr>
          <w:rFonts w:cs="Times New Roman"/>
          <w:szCs w:val="26"/>
        </w:rPr>
        <w:t>chuyển</w:t>
      </w:r>
      <w:proofErr w:type="spellEnd"/>
      <w:r w:rsidRPr="0073005A">
        <w:rPr>
          <w:rFonts w:cs="Times New Roman"/>
          <w:szCs w:val="26"/>
        </w:rPr>
        <w:t xml:space="preserve"> sang CHASE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truy</w:t>
      </w:r>
      <w:proofErr w:type="spellEnd"/>
      <w:r w:rsidRPr="0073005A">
        <w:rPr>
          <w:rFonts w:cs="Times New Roman"/>
          <w:szCs w:val="26"/>
        </w:rPr>
        <w:t xml:space="preserve"> </w:t>
      </w:r>
      <w:proofErr w:type="spellStart"/>
      <w:r w:rsidRPr="0073005A">
        <w:rPr>
          <w:rFonts w:cs="Times New Roman"/>
          <w:szCs w:val="26"/>
        </w:rPr>
        <w:t>đuổi</w:t>
      </w:r>
      <w:proofErr w:type="spellEnd"/>
      <w:r w:rsidRPr="0073005A">
        <w:rPr>
          <w:rFonts w:cs="Times New Roman"/>
          <w:szCs w:val="26"/>
        </w:rPr>
        <w:t xml:space="preserve">. Trong </w:t>
      </w:r>
      <w:proofErr w:type="spellStart"/>
      <w:r w:rsidRPr="0073005A">
        <w:rPr>
          <w:rFonts w:cs="Times New Roman"/>
          <w:szCs w:val="26"/>
        </w:rPr>
        <w:t>trường</w:t>
      </w:r>
      <w:proofErr w:type="spellEnd"/>
      <w:r w:rsidRPr="0073005A">
        <w:rPr>
          <w:rFonts w:cs="Times New Roman"/>
          <w:szCs w:val="26"/>
        </w:rPr>
        <w:t xml:space="preserve"> </w:t>
      </w:r>
      <w:proofErr w:type="spellStart"/>
      <w:r w:rsidRPr="0073005A">
        <w:rPr>
          <w:rFonts w:cs="Times New Roman"/>
          <w:szCs w:val="26"/>
        </w:rPr>
        <w:t>hợp</w:t>
      </w:r>
      <w:proofErr w:type="spellEnd"/>
      <w:r w:rsidRPr="0073005A">
        <w:rPr>
          <w:rFonts w:cs="Times New Roman"/>
          <w:szCs w:val="26"/>
        </w:rPr>
        <w:t xml:space="preserve"> bot </w:t>
      </w:r>
      <w:proofErr w:type="spellStart"/>
      <w:r w:rsidRPr="0073005A">
        <w:rPr>
          <w:rFonts w:cs="Times New Roman"/>
          <w:szCs w:val="26"/>
        </w:rPr>
        <w:t>không</w:t>
      </w:r>
      <w:proofErr w:type="spellEnd"/>
      <w:r w:rsidRPr="0073005A">
        <w:rPr>
          <w:rFonts w:cs="Times New Roman"/>
          <w:szCs w:val="26"/>
        </w:rPr>
        <w:t xml:space="preserve"> </w:t>
      </w:r>
      <w:proofErr w:type="spellStart"/>
      <w:r w:rsidRPr="0073005A">
        <w:rPr>
          <w:rFonts w:cs="Times New Roman"/>
          <w:szCs w:val="26"/>
        </w:rPr>
        <w:t>còn</w:t>
      </w:r>
      <w:proofErr w:type="spellEnd"/>
      <w:r w:rsidRPr="0073005A">
        <w:rPr>
          <w:rFonts w:cs="Times New Roman"/>
          <w:szCs w:val="26"/>
        </w:rPr>
        <w:t xml:space="preserve"> </w:t>
      </w:r>
      <w:proofErr w:type="spellStart"/>
      <w:r w:rsidRPr="0073005A">
        <w:rPr>
          <w:rFonts w:cs="Times New Roman"/>
          <w:szCs w:val="26"/>
        </w:rPr>
        <w:t>thấy</w:t>
      </w:r>
      <w:proofErr w:type="spellEnd"/>
      <w:r w:rsidRPr="0073005A">
        <w:rPr>
          <w:rFonts w:cs="Times New Roman"/>
          <w:szCs w:val="26"/>
        </w:rPr>
        <w:t xml:space="preserve"> </w:t>
      </w:r>
      <w:proofErr w:type="spellStart"/>
      <w:r w:rsidRPr="0073005A">
        <w:rPr>
          <w:rFonts w:cs="Times New Roman"/>
          <w:szCs w:val="26"/>
        </w:rPr>
        <w:t>trực</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nhưng</w:t>
      </w:r>
      <w:proofErr w:type="spellEnd"/>
      <w:r w:rsidRPr="0073005A">
        <w:rPr>
          <w:rFonts w:cs="Times New Roman"/>
          <w:szCs w:val="26"/>
        </w:rPr>
        <w:t xml:space="preserve"> </w:t>
      </w:r>
      <w:proofErr w:type="spellStart"/>
      <w:r w:rsidRPr="0073005A">
        <w:rPr>
          <w:rFonts w:cs="Times New Roman"/>
          <w:szCs w:val="26"/>
        </w:rPr>
        <w:t>vẫn</w:t>
      </w:r>
      <w:proofErr w:type="spellEnd"/>
      <w:r w:rsidRPr="0073005A">
        <w:rPr>
          <w:rFonts w:cs="Times New Roman"/>
          <w:szCs w:val="26"/>
        </w:rPr>
        <w:t xml:space="preserve"> </w:t>
      </w:r>
      <w:proofErr w:type="spellStart"/>
      <w:r w:rsidRPr="0073005A">
        <w:rPr>
          <w:rFonts w:cs="Times New Roman"/>
          <w:szCs w:val="26"/>
        </w:rPr>
        <w:t>còn</w:t>
      </w:r>
      <w:proofErr w:type="spellEnd"/>
      <w:r w:rsidRPr="0073005A">
        <w:rPr>
          <w:rFonts w:cs="Times New Roman"/>
          <w:szCs w:val="26"/>
        </w:rPr>
        <w:t xml:space="preserve"> </w:t>
      </w:r>
      <w:proofErr w:type="spellStart"/>
      <w:r w:rsidRPr="0073005A">
        <w:rPr>
          <w:rFonts w:cs="Times New Roman"/>
          <w:szCs w:val="26"/>
        </w:rPr>
        <w:t>lưu</w:t>
      </w:r>
      <w:proofErr w:type="spellEnd"/>
      <w:r w:rsidRPr="0073005A">
        <w:rPr>
          <w:rFonts w:cs="Times New Roman"/>
          <w:szCs w:val="26"/>
        </w:rPr>
        <w:t xml:space="preserve"> </w:t>
      </w:r>
      <w:proofErr w:type="spellStart"/>
      <w:r w:rsidRPr="0073005A">
        <w:rPr>
          <w:rFonts w:cs="Times New Roman"/>
          <w:szCs w:val="26"/>
        </w:rPr>
        <w:t>vị</w:t>
      </w:r>
      <w:proofErr w:type="spellEnd"/>
      <w:r w:rsidRPr="0073005A">
        <w:rPr>
          <w:rFonts w:cs="Times New Roman"/>
          <w:szCs w:val="26"/>
        </w:rPr>
        <w:t xml:space="preserve"> </w:t>
      </w:r>
      <w:proofErr w:type="spellStart"/>
      <w:r w:rsidRPr="0073005A">
        <w:rPr>
          <w:rFonts w:cs="Times New Roman"/>
          <w:szCs w:val="26"/>
        </w:rPr>
        <w:t>trí</w:t>
      </w:r>
      <w:proofErr w:type="spellEnd"/>
      <w:r w:rsidRPr="0073005A">
        <w:rPr>
          <w:rFonts w:cs="Times New Roman"/>
          <w:szCs w:val="26"/>
        </w:rPr>
        <w:t xml:space="preserve"> </w:t>
      </w:r>
      <w:proofErr w:type="spellStart"/>
      <w:r w:rsidRPr="0073005A">
        <w:rPr>
          <w:rFonts w:cs="Times New Roman"/>
          <w:szCs w:val="26"/>
        </w:rPr>
        <w:t>cuối</w:t>
      </w:r>
      <w:proofErr w:type="spellEnd"/>
      <w:r w:rsidRPr="0073005A">
        <w:rPr>
          <w:rFonts w:cs="Times New Roman"/>
          <w:szCs w:val="26"/>
        </w:rPr>
        <w:t xml:space="preserve"> </w:t>
      </w:r>
      <w:proofErr w:type="spellStart"/>
      <w:r w:rsidRPr="0073005A">
        <w:rPr>
          <w:rFonts w:cs="Times New Roman"/>
          <w:szCs w:val="26"/>
        </w:rPr>
        <w:t>cùng</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mục</w:t>
      </w:r>
      <w:proofErr w:type="spellEnd"/>
      <w:r w:rsidRPr="0073005A">
        <w:rPr>
          <w:rFonts w:cs="Times New Roman"/>
          <w:szCs w:val="26"/>
        </w:rPr>
        <w:t xml:space="preserve"> </w:t>
      </w:r>
      <w:proofErr w:type="spellStart"/>
      <w:r w:rsidRPr="0073005A">
        <w:rPr>
          <w:rFonts w:cs="Times New Roman"/>
          <w:szCs w:val="26"/>
        </w:rPr>
        <w:t>tiêu</w:t>
      </w:r>
      <w:proofErr w:type="spellEnd"/>
      <w:r w:rsidRPr="0073005A">
        <w:rPr>
          <w:rFonts w:cs="Times New Roman"/>
          <w:szCs w:val="26"/>
        </w:rPr>
        <w:t xml:space="preserve">, FSM </w:t>
      </w:r>
      <w:proofErr w:type="spellStart"/>
      <w:r w:rsidRPr="0073005A">
        <w:rPr>
          <w:rFonts w:cs="Times New Roman"/>
          <w:szCs w:val="26"/>
        </w:rPr>
        <w:t>chuyển</w:t>
      </w:r>
      <w:proofErr w:type="spellEnd"/>
      <w:r w:rsidRPr="0073005A">
        <w:rPr>
          <w:rFonts w:cs="Times New Roman"/>
          <w:szCs w:val="26"/>
        </w:rPr>
        <w:t xml:space="preserve"> sang SEARCH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tục</w:t>
      </w:r>
      <w:proofErr w:type="spellEnd"/>
      <w:r w:rsidRPr="0073005A">
        <w:rPr>
          <w:rFonts w:cs="Times New Roman"/>
          <w:szCs w:val="26"/>
        </w:rPr>
        <w:t xml:space="preserve"> </w:t>
      </w:r>
      <w:proofErr w:type="spellStart"/>
      <w:r w:rsidRPr="0073005A">
        <w:rPr>
          <w:rFonts w:cs="Times New Roman"/>
          <w:szCs w:val="26"/>
        </w:rPr>
        <w:t>kiểm</w:t>
      </w:r>
      <w:proofErr w:type="spellEnd"/>
      <w:r w:rsidRPr="0073005A">
        <w:rPr>
          <w:rFonts w:cs="Times New Roman"/>
          <w:szCs w:val="26"/>
        </w:rPr>
        <w:t xml:space="preserve"> </w:t>
      </w:r>
      <w:proofErr w:type="spellStart"/>
      <w:r w:rsidRPr="0073005A">
        <w:rPr>
          <w:rFonts w:cs="Times New Roman"/>
          <w:szCs w:val="26"/>
        </w:rPr>
        <w:t>tra</w:t>
      </w:r>
      <w:proofErr w:type="spellEnd"/>
      <w:r w:rsidRPr="0073005A">
        <w:rPr>
          <w:rFonts w:cs="Times New Roman"/>
          <w:szCs w:val="26"/>
        </w:rPr>
        <w:t xml:space="preserve"> </w:t>
      </w:r>
      <w:proofErr w:type="spellStart"/>
      <w:r w:rsidRPr="0073005A">
        <w:rPr>
          <w:rFonts w:cs="Times New Roman"/>
          <w:szCs w:val="26"/>
        </w:rPr>
        <w:t>khu</w:t>
      </w:r>
      <w:proofErr w:type="spellEnd"/>
      <w:r w:rsidRPr="0073005A">
        <w:rPr>
          <w:rFonts w:cs="Times New Roman"/>
          <w:szCs w:val="26"/>
        </w:rPr>
        <w:t xml:space="preserve"> </w:t>
      </w:r>
      <w:proofErr w:type="spellStart"/>
      <w:r w:rsidRPr="0073005A">
        <w:rPr>
          <w:rFonts w:cs="Times New Roman"/>
          <w:szCs w:val="26"/>
        </w:rPr>
        <w:t>vực</w:t>
      </w:r>
      <w:proofErr w:type="spellEnd"/>
      <w:r w:rsidRPr="0073005A">
        <w:rPr>
          <w:rFonts w:cs="Times New Roman"/>
          <w:szCs w:val="26"/>
        </w:rPr>
        <w:t xml:space="preserve"> </w:t>
      </w:r>
      <w:proofErr w:type="spellStart"/>
      <w:r w:rsidRPr="0073005A">
        <w:rPr>
          <w:rFonts w:cs="Times New Roman"/>
          <w:szCs w:val="26"/>
        </w:rPr>
        <w:t>đó</w:t>
      </w:r>
      <w:proofErr w:type="spellEnd"/>
      <w:r w:rsidRPr="0073005A">
        <w:rPr>
          <w:rFonts w:cs="Times New Roman"/>
          <w:szCs w:val="26"/>
        </w:rPr>
        <w:t xml:space="preserve">. </w:t>
      </w:r>
      <w:proofErr w:type="spellStart"/>
      <w:r w:rsidRPr="0073005A">
        <w:rPr>
          <w:rFonts w:cs="Times New Roman"/>
          <w:szCs w:val="26"/>
        </w:rPr>
        <w:t>Nếu</w:t>
      </w:r>
      <w:proofErr w:type="spellEnd"/>
      <w:r w:rsidRPr="0073005A">
        <w:rPr>
          <w:rFonts w:cs="Times New Roman"/>
          <w:szCs w:val="26"/>
        </w:rPr>
        <w:t xml:space="preserve"> </w:t>
      </w:r>
      <w:proofErr w:type="spellStart"/>
      <w:r w:rsidRPr="0073005A">
        <w:rPr>
          <w:rFonts w:cs="Times New Roman"/>
          <w:szCs w:val="26"/>
        </w:rPr>
        <w:t>không</w:t>
      </w:r>
      <w:proofErr w:type="spellEnd"/>
      <w:r w:rsidRPr="0073005A">
        <w:rPr>
          <w:rFonts w:cs="Times New Roman"/>
          <w:szCs w:val="26"/>
        </w:rPr>
        <w:t xml:space="preserve"> </w:t>
      </w:r>
      <w:proofErr w:type="spellStart"/>
      <w:r w:rsidRPr="0073005A">
        <w:rPr>
          <w:rFonts w:cs="Times New Roman"/>
          <w:szCs w:val="26"/>
        </w:rPr>
        <w:t>thỏa</w:t>
      </w:r>
      <w:proofErr w:type="spellEnd"/>
      <w:r w:rsidRPr="0073005A">
        <w:rPr>
          <w:rFonts w:cs="Times New Roman"/>
          <w:szCs w:val="26"/>
        </w:rPr>
        <w:t xml:space="preserve"> </w:t>
      </w:r>
      <w:proofErr w:type="spellStart"/>
      <w:r w:rsidRPr="0073005A">
        <w:rPr>
          <w:rFonts w:cs="Times New Roman"/>
          <w:szCs w:val="26"/>
        </w:rPr>
        <w:t>các</w:t>
      </w:r>
      <w:proofErr w:type="spellEnd"/>
      <w:r w:rsidRPr="0073005A">
        <w:rPr>
          <w:rFonts w:cs="Times New Roman"/>
          <w:szCs w:val="26"/>
        </w:rPr>
        <w:t xml:space="preserve"> </w:t>
      </w:r>
      <w:proofErr w:type="spellStart"/>
      <w:r w:rsidRPr="0073005A">
        <w:rPr>
          <w:rFonts w:cs="Times New Roman"/>
          <w:szCs w:val="26"/>
        </w:rPr>
        <w:t>điều</w:t>
      </w:r>
      <w:proofErr w:type="spellEnd"/>
      <w:r w:rsidRPr="0073005A">
        <w:rPr>
          <w:rFonts w:cs="Times New Roman"/>
          <w:szCs w:val="26"/>
        </w:rPr>
        <w:t xml:space="preserve"> </w:t>
      </w:r>
      <w:proofErr w:type="spellStart"/>
      <w:r w:rsidRPr="0073005A">
        <w:rPr>
          <w:rFonts w:cs="Times New Roman"/>
          <w:szCs w:val="26"/>
        </w:rPr>
        <w:t>kiện</w:t>
      </w:r>
      <w:proofErr w:type="spellEnd"/>
      <w:r w:rsidRPr="0073005A">
        <w:rPr>
          <w:rFonts w:cs="Times New Roman"/>
          <w:szCs w:val="26"/>
        </w:rPr>
        <w:t xml:space="preserve"> </w:t>
      </w:r>
      <w:proofErr w:type="spellStart"/>
      <w:r w:rsidRPr="0073005A">
        <w:rPr>
          <w:rFonts w:cs="Times New Roman"/>
          <w:szCs w:val="26"/>
        </w:rPr>
        <w:t>trên</w:t>
      </w:r>
      <w:proofErr w:type="spellEnd"/>
      <w:r w:rsidRPr="0073005A">
        <w:rPr>
          <w:rFonts w:cs="Times New Roman"/>
          <w:szCs w:val="26"/>
        </w:rPr>
        <w:t xml:space="preserve">, bot quay </w:t>
      </w:r>
      <w:proofErr w:type="spellStart"/>
      <w:r w:rsidRPr="0073005A">
        <w:rPr>
          <w:rFonts w:cs="Times New Roman"/>
          <w:szCs w:val="26"/>
        </w:rPr>
        <w:t>về</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w:t>
      </w:r>
      <w:r w:rsidR="009479AA">
        <w:rPr>
          <w:rFonts w:cs="Times New Roman"/>
          <w:szCs w:val="26"/>
        </w:rPr>
        <w:t>PATROL</w:t>
      </w:r>
      <w:r w:rsidR="009479AA">
        <w:rPr>
          <w:rFonts w:cs="Times New Roman"/>
          <w:szCs w:val="26"/>
          <w:lang w:val="vi-VN"/>
        </w:rPr>
        <w:t>.</w:t>
      </w:r>
    </w:p>
    <w:p w:rsidR="00AA1670" w:rsidRPr="009479AA" w:rsidRDefault="00AA1670" w:rsidP="009479AA">
      <w:pPr>
        <w:pStyle w:val="BodyVN"/>
        <w:spacing w:after="120" w:line="480" w:lineRule="auto"/>
        <w:ind w:firstLine="454"/>
        <w:jc w:val="both"/>
        <w:rPr>
          <w:rFonts w:cs="Times New Roman"/>
          <w:szCs w:val="26"/>
          <w:lang w:val="vi-VN"/>
        </w:rPr>
      </w:pPr>
    </w:p>
    <w:p w:rsidR="00EF047D" w:rsidRDefault="009479AA" w:rsidP="00EF047D">
      <w:pPr>
        <w:pStyle w:val="BodyVN"/>
        <w:spacing w:after="120" w:line="480" w:lineRule="auto"/>
        <w:ind w:firstLine="454"/>
        <w:jc w:val="both"/>
        <w:rPr>
          <w:rFonts w:cs="Times New Roman"/>
          <w:szCs w:val="26"/>
          <w:lang w:val="vi-VN"/>
        </w:rPr>
      </w:pPr>
      <w:r>
        <w:rPr>
          <w:rFonts w:cs="Times New Roman"/>
          <w:noProof/>
          <w:szCs w:val="26"/>
          <w:lang w:val="vi-VN"/>
        </w:rPr>
        <w:lastRenderedPageBreak/>
        <w:drawing>
          <wp:inline distT="0" distB="0" distL="0" distR="0">
            <wp:extent cx="6116320" cy="5962650"/>
            <wp:effectExtent l="0" t="0" r="0" b="0"/>
            <wp:docPr id="168423112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6320" cy="5962650"/>
                    </a:xfrm>
                    <a:prstGeom prst="rect">
                      <a:avLst/>
                    </a:prstGeom>
                    <a:noFill/>
                    <a:ln>
                      <a:noFill/>
                    </a:ln>
                  </pic:spPr>
                </pic:pic>
              </a:graphicData>
            </a:graphic>
          </wp:inline>
        </w:drawing>
      </w:r>
    </w:p>
    <w:p w:rsidR="00AA1670" w:rsidRDefault="00EF047D" w:rsidP="00F449B5">
      <w:pPr>
        <w:pStyle w:val="BodyVN"/>
        <w:spacing w:after="120" w:line="480" w:lineRule="auto"/>
        <w:ind w:firstLine="454"/>
        <w:jc w:val="center"/>
        <w:rPr>
          <w:rFonts w:cs="Times New Roman"/>
          <w:szCs w:val="26"/>
          <w:lang w:val="vi-VN"/>
        </w:rPr>
      </w:pPr>
      <w:proofErr w:type="spellStart"/>
      <w:r w:rsidRPr="0073005A">
        <w:rPr>
          <w:rFonts w:cs="Times New Roman"/>
          <w:i/>
          <w:szCs w:val="26"/>
        </w:rPr>
        <w:t>Hình</w:t>
      </w:r>
      <w:proofErr w:type="spellEnd"/>
      <w:r w:rsidRPr="0073005A">
        <w:rPr>
          <w:rFonts w:cs="Times New Roman"/>
          <w:i/>
          <w:szCs w:val="26"/>
        </w:rPr>
        <w:t xml:space="preserve"> 7.</w:t>
      </w:r>
      <w:r w:rsidR="00F449B5">
        <w:rPr>
          <w:rFonts w:cs="Times New Roman"/>
          <w:i/>
          <w:szCs w:val="26"/>
        </w:rPr>
        <w:t>2</w:t>
      </w:r>
      <w:r w:rsidR="00F449B5">
        <w:rPr>
          <w:rFonts w:cs="Times New Roman"/>
          <w:i/>
          <w:szCs w:val="26"/>
          <w:lang w:val="vi-VN"/>
        </w:rPr>
        <w:t xml:space="preserve">. </w:t>
      </w:r>
      <w:r w:rsidR="00F449B5" w:rsidRPr="00F449B5">
        <w:rPr>
          <w:rFonts w:cs="Times New Roman"/>
          <w:i/>
          <w:szCs w:val="26"/>
        </w:rPr>
        <w:t xml:space="preserve">Lưu </w:t>
      </w:r>
      <w:proofErr w:type="spellStart"/>
      <w:r w:rsidR="00F449B5" w:rsidRPr="00F449B5">
        <w:rPr>
          <w:rFonts w:cs="Times New Roman"/>
          <w:i/>
          <w:szCs w:val="26"/>
        </w:rPr>
        <w:t>đồ</w:t>
      </w:r>
      <w:proofErr w:type="spellEnd"/>
      <w:r w:rsidR="00F449B5" w:rsidRPr="00F449B5">
        <w:rPr>
          <w:rFonts w:cs="Times New Roman"/>
          <w:i/>
          <w:szCs w:val="26"/>
        </w:rPr>
        <w:t xml:space="preserve"> FSM </w:t>
      </w:r>
      <w:proofErr w:type="spellStart"/>
      <w:r w:rsidR="00F449B5" w:rsidRPr="00F449B5">
        <w:rPr>
          <w:rFonts w:cs="Times New Roman"/>
          <w:i/>
          <w:szCs w:val="26"/>
        </w:rPr>
        <w:t>mô</w:t>
      </w:r>
      <w:proofErr w:type="spellEnd"/>
      <w:r w:rsidR="00F449B5" w:rsidRPr="00F449B5">
        <w:rPr>
          <w:rFonts w:cs="Times New Roman"/>
          <w:i/>
          <w:szCs w:val="26"/>
        </w:rPr>
        <w:t xml:space="preserve"> </w:t>
      </w:r>
      <w:proofErr w:type="spellStart"/>
      <w:r w:rsidR="00F449B5" w:rsidRPr="00F449B5">
        <w:rPr>
          <w:rFonts w:cs="Times New Roman"/>
          <w:i/>
          <w:szCs w:val="26"/>
        </w:rPr>
        <w:t>tả</w:t>
      </w:r>
      <w:proofErr w:type="spellEnd"/>
      <w:r w:rsidR="00F449B5" w:rsidRPr="00F449B5">
        <w:rPr>
          <w:rFonts w:cs="Times New Roman"/>
          <w:i/>
          <w:szCs w:val="26"/>
        </w:rPr>
        <w:t xml:space="preserve"> </w:t>
      </w:r>
      <w:proofErr w:type="spellStart"/>
      <w:r w:rsidR="00F449B5" w:rsidRPr="00F449B5">
        <w:rPr>
          <w:rFonts w:cs="Times New Roman"/>
          <w:i/>
          <w:szCs w:val="26"/>
        </w:rPr>
        <w:t>quá</w:t>
      </w:r>
      <w:proofErr w:type="spellEnd"/>
      <w:r w:rsidR="00F449B5" w:rsidRPr="00F449B5">
        <w:rPr>
          <w:rFonts w:cs="Times New Roman"/>
          <w:i/>
          <w:szCs w:val="26"/>
        </w:rPr>
        <w:t xml:space="preserve"> </w:t>
      </w:r>
      <w:proofErr w:type="spellStart"/>
      <w:r w:rsidR="00F449B5" w:rsidRPr="00F449B5">
        <w:rPr>
          <w:rFonts w:cs="Times New Roman"/>
          <w:i/>
          <w:szCs w:val="26"/>
        </w:rPr>
        <w:t>trình</w:t>
      </w:r>
      <w:proofErr w:type="spellEnd"/>
      <w:r w:rsidR="00F449B5" w:rsidRPr="00F449B5">
        <w:rPr>
          <w:rFonts w:cs="Times New Roman"/>
          <w:i/>
          <w:szCs w:val="26"/>
        </w:rPr>
        <w:t xml:space="preserve"> </w:t>
      </w:r>
      <w:proofErr w:type="spellStart"/>
      <w:r w:rsidR="00F449B5" w:rsidRPr="00F449B5">
        <w:rPr>
          <w:rFonts w:cs="Times New Roman"/>
          <w:i/>
          <w:szCs w:val="26"/>
        </w:rPr>
        <w:t>chuyển</w:t>
      </w:r>
      <w:proofErr w:type="spellEnd"/>
      <w:r w:rsidR="00F449B5" w:rsidRPr="00F449B5">
        <w:rPr>
          <w:rFonts w:cs="Times New Roman"/>
          <w:i/>
          <w:szCs w:val="26"/>
        </w:rPr>
        <w:t xml:space="preserve"> </w:t>
      </w:r>
      <w:proofErr w:type="spellStart"/>
      <w:r w:rsidR="00F449B5" w:rsidRPr="00F449B5">
        <w:rPr>
          <w:rFonts w:cs="Times New Roman"/>
          <w:i/>
          <w:szCs w:val="26"/>
        </w:rPr>
        <w:t>trạng</w:t>
      </w:r>
      <w:proofErr w:type="spellEnd"/>
      <w:r w:rsidR="00F449B5" w:rsidRPr="00F449B5">
        <w:rPr>
          <w:rFonts w:cs="Times New Roman"/>
          <w:i/>
          <w:szCs w:val="26"/>
        </w:rPr>
        <w:t xml:space="preserve"> </w:t>
      </w:r>
      <w:proofErr w:type="spellStart"/>
      <w:r w:rsidR="00F449B5" w:rsidRPr="00F449B5">
        <w:rPr>
          <w:rFonts w:cs="Times New Roman"/>
          <w:i/>
          <w:szCs w:val="26"/>
        </w:rPr>
        <w:t>thái</w:t>
      </w:r>
      <w:proofErr w:type="spellEnd"/>
      <w:r w:rsidR="00F449B5" w:rsidRPr="00F449B5">
        <w:rPr>
          <w:rFonts w:cs="Times New Roman"/>
          <w:i/>
          <w:szCs w:val="26"/>
        </w:rPr>
        <w:t xml:space="preserve"> </w:t>
      </w:r>
      <w:proofErr w:type="spellStart"/>
      <w:r w:rsidR="00F449B5" w:rsidRPr="00F449B5">
        <w:rPr>
          <w:rFonts w:cs="Times New Roman"/>
          <w:i/>
          <w:szCs w:val="26"/>
        </w:rPr>
        <w:t>hành</w:t>
      </w:r>
      <w:proofErr w:type="spellEnd"/>
      <w:r w:rsidR="00F449B5" w:rsidRPr="00F449B5">
        <w:rPr>
          <w:rFonts w:cs="Times New Roman"/>
          <w:i/>
          <w:szCs w:val="26"/>
        </w:rPr>
        <w:t xml:space="preserve"> vi </w:t>
      </w:r>
      <w:proofErr w:type="spellStart"/>
      <w:r w:rsidR="00F449B5" w:rsidRPr="00F449B5">
        <w:rPr>
          <w:rFonts w:cs="Times New Roman"/>
          <w:i/>
          <w:szCs w:val="26"/>
        </w:rPr>
        <w:t>của</w:t>
      </w:r>
      <w:proofErr w:type="spellEnd"/>
      <w:r w:rsidR="00F449B5" w:rsidRPr="00F449B5">
        <w:rPr>
          <w:rFonts w:cs="Times New Roman"/>
          <w:i/>
          <w:szCs w:val="26"/>
        </w:rPr>
        <w:t xml:space="preserve"> bot.</w:t>
      </w: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7.2.3. Phương </w:t>
      </w:r>
      <w:proofErr w:type="spellStart"/>
      <w:r w:rsidRPr="0073005A">
        <w:rPr>
          <w:rFonts w:cs="Times New Roman"/>
          <w:szCs w:val="26"/>
        </w:rPr>
        <w:t>pháp</w:t>
      </w:r>
      <w:proofErr w:type="spellEnd"/>
      <w:r w:rsidRPr="0073005A">
        <w:rPr>
          <w:rFonts w:cs="Times New Roman"/>
          <w:szCs w:val="26"/>
        </w:rPr>
        <w:t xml:space="preserve"> </w:t>
      </w:r>
      <w:proofErr w:type="spellStart"/>
      <w:r w:rsidRPr="0073005A">
        <w:rPr>
          <w:rFonts w:cs="Times New Roman"/>
          <w:szCs w:val="26"/>
        </w:rPr>
        <w:t>lựa</w:t>
      </w:r>
      <w:proofErr w:type="spellEnd"/>
      <w:r w:rsidRPr="0073005A">
        <w:rPr>
          <w:rFonts w:cs="Times New Roman"/>
          <w:szCs w:val="26"/>
        </w:rPr>
        <w:t xml:space="preserve"> </w:t>
      </w:r>
      <w:proofErr w:type="spellStart"/>
      <w:r w:rsidRPr="0073005A">
        <w:rPr>
          <w:rFonts w:cs="Times New Roman"/>
          <w:szCs w:val="26"/>
        </w:rPr>
        <w:t>chọn</w:t>
      </w:r>
      <w:proofErr w:type="spellEnd"/>
      <w:r w:rsidRPr="0073005A">
        <w:rPr>
          <w:rFonts w:cs="Times New Roman"/>
          <w:szCs w:val="26"/>
        </w:rPr>
        <w:t xml:space="preserve"> </w:t>
      </w:r>
      <w:proofErr w:type="spellStart"/>
      <w:r w:rsidRPr="0073005A">
        <w:rPr>
          <w:rFonts w:cs="Times New Roman"/>
          <w:szCs w:val="26"/>
        </w:rPr>
        <w:t>bước</w:t>
      </w:r>
      <w:proofErr w:type="spellEnd"/>
      <w:r w:rsidRPr="0073005A">
        <w:rPr>
          <w:rFonts w:cs="Times New Roman"/>
          <w:szCs w:val="26"/>
        </w:rPr>
        <w:t xml:space="preserve"> </w:t>
      </w:r>
      <w:proofErr w:type="spellStart"/>
      <w:r w:rsidRPr="0073005A">
        <w:rPr>
          <w:rFonts w:cs="Times New Roman"/>
          <w:szCs w:val="26"/>
        </w:rPr>
        <w:t>đi</w:t>
      </w:r>
      <w:proofErr w:type="spellEnd"/>
      <w:r w:rsidRPr="0073005A">
        <w:rPr>
          <w:rFonts w:cs="Times New Roman"/>
          <w:szCs w:val="26"/>
        </w:rPr>
        <w:t xml:space="preserve"> </w:t>
      </w:r>
      <w:proofErr w:type="spellStart"/>
      <w:r w:rsidRPr="0073005A">
        <w:rPr>
          <w:rFonts w:cs="Times New Roman"/>
          <w:szCs w:val="26"/>
        </w:rPr>
        <w:t>bằng</w:t>
      </w:r>
      <w:proofErr w:type="spellEnd"/>
      <w:r w:rsidRPr="0073005A">
        <w:rPr>
          <w:rFonts w:cs="Times New Roman"/>
          <w:szCs w:val="26"/>
        </w:rPr>
        <w:t xml:space="preserve"> Hill Climbing</w:t>
      </w:r>
    </w:p>
    <w:p w:rsidR="00AA1670" w:rsidRPr="00AA1670" w:rsidRDefault="00AA1670" w:rsidP="00AA1670">
      <w:pPr>
        <w:pStyle w:val="BodyVN"/>
        <w:spacing w:after="120" w:line="480" w:lineRule="auto"/>
        <w:ind w:firstLine="454"/>
        <w:jc w:val="both"/>
        <w:rPr>
          <w:rFonts w:cs="Times New Roman"/>
          <w:szCs w:val="26"/>
          <w:lang w:val="vi-VN"/>
        </w:rPr>
      </w:pPr>
      <w:r w:rsidRPr="00AA1670">
        <w:rPr>
          <w:rFonts w:cs="Times New Roman"/>
          <w:szCs w:val="26"/>
          <w:lang w:val="vi-VN"/>
        </w:rPr>
        <w:t xml:space="preserve">Song </w:t>
      </w:r>
      <w:proofErr w:type="spellStart"/>
      <w:r w:rsidRPr="00AA1670">
        <w:rPr>
          <w:rFonts w:cs="Times New Roman"/>
          <w:szCs w:val="26"/>
          <w:lang w:val="vi-VN"/>
        </w:rPr>
        <w:t>song</w:t>
      </w:r>
      <w:proofErr w:type="spellEnd"/>
      <w:r w:rsidRPr="00AA1670">
        <w:rPr>
          <w:rFonts w:cs="Times New Roman"/>
          <w:szCs w:val="26"/>
          <w:lang w:val="vi-VN"/>
        </w:rPr>
        <w:t xml:space="preserve"> với FSM, nhóm sử dụng </w:t>
      </w:r>
      <w:proofErr w:type="spellStart"/>
      <w:r w:rsidRPr="00AA1670">
        <w:rPr>
          <w:rFonts w:cs="Times New Roman"/>
          <w:szCs w:val="26"/>
          <w:lang w:val="vi-VN"/>
        </w:rPr>
        <w:t>Hill</w:t>
      </w:r>
      <w:proofErr w:type="spellEnd"/>
      <w:r w:rsidRPr="00AA1670">
        <w:rPr>
          <w:rFonts w:cs="Times New Roman"/>
          <w:szCs w:val="26"/>
          <w:lang w:val="vi-VN"/>
        </w:rPr>
        <w:t xml:space="preserve"> </w:t>
      </w:r>
      <w:proofErr w:type="spellStart"/>
      <w:r w:rsidRPr="00AA1670">
        <w:rPr>
          <w:rFonts w:cs="Times New Roman"/>
          <w:szCs w:val="26"/>
          <w:lang w:val="vi-VN"/>
        </w:rPr>
        <w:t>Climbing</w:t>
      </w:r>
      <w:proofErr w:type="spellEnd"/>
      <w:r w:rsidRPr="00AA1670">
        <w:rPr>
          <w:rFonts w:cs="Times New Roman"/>
          <w:szCs w:val="26"/>
          <w:lang w:val="vi-VN"/>
        </w:rPr>
        <w:t xml:space="preserve"> để giải quyết câu hỏi: nếu </w:t>
      </w:r>
      <w:proofErr w:type="spellStart"/>
      <w:r w:rsidRPr="00AA1670">
        <w:rPr>
          <w:rFonts w:cs="Times New Roman"/>
          <w:szCs w:val="26"/>
          <w:lang w:val="vi-VN"/>
        </w:rPr>
        <w:t>bot</w:t>
      </w:r>
      <w:proofErr w:type="spellEnd"/>
      <w:r w:rsidRPr="00AA1670">
        <w:rPr>
          <w:rFonts w:cs="Times New Roman"/>
          <w:szCs w:val="26"/>
          <w:lang w:val="vi-VN"/>
        </w:rPr>
        <w:t xml:space="preserve"> cần tiến gần người chơi thì nên đi bước nào tiếp theo. Trong </w:t>
      </w:r>
      <w:proofErr w:type="spellStart"/>
      <w:r w:rsidRPr="00AA1670">
        <w:rPr>
          <w:rFonts w:cs="Times New Roman"/>
          <w:szCs w:val="26"/>
          <w:lang w:val="vi-VN"/>
        </w:rPr>
        <w:t>source</w:t>
      </w:r>
      <w:proofErr w:type="spellEnd"/>
      <w:r w:rsidRPr="00AA1670">
        <w:rPr>
          <w:rFonts w:cs="Times New Roman"/>
          <w:szCs w:val="26"/>
          <w:lang w:val="vi-VN"/>
        </w:rPr>
        <w:t xml:space="preserve"> hiện tại, hàm </w:t>
      </w:r>
      <w:proofErr w:type="spellStart"/>
      <w:r w:rsidRPr="00AA1670">
        <w:rPr>
          <w:rFonts w:cs="Times New Roman"/>
          <w:szCs w:val="26"/>
          <w:lang w:val="vi-VN"/>
        </w:rPr>
        <w:t>hill_climbing_path</w:t>
      </w:r>
      <w:proofErr w:type="spellEnd"/>
      <w:r w:rsidRPr="00AA1670">
        <w:rPr>
          <w:rFonts w:cs="Times New Roman"/>
          <w:szCs w:val="26"/>
          <w:lang w:val="vi-VN"/>
        </w:rPr>
        <w:t>(</w:t>
      </w:r>
      <w:proofErr w:type="spellStart"/>
      <w:r w:rsidRPr="00AA1670">
        <w:rPr>
          <w:rFonts w:cs="Times New Roman"/>
          <w:szCs w:val="26"/>
          <w:lang w:val="vi-VN"/>
        </w:rPr>
        <w:t>start</w:t>
      </w:r>
      <w:proofErr w:type="spellEnd"/>
      <w:r w:rsidRPr="00AA1670">
        <w:rPr>
          <w:rFonts w:cs="Times New Roman"/>
          <w:szCs w:val="26"/>
          <w:lang w:val="vi-VN"/>
        </w:rPr>
        <w:t xml:space="preserve">, </w:t>
      </w:r>
      <w:proofErr w:type="spellStart"/>
      <w:r w:rsidRPr="00AA1670">
        <w:rPr>
          <w:rFonts w:cs="Times New Roman"/>
          <w:szCs w:val="26"/>
          <w:lang w:val="vi-VN"/>
        </w:rPr>
        <w:t>goal</w:t>
      </w:r>
      <w:proofErr w:type="spellEnd"/>
      <w:r w:rsidRPr="00AA1670">
        <w:rPr>
          <w:rFonts w:cs="Times New Roman"/>
          <w:szCs w:val="26"/>
          <w:lang w:val="vi-VN"/>
        </w:rPr>
        <w:t xml:space="preserve">) được sử dụng để hỗ trợ </w:t>
      </w:r>
      <w:proofErr w:type="spellStart"/>
      <w:r w:rsidRPr="00AA1670">
        <w:rPr>
          <w:rFonts w:cs="Times New Roman"/>
          <w:szCs w:val="26"/>
          <w:lang w:val="vi-VN"/>
        </w:rPr>
        <w:t>bot</w:t>
      </w:r>
      <w:proofErr w:type="spellEnd"/>
      <w:r w:rsidRPr="00AA1670">
        <w:rPr>
          <w:rFonts w:cs="Times New Roman"/>
          <w:szCs w:val="26"/>
          <w:lang w:val="vi-VN"/>
        </w:rPr>
        <w:t xml:space="preserve"> tiến gần mục tiêu bằng cách giảm dần chênh lệch tọa độ theo hai trục X và Y qua từng bước. Cách tiếp cận này phù hợp với bài </w:t>
      </w:r>
      <w:r w:rsidRPr="00AA1670">
        <w:rPr>
          <w:rFonts w:cs="Times New Roman"/>
          <w:szCs w:val="26"/>
          <w:lang w:val="vi-VN"/>
        </w:rPr>
        <w:lastRenderedPageBreak/>
        <w:t xml:space="preserve">toán của đồ án vì </w:t>
      </w:r>
      <w:proofErr w:type="spellStart"/>
      <w:r w:rsidRPr="00AA1670">
        <w:rPr>
          <w:rFonts w:cs="Times New Roman"/>
          <w:szCs w:val="26"/>
          <w:lang w:val="vi-VN"/>
        </w:rPr>
        <w:t>bot</w:t>
      </w:r>
      <w:proofErr w:type="spellEnd"/>
      <w:r w:rsidRPr="00AA1670">
        <w:rPr>
          <w:rFonts w:cs="Times New Roman"/>
          <w:szCs w:val="26"/>
          <w:lang w:val="vi-VN"/>
        </w:rPr>
        <w:t xml:space="preserve"> không cần xử lý một cơ chế tìm đường quá phức tạp, mà chủ yếu cần phản ứng đủ nhanh để bám theo người chơi trong quá trình </w:t>
      </w:r>
      <w:proofErr w:type="spellStart"/>
      <w:r w:rsidRPr="00AA1670">
        <w:rPr>
          <w:rFonts w:cs="Times New Roman"/>
          <w:szCs w:val="26"/>
          <w:lang w:val="vi-VN"/>
        </w:rPr>
        <w:t>gameplay</w:t>
      </w:r>
      <w:proofErr w:type="spellEnd"/>
      <w:r w:rsidRPr="00AA1670">
        <w:rPr>
          <w:rFonts w:cs="Times New Roman"/>
          <w:szCs w:val="26"/>
          <w:lang w:val="vi-VN"/>
        </w:rPr>
        <w:t>.</w:t>
      </w:r>
    </w:p>
    <w:p w:rsidR="00AA1670" w:rsidRPr="00AA1670" w:rsidRDefault="00AA1670" w:rsidP="00AA1670">
      <w:pPr>
        <w:pStyle w:val="BodyVN"/>
        <w:spacing w:after="120" w:line="480" w:lineRule="auto"/>
        <w:ind w:firstLine="454"/>
        <w:jc w:val="both"/>
        <w:rPr>
          <w:rFonts w:cs="Times New Roman"/>
          <w:szCs w:val="26"/>
          <w:lang w:val="vi-VN"/>
        </w:rPr>
      </w:pPr>
      <w:r w:rsidRPr="00AA1670">
        <w:rPr>
          <w:rFonts w:cs="Times New Roman"/>
          <w:szCs w:val="26"/>
          <w:lang w:val="vi-VN"/>
        </w:rPr>
        <w:t xml:space="preserve">Khi </w:t>
      </w:r>
      <w:proofErr w:type="spellStart"/>
      <w:r w:rsidRPr="00AA1670">
        <w:rPr>
          <w:rFonts w:cs="Times New Roman"/>
          <w:szCs w:val="26"/>
          <w:lang w:val="vi-VN"/>
        </w:rPr>
        <w:t>bot</w:t>
      </w:r>
      <w:proofErr w:type="spellEnd"/>
      <w:r w:rsidRPr="00AA1670">
        <w:rPr>
          <w:rFonts w:cs="Times New Roman"/>
          <w:szCs w:val="26"/>
          <w:lang w:val="vi-VN"/>
        </w:rPr>
        <w:t xml:space="preserve"> ở trạng thái </w:t>
      </w:r>
      <w:r w:rsidRPr="00AA1670">
        <w:rPr>
          <w:rFonts w:cs="Times New Roman"/>
          <w:b/>
          <w:bCs/>
          <w:szCs w:val="26"/>
          <w:lang w:val="vi-VN"/>
        </w:rPr>
        <w:t>CHASE</w:t>
      </w:r>
      <w:r w:rsidRPr="00AA1670">
        <w:rPr>
          <w:rFonts w:cs="Times New Roman"/>
          <w:szCs w:val="26"/>
          <w:lang w:val="vi-VN"/>
        </w:rPr>
        <w:t xml:space="preserve">, hệ thống lấy vị trí hiện tại của </w:t>
      </w:r>
      <w:proofErr w:type="spellStart"/>
      <w:r w:rsidRPr="00AA1670">
        <w:rPr>
          <w:rFonts w:cs="Times New Roman"/>
          <w:szCs w:val="26"/>
          <w:lang w:val="vi-VN"/>
        </w:rPr>
        <w:t>bot</w:t>
      </w:r>
      <w:proofErr w:type="spellEnd"/>
      <w:r w:rsidRPr="00AA1670">
        <w:rPr>
          <w:rFonts w:cs="Times New Roman"/>
          <w:szCs w:val="26"/>
          <w:lang w:val="vi-VN"/>
        </w:rPr>
        <w:t xml:space="preserve"> và vị trí của người chơi trên lưới, sau đó gọi hàm này để tạo một đường đi ngắn theo hướng tiến gần mục tiêu hơn. Từ đường đi đó, </w:t>
      </w:r>
      <w:proofErr w:type="spellStart"/>
      <w:r w:rsidRPr="00AA1670">
        <w:rPr>
          <w:rFonts w:cs="Times New Roman"/>
          <w:szCs w:val="26"/>
          <w:lang w:val="vi-VN"/>
        </w:rPr>
        <w:t>bot</w:t>
      </w:r>
      <w:proofErr w:type="spellEnd"/>
      <w:r w:rsidRPr="00AA1670">
        <w:rPr>
          <w:rFonts w:cs="Times New Roman"/>
          <w:szCs w:val="26"/>
          <w:lang w:val="vi-VN"/>
        </w:rPr>
        <w:t xml:space="preserve"> lấy bước kế tiếp để điều chỉnh hướng di chuyển trong </w:t>
      </w:r>
      <w:proofErr w:type="spellStart"/>
      <w:r w:rsidRPr="00AA1670">
        <w:rPr>
          <w:rFonts w:cs="Times New Roman"/>
          <w:szCs w:val="26"/>
          <w:lang w:val="vi-VN"/>
        </w:rPr>
        <w:t>game</w:t>
      </w:r>
      <w:proofErr w:type="spellEnd"/>
      <w:r w:rsidRPr="00AA1670">
        <w:rPr>
          <w:rFonts w:cs="Times New Roman"/>
          <w:szCs w:val="26"/>
          <w:lang w:val="vi-VN"/>
        </w:rPr>
        <w:t xml:space="preserve">. Trong nhiều tình huống thực tế, hành vi truy đuổi của </w:t>
      </w:r>
      <w:proofErr w:type="spellStart"/>
      <w:r w:rsidRPr="00AA1670">
        <w:rPr>
          <w:rFonts w:cs="Times New Roman"/>
          <w:szCs w:val="26"/>
          <w:lang w:val="vi-VN"/>
        </w:rPr>
        <w:t>bot</w:t>
      </w:r>
      <w:proofErr w:type="spellEnd"/>
      <w:r w:rsidRPr="00AA1670">
        <w:rPr>
          <w:rFonts w:cs="Times New Roman"/>
          <w:szCs w:val="26"/>
          <w:lang w:val="vi-VN"/>
        </w:rPr>
        <w:t xml:space="preserve"> được thể hiện chủ yếu theo phương ngang, tuy nhiên thuật toán vẫn dựa trên độ lệch tọa độ theo cả hai trục để xác định bước đi phù hợp hơn với vị trí hiện tại của mục tiêu.</w:t>
      </w:r>
    </w:p>
    <w:p w:rsidR="00AA1670" w:rsidRPr="00AA1670" w:rsidRDefault="00AA1670" w:rsidP="00AA1670">
      <w:pPr>
        <w:pStyle w:val="BodyVN"/>
        <w:spacing w:after="120" w:line="480" w:lineRule="auto"/>
        <w:ind w:firstLine="454"/>
        <w:jc w:val="both"/>
        <w:rPr>
          <w:rFonts w:cs="Times New Roman"/>
          <w:szCs w:val="26"/>
          <w:lang w:val="vi-VN"/>
        </w:rPr>
      </w:pPr>
      <w:r w:rsidRPr="00AA1670">
        <w:rPr>
          <w:rFonts w:cs="Times New Roman"/>
          <w:szCs w:val="26"/>
          <w:lang w:val="vi-VN"/>
        </w:rPr>
        <w:t xml:space="preserve">Về bản chất, phương pháp </w:t>
      </w:r>
      <w:proofErr w:type="spellStart"/>
      <w:r w:rsidRPr="00AA1670">
        <w:rPr>
          <w:rFonts w:cs="Times New Roman"/>
          <w:szCs w:val="26"/>
          <w:lang w:val="vi-VN"/>
        </w:rPr>
        <w:t>Hill</w:t>
      </w:r>
      <w:proofErr w:type="spellEnd"/>
      <w:r w:rsidRPr="00AA1670">
        <w:rPr>
          <w:rFonts w:cs="Times New Roman"/>
          <w:szCs w:val="26"/>
          <w:lang w:val="vi-VN"/>
        </w:rPr>
        <w:t xml:space="preserve"> </w:t>
      </w:r>
      <w:proofErr w:type="spellStart"/>
      <w:r w:rsidRPr="00AA1670">
        <w:rPr>
          <w:rFonts w:cs="Times New Roman"/>
          <w:szCs w:val="26"/>
          <w:lang w:val="vi-VN"/>
        </w:rPr>
        <w:t>Climbing</w:t>
      </w:r>
      <w:proofErr w:type="spellEnd"/>
      <w:r w:rsidRPr="00AA1670">
        <w:rPr>
          <w:rFonts w:cs="Times New Roman"/>
          <w:szCs w:val="26"/>
          <w:lang w:val="vi-VN"/>
        </w:rPr>
        <w:t xml:space="preserve"> mà nhóm áp dụng không hướng tới việc tìm đường tối ưu trên toàn bộ bản đồ, mà chỉ tập trung vào việc chọn bước đi tiếp theo sao cho khoảng cách tới người chơi giảm xuống sau mỗi lần cập nhật. Nhờ đó, thuật toán có cấu trúc tương đối đơn giản, dễ cài đặt và thuận lợi cho việc biểu diễn bằng lưu đồ trong báo cáo.</w:t>
      </w:r>
    </w:p>
    <w:p w:rsidR="00EF047D" w:rsidRPr="0073005A" w:rsidRDefault="00AA1670" w:rsidP="00EF047D">
      <w:pPr>
        <w:pStyle w:val="BodyVN"/>
        <w:spacing w:after="120" w:line="480" w:lineRule="auto"/>
        <w:ind w:firstLine="454"/>
        <w:jc w:val="both"/>
        <w:rPr>
          <w:rFonts w:cs="Times New Roman"/>
          <w:szCs w:val="26"/>
          <w:lang w:val="vi-VN"/>
        </w:rPr>
      </w:pPr>
      <w:r>
        <w:rPr>
          <w:rFonts w:cs="Times New Roman"/>
          <w:noProof/>
          <w:szCs w:val="26"/>
          <w:lang w:val="vi-VN"/>
        </w:rPr>
        <w:lastRenderedPageBreak/>
        <w:drawing>
          <wp:inline distT="0" distB="0" distL="0" distR="0">
            <wp:extent cx="5831205" cy="7991475"/>
            <wp:effectExtent l="0" t="0" r="0" b="9525"/>
            <wp:docPr id="130468332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9731" cy="8003160"/>
                    </a:xfrm>
                    <a:prstGeom prst="rect">
                      <a:avLst/>
                    </a:prstGeom>
                    <a:noFill/>
                    <a:ln>
                      <a:noFill/>
                    </a:ln>
                  </pic:spPr>
                </pic:pic>
              </a:graphicData>
            </a:graphic>
          </wp:inline>
        </w:drawing>
      </w:r>
    </w:p>
    <w:p w:rsidR="00EF047D" w:rsidRPr="00BC1382" w:rsidRDefault="00EF047D" w:rsidP="00EF047D">
      <w:pPr>
        <w:pStyle w:val="Head2VN"/>
        <w:spacing w:before="160" w:after="80" w:line="480" w:lineRule="auto"/>
        <w:jc w:val="center"/>
        <w:rPr>
          <w:rFonts w:cs="Times New Roman"/>
          <w:szCs w:val="26"/>
          <w:lang w:val="vi-VN"/>
        </w:rPr>
      </w:pPr>
      <w:proofErr w:type="spellStart"/>
      <w:r w:rsidRPr="0073005A">
        <w:rPr>
          <w:rFonts w:cs="Times New Roman"/>
          <w:b w:val="0"/>
          <w:i/>
          <w:szCs w:val="26"/>
        </w:rPr>
        <w:t>Hình</w:t>
      </w:r>
      <w:proofErr w:type="spellEnd"/>
      <w:r w:rsidRPr="0073005A">
        <w:rPr>
          <w:rFonts w:cs="Times New Roman"/>
          <w:b w:val="0"/>
          <w:i/>
          <w:szCs w:val="26"/>
        </w:rPr>
        <w:t xml:space="preserve"> 7.</w:t>
      </w:r>
      <w:r w:rsidR="00F449B5">
        <w:rPr>
          <w:rFonts w:cs="Times New Roman"/>
          <w:b w:val="0"/>
          <w:i/>
          <w:szCs w:val="26"/>
        </w:rPr>
        <w:t>3</w:t>
      </w:r>
      <w:r w:rsidR="00F449B5">
        <w:rPr>
          <w:rFonts w:cs="Times New Roman"/>
          <w:b w:val="0"/>
          <w:i/>
          <w:szCs w:val="26"/>
          <w:lang w:val="vi-VN"/>
        </w:rPr>
        <w:t xml:space="preserve">. </w:t>
      </w:r>
      <w:r w:rsidR="00F449B5" w:rsidRPr="00F449B5">
        <w:rPr>
          <w:rFonts w:cs="Times New Roman"/>
          <w:b w:val="0"/>
          <w:i/>
          <w:szCs w:val="26"/>
        </w:rPr>
        <w:t xml:space="preserve">Lưu </w:t>
      </w:r>
      <w:proofErr w:type="spellStart"/>
      <w:r w:rsidR="00F449B5" w:rsidRPr="00F449B5">
        <w:rPr>
          <w:rFonts w:cs="Times New Roman"/>
          <w:b w:val="0"/>
          <w:i/>
          <w:szCs w:val="26"/>
        </w:rPr>
        <w:t>đồ</w:t>
      </w:r>
      <w:proofErr w:type="spellEnd"/>
      <w:r w:rsidR="00F449B5" w:rsidRPr="00F449B5">
        <w:rPr>
          <w:rFonts w:cs="Times New Roman"/>
          <w:b w:val="0"/>
          <w:i/>
          <w:szCs w:val="26"/>
        </w:rPr>
        <w:t xml:space="preserve"> Hill Climbing </w:t>
      </w:r>
      <w:proofErr w:type="spellStart"/>
      <w:r w:rsidR="00F449B5" w:rsidRPr="00F449B5">
        <w:rPr>
          <w:rFonts w:cs="Times New Roman"/>
          <w:b w:val="0"/>
          <w:i/>
          <w:szCs w:val="26"/>
        </w:rPr>
        <w:t>mô</w:t>
      </w:r>
      <w:proofErr w:type="spellEnd"/>
      <w:r w:rsidR="00F449B5" w:rsidRPr="00F449B5">
        <w:rPr>
          <w:rFonts w:cs="Times New Roman"/>
          <w:b w:val="0"/>
          <w:i/>
          <w:szCs w:val="26"/>
        </w:rPr>
        <w:t xml:space="preserve"> </w:t>
      </w:r>
      <w:proofErr w:type="spellStart"/>
      <w:r w:rsidR="00F449B5" w:rsidRPr="00F449B5">
        <w:rPr>
          <w:rFonts w:cs="Times New Roman"/>
          <w:b w:val="0"/>
          <w:i/>
          <w:szCs w:val="26"/>
        </w:rPr>
        <w:t>tả</w:t>
      </w:r>
      <w:proofErr w:type="spellEnd"/>
      <w:r w:rsidR="00F449B5" w:rsidRPr="00F449B5">
        <w:rPr>
          <w:rFonts w:cs="Times New Roman"/>
          <w:b w:val="0"/>
          <w:i/>
          <w:szCs w:val="26"/>
        </w:rPr>
        <w:t xml:space="preserve"> </w:t>
      </w:r>
      <w:proofErr w:type="spellStart"/>
      <w:r w:rsidR="00F449B5" w:rsidRPr="00F449B5">
        <w:rPr>
          <w:rFonts w:cs="Times New Roman"/>
          <w:b w:val="0"/>
          <w:i/>
          <w:szCs w:val="26"/>
        </w:rPr>
        <w:t>quá</w:t>
      </w:r>
      <w:proofErr w:type="spellEnd"/>
      <w:r w:rsidR="00F449B5" w:rsidRPr="00F449B5">
        <w:rPr>
          <w:rFonts w:cs="Times New Roman"/>
          <w:b w:val="0"/>
          <w:i/>
          <w:szCs w:val="26"/>
        </w:rPr>
        <w:t xml:space="preserve"> </w:t>
      </w:r>
      <w:proofErr w:type="spellStart"/>
      <w:r w:rsidR="00F449B5" w:rsidRPr="00F449B5">
        <w:rPr>
          <w:rFonts w:cs="Times New Roman"/>
          <w:b w:val="0"/>
          <w:i/>
          <w:szCs w:val="26"/>
        </w:rPr>
        <w:t>trình</w:t>
      </w:r>
      <w:proofErr w:type="spellEnd"/>
      <w:r w:rsidR="00F449B5" w:rsidRPr="00F449B5">
        <w:rPr>
          <w:rFonts w:cs="Times New Roman"/>
          <w:b w:val="0"/>
          <w:i/>
          <w:szCs w:val="26"/>
        </w:rPr>
        <w:t xml:space="preserve"> bot </w:t>
      </w:r>
      <w:proofErr w:type="spellStart"/>
      <w:r w:rsidR="00F449B5" w:rsidRPr="00F449B5">
        <w:rPr>
          <w:rFonts w:cs="Times New Roman"/>
          <w:b w:val="0"/>
          <w:i/>
          <w:szCs w:val="26"/>
        </w:rPr>
        <w:t>từng</w:t>
      </w:r>
      <w:proofErr w:type="spellEnd"/>
      <w:r w:rsidR="00F449B5" w:rsidRPr="00F449B5">
        <w:rPr>
          <w:rFonts w:cs="Times New Roman"/>
          <w:b w:val="0"/>
          <w:i/>
          <w:szCs w:val="26"/>
        </w:rPr>
        <w:t xml:space="preserve"> </w:t>
      </w:r>
      <w:proofErr w:type="spellStart"/>
      <w:r w:rsidR="00F449B5" w:rsidRPr="00F449B5">
        <w:rPr>
          <w:rFonts w:cs="Times New Roman"/>
          <w:b w:val="0"/>
          <w:i/>
          <w:szCs w:val="26"/>
        </w:rPr>
        <w:t>bước</w:t>
      </w:r>
      <w:proofErr w:type="spellEnd"/>
      <w:r w:rsidR="00F449B5" w:rsidRPr="00F449B5">
        <w:rPr>
          <w:rFonts w:cs="Times New Roman"/>
          <w:b w:val="0"/>
          <w:i/>
          <w:szCs w:val="26"/>
        </w:rPr>
        <w:t xml:space="preserve"> </w:t>
      </w:r>
      <w:proofErr w:type="spellStart"/>
      <w:r w:rsidR="00F449B5" w:rsidRPr="00F449B5">
        <w:rPr>
          <w:rFonts w:cs="Times New Roman"/>
          <w:b w:val="0"/>
          <w:i/>
          <w:szCs w:val="26"/>
        </w:rPr>
        <w:t>tiến</w:t>
      </w:r>
      <w:proofErr w:type="spellEnd"/>
      <w:r w:rsidR="00F449B5" w:rsidRPr="00F449B5">
        <w:rPr>
          <w:rFonts w:cs="Times New Roman"/>
          <w:b w:val="0"/>
          <w:i/>
          <w:szCs w:val="26"/>
        </w:rPr>
        <w:t xml:space="preserve"> </w:t>
      </w:r>
      <w:proofErr w:type="spellStart"/>
      <w:r w:rsidR="00F449B5" w:rsidRPr="00F449B5">
        <w:rPr>
          <w:rFonts w:cs="Times New Roman"/>
          <w:b w:val="0"/>
          <w:i/>
          <w:szCs w:val="26"/>
        </w:rPr>
        <w:t>gần</w:t>
      </w:r>
      <w:proofErr w:type="spellEnd"/>
      <w:r w:rsidR="00F449B5" w:rsidRPr="00F449B5">
        <w:rPr>
          <w:rFonts w:cs="Times New Roman"/>
          <w:b w:val="0"/>
          <w:i/>
          <w:szCs w:val="26"/>
        </w:rPr>
        <w:t xml:space="preserve"> </w:t>
      </w:r>
      <w:proofErr w:type="spellStart"/>
      <w:r w:rsidR="00F449B5" w:rsidRPr="00F449B5">
        <w:rPr>
          <w:rFonts w:cs="Times New Roman"/>
          <w:b w:val="0"/>
          <w:i/>
          <w:szCs w:val="26"/>
        </w:rPr>
        <w:t>mục</w:t>
      </w:r>
      <w:proofErr w:type="spellEnd"/>
      <w:r w:rsidR="00F449B5" w:rsidRPr="00F449B5">
        <w:rPr>
          <w:rFonts w:cs="Times New Roman"/>
          <w:b w:val="0"/>
          <w:i/>
          <w:szCs w:val="26"/>
        </w:rPr>
        <w:t xml:space="preserve"> </w:t>
      </w:r>
      <w:proofErr w:type="spellStart"/>
      <w:r w:rsidR="00F449B5" w:rsidRPr="00F449B5">
        <w:rPr>
          <w:rFonts w:cs="Times New Roman"/>
          <w:b w:val="0"/>
          <w:i/>
          <w:szCs w:val="26"/>
        </w:rPr>
        <w:t>tiêu</w:t>
      </w:r>
      <w:proofErr w:type="spellEnd"/>
      <w:r w:rsidR="00F449B5" w:rsidRPr="00F449B5">
        <w:rPr>
          <w:rFonts w:cs="Times New Roman"/>
          <w:b w:val="0"/>
          <w:i/>
          <w:szCs w:val="26"/>
        </w:rPr>
        <w:t>.</w:t>
      </w:r>
    </w:p>
    <w:p w:rsidR="00EF047D" w:rsidRDefault="00EF047D" w:rsidP="00EF047D">
      <w:pPr>
        <w:pStyle w:val="Head2VN"/>
        <w:spacing w:before="160" w:after="80" w:line="480" w:lineRule="auto"/>
        <w:jc w:val="both"/>
        <w:rPr>
          <w:rFonts w:cs="Times New Roman"/>
          <w:szCs w:val="26"/>
          <w:lang w:val="vi-VN"/>
        </w:rPr>
      </w:pP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7.2.4. Phương </w:t>
      </w:r>
      <w:proofErr w:type="spellStart"/>
      <w:r w:rsidRPr="0073005A">
        <w:rPr>
          <w:rFonts w:cs="Times New Roman"/>
          <w:szCs w:val="26"/>
        </w:rPr>
        <w:t>pháp</w:t>
      </w:r>
      <w:proofErr w:type="spellEnd"/>
      <w:r w:rsidRPr="0073005A">
        <w:rPr>
          <w:rFonts w:cs="Times New Roman"/>
          <w:szCs w:val="26"/>
        </w:rPr>
        <w:t xml:space="preserve"> </w:t>
      </w:r>
      <w:proofErr w:type="spellStart"/>
      <w:r w:rsidRPr="0073005A">
        <w:rPr>
          <w:rFonts w:cs="Times New Roman"/>
          <w:szCs w:val="26"/>
        </w:rPr>
        <w:t>phối</w:t>
      </w:r>
      <w:proofErr w:type="spellEnd"/>
      <w:r w:rsidRPr="0073005A">
        <w:rPr>
          <w:rFonts w:cs="Times New Roman"/>
          <w:szCs w:val="26"/>
        </w:rPr>
        <w:t xml:space="preserve"> </w:t>
      </w:r>
      <w:proofErr w:type="spellStart"/>
      <w:r w:rsidRPr="0073005A">
        <w:rPr>
          <w:rFonts w:cs="Times New Roman"/>
          <w:szCs w:val="26"/>
        </w:rPr>
        <w:t>hợp</w:t>
      </w:r>
      <w:proofErr w:type="spellEnd"/>
      <w:r w:rsidRPr="0073005A">
        <w:rPr>
          <w:rFonts w:cs="Times New Roman"/>
          <w:szCs w:val="26"/>
        </w:rPr>
        <w:t xml:space="preserve"> FSM </w:t>
      </w:r>
      <w:proofErr w:type="spellStart"/>
      <w:r w:rsidRPr="0073005A">
        <w:rPr>
          <w:rFonts w:cs="Times New Roman"/>
          <w:szCs w:val="26"/>
        </w:rPr>
        <w:t>và</w:t>
      </w:r>
      <w:proofErr w:type="spellEnd"/>
      <w:r w:rsidRPr="0073005A">
        <w:rPr>
          <w:rFonts w:cs="Times New Roman"/>
          <w:szCs w:val="26"/>
        </w:rPr>
        <w:t xml:space="preserve"> Hill Climbing</w:t>
      </w:r>
    </w:p>
    <w:p w:rsidR="00EF047D" w:rsidRPr="0073005A" w:rsidRDefault="00EF047D" w:rsidP="00EF047D">
      <w:pPr>
        <w:pStyle w:val="BodyVN"/>
        <w:spacing w:after="120" w:line="480" w:lineRule="auto"/>
        <w:ind w:firstLine="454"/>
        <w:jc w:val="both"/>
        <w:rPr>
          <w:rFonts w:cs="Times New Roman"/>
          <w:szCs w:val="26"/>
        </w:rPr>
      </w:pPr>
      <w:proofErr w:type="spellStart"/>
      <w:r w:rsidRPr="0073005A">
        <w:rPr>
          <w:rFonts w:cs="Times New Roman"/>
          <w:szCs w:val="26"/>
        </w:rPr>
        <w:t>Điểm</w:t>
      </w:r>
      <w:proofErr w:type="spellEnd"/>
      <w:r w:rsidRPr="0073005A">
        <w:rPr>
          <w:rFonts w:cs="Times New Roman"/>
          <w:szCs w:val="26"/>
        </w:rPr>
        <w:t xml:space="preserve"> </w:t>
      </w:r>
      <w:proofErr w:type="spellStart"/>
      <w:r w:rsidRPr="0073005A">
        <w:rPr>
          <w:rFonts w:cs="Times New Roman"/>
          <w:szCs w:val="26"/>
        </w:rPr>
        <w:t>quan</w:t>
      </w:r>
      <w:proofErr w:type="spellEnd"/>
      <w:r w:rsidRPr="0073005A">
        <w:rPr>
          <w:rFonts w:cs="Times New Roman"/>
          <w:szCs w:val="26"/>
        </w:rPr>
        <w:t xml:space="preserve"> </w:t>
      </w:r>
      <w:proofErr w:type="spellStart"/>
      <w:r w:rsidRPr="0073005A">
        <w:rPr>
          <w:rFonts w:cs="Times New Roman"/>
          <w:szCs w:val="26"/>
        </w:rPr>
        <w:t>trọng</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phương</w:t>
      </w:r>
      <w:proofErr w:type="spellEnd"/>
      <w:r w:rsidRPr="0073005A">
        <w:rPr>
          <w:rFonts w:cs="Times New Roman"/>
          <w:szCs w:val="26"/>
        </w:rPr>
        <w:t xml:space="preserve"> </w:t>
      </w:r>
      <w:proofErr w:type="spellStart"/>
      <w:r w:rsidRPr="0073005A">
        <w:rPr>
          <w:rFonts w:cs="Times New Roman"/>
          <w:szCs w:val="26"/>
        </w:rPr>
        <w:t>pháp</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nhóm</w:t>
      </w:r>
      <w:proofErr w:type="spellEnd"/>
      <w:r w:rsidRPr="0073005A">
        <w:rPr>
          <w:rFonts w:cs="Times New Roman"/>
          <w:szCs w:val="26"/>
        </w:rPr>
        <w:t xml:space="preserve"> </w:t>
      </w:r>
      <w:proofErr w:type="spellStart"/>
      <w:r w:rsidRPr="0073005A">
        <w:rPr>
          <w:rFonts w:cs="Times New Roman"/>
          <w:szCs w:val="26"/>
        </w:rPr>
        <w:t>là</w:t>
      </w:r>
      <w:proofErr w:type="spellEnd"/>
      <w:r w:rsidRPr="0073005A">
        <w:rPr>
          <w:rFonts w:cs="Times New Roman"/>
          <w:szCs w:val="26"/>
        </w:rPr>
        <w:t xml:space="preserve"> </w:t>
      </w:r>
      <w:proofErr w:type="spellStart"/>
      <w:r w:rsidRPr="0073005A">
        <w:rPr>
          <w:rFonts w:cs="Times New Roman"/>
          <w:szCs w:val="26"/>
        </w:rPr>
        <w:t>không</w:t>
      </w:r>
      <w:proofErr w:type="spellEnd"/>
      <w:r w:rsidRPr="0073005A">
        <w:rPr>
          <w:rFonts w:cs="Times New Roman"/>
          <w:szCs w:val="26"/>
        </w:rPr>
        <w:t xml:space="preserve"> </w:t>
      </w:r>
      <w:proofErr w:type="spellStart"/>
      <w:r w:rsidRPr="0073005A">
        <w:rPr>
          <w:rFonts w:cs="Times New Roman"/>
          <w:szCs w:val="26"/>
        </w:rPr>
        <w:t>sử</w:t>
      </w:r>
      <w:proofErr w:type="spellEnd"/>
      <w:r w:rsidRPr="0073005A">
        <w:rPr>
          <w:rFonts w:cs="Times New Roman"/>
          <w:szCs w:val="26"/>
        </w:rPr>
        <w:t xml:space="preserve"> </w:t>
      </w:r>
      <w:proofErr w:type="spellStart"/>
      <w:r w:rsidRPr="0073005A">
        <w:rPr>
          <w:rFonts w:cs="Times New Roman"/>
          <w:szCs w:val="26"/>
        </w:rPr>
        <w:t>dụng</w:t>
      </w:r>
      <w:proofErr w:type="spellEnd"/>
      <w:r w:rsidRPr="0073005A">
        <w:rPr>
          <w:rFonts w:cs="Times New Roman"/>
          <w:szCs w:val="26"/>
        </w:rPr>
        <w:t xml:space="preserve"> FSM </w:t>
      </w:r>
      <w:proofErr w:type="spellStart"/>
      <w:r w:rsidRPr="0073005A">
        <w:rPr>
          <w:rFonts w:cs="Times New Roman"/>
          <w:szCs w:val="26"/>
        </w:rPr>
        <w:t>và</w:t>
      </w:r>
      <w:proofErr w:type="spellEnd"/>
      <w:r w:rsidRPr="0073005A">
        <w:rPr>
          <w:rFonts w:cs="Times New Roman"/>
          <w:szCs w:val="26"/>
        </w:rPr>
        <w:t xml:space="preserve"> Hill Climbing </w:t>
      </w:r>
      <w:proofErr w:type="spellStart"/>
      <w:r w:rsidRPr="0073005A">
        <w:rPr>
          <w:rFonts w:cs="Times New Roman"/>
          <w:szCs w:val="26"/>
        </w:rPr>
        <w:t>một</w:t>
      </w:r>
      <w:proofErr w:type="spellEnd"/>
      <w:r w:rsidRPr="0073005A">
        <w:rPr>
          <w:rFonts w:cs="Times New Roman"/>
          <w:szCs w:val="26"/>
        </w:rPr>
        <w:t xml:space="preserve"> </w:t>
      </w:r>
      <w:proofErr w:type="spellStart"/>
      <w:r w:rsidRPr="0073005A">
        <w:rPr>
          <w:rFonts w:cs="Times New Roman"/>
          <w:szCs w:val="26"/>
        </w:rPr>
        <w:t>cách</w:t>
      </w:r>
      <w:proofErr w:type="spellEnd"/>
      <w:r w:rsidRPr="0073005A">
        <w:rPr>
          <w:rFonts w:cs="Times New Roman"/>
          <w:szCs w:val="26"/>
        </w:rPr>
        <w:t xml:space="preserve"> </w:t>
      </w:r>
      <w:proofErr w:type="spellStart"/>
      <w:r w:rsidRPr="0073005A">
        <w:rPr>
          <w:rFonts w:cs="Times New Roman"/>
          <w:szCs w:val="26"/>
        </w:rPr>
        <w:t>tách</w:t>
      </w:r>
      <w:proofErr w:type="spellEnd"/>
      <w:r w:rsidRPr="0073005A">
        <w:rPr>
          <w:rFonts w:cs="Times New Roman"/>
          <w:szCs w:val="26"/>
        </w:rPr>
        <w:t xml:space="preserve"> </w:t>
      </w:r>
      <w:proofErr w:type="spellStart"/>
      <w:r w:rsidRPr="0073005A">
        <w:rPr>
          <w:rFonts w:cs="Times New Roman"/>
          <w:szCs w:val="26"/>
        </w:rPr>
        <w:t>rời</w:t>
      </w:r>
      <w:proofErr w:type="spellEnd"/>
      <w:r w:rsidRPr="0073005A">
        <w:rPr>
          <w:rFonts w:cs="Times New Roman"/>
          <w:szCs w:val="26"/>
        </w:rPr>
        <w:t xml:space="preserve">, </w:t>
      </w:r>
      <w:proofErr w:type="spellStart"/>
      <w:r w:rsidRPr="0073005A">
        <w:rPr>
          <w:rFonts w:cs="Times New Roman"/>
          <w:szCs w:val="26"/>
        </w:rPr>
        <w:t>mà</w:t>
      </w:r>
      <w:proofErr w:type="spellEnd"/>
      <w:r w:rsidRPr="0073005A">
        <w:rPr>
          <w:rFonts w:cs="Times New Roman"/>
          <w:szCs w:val="26"/>
        </w:rPr>
        <w:t xml:space="preserve"> </w:t>
      </w:r>
      <w:proofErr w:type="spellStart"/>
      <w:r w:rsidRPr="0073005A">
        <w:rPr>
          <w:rFonts w:cs="Times New Roman"/>
          <w:szCs w:val="26"/>
        </w:rPr>
        <w:t>kết</w:t>
      </w:r>
      <w:proofErr w:type="spellEnd"/>
      <w:r w:rsidRPr="0073005A">
        <w:rPr>
          <w:rFonts w:cs="Times New Roman"/>
          <w:szCs w:val="26"/>
        </w:rPr>
        <w:t xml:space="preserve"> </w:t>
      </w:r>
      <w:proofErr w:type="spellStart"/>
      <w:r w:rsidRPr="0073005A">
        <w:rPr>
          <w:rFonts w:cs="Times New Roman"/>
          <w:szCs w:val="26"/>
        </w:rPr>
        <w:t>hợp</w:t>
      </w:r>
      <w:proofErr w:type="spellEnd"/>
      <w:r w:rsidRPr="0073005A">
        <w:rPr>
          <w:rFonts w:cs="Times New Roman"/>
          <w:szCs w:val="26"/>
        </w:rPr>
        <w:t xml:space="preserve"> </w:t>
      </w:r>
      <w:proofErr w:type="spellStart"/>
      <w:r w:rsidRPr="0073005A">
        <w:rPr>
          <w:rFonts w:cs="Times New Roman"/>
          <w:szCs w:val="26"/>
        </w:rPr>
        <w:t>chúng</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hai</w:t>
      </w:r>
      <w:proofErr w:type="spellEnd"/>
      <w:r w:rsidRPr="0073005A">
        <w:rPr>
          <w:rFonts w:cs="Times New Roman"/>
          <w:szCs w:val="26"/>
        </w:rPr>
        <w:t xml:space="preserve"> </w:t>
      </w:r>
      <w:proofErr w:type="spellStart"/>
      <w:r w:rsidRPr="0073005A">
        <w:rPr>
          <w:rFonts w:cs="Times New Roman"/>
          <w:szCs w:val="26"/>
        </w:rPr>
        <w:t>tầng</w:t>
      </w:r>
      <w:proofErr w:type="spellEnd"/>
      <w:r w:rsidRPr="0073005A">
        <w:rPr>
          <w:rFonts w:cs="Times New Roman"/>
          <w:szCs w:val="26"/>
        </w:rPr>
        <w:t xml:space="preserve"> </w:t>
      </w:r>
      <w:proofErr w:type="spellStart"/>
      <w:r w:rsidRPr="0073005A">
        <w:rPr>
          <w:rFonts w:cs="Times New Roman"/>
          <w:szCs w:val="26"/>
        </w:rPr>
        <w:t>xử</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Tầng</w:t>
      </w:r>
      <w:proofErr w:type="spellEnd"/>
      <w:r w:rsidRPr="0073005A">
        <w:rPr>
          <w:rFonts w:cs="Times New Roman"/>
          <w:szCs w:val="26"/>
        </w:rPr>
        <w:t xml:space="preserve"> </w:t>
      </w:r>
      <w:proofErr w:type="spellStart"/>
      <w:r w:rsidRPr="0073005A">
        <w:rPr>
          <w:rFonts w:cs="Times New Roman"/>
          <w:szCs w:val="26"/>
        </w:rPr>
        <w:t>thứ</w:t>
      </w:r>
      <w:proofErr w:type="spellEnd"/>
      <w:r w:rsidRPr="0073005A">
        <w:rPr>
          <w:rFonts w:cs="Times New Roman"/>
          <w:szCs w:val="26"/>
        </w:rPr>
        <w:t xml:space="preserve"> </w:t>
      </w:r>
      <w:proofErr w:type="spellStart"/>
      <w:r w:rsidRPr="0073005A">
        <w:rPr>
          <w:rFonts w:cs="Times New Roman"/>
          <w:szCs w:val="26"/>
        </w:rPr>
        <w:t>nhất</w:t>
      </w:r>
      <w:proofErr w:type="spellEnd"/>
      <w:r w:rsidRPr="0073005A">
        <w:rPr>
          <w:rFonts w:cs="Times New Roman"/>
          <w:szCs w:val="26"/>
        </w:rPr>
        <w:t xml:space="preserve"> </w:t>
      </w:r>
      <w:proofErr w:type="spellStart"/>
      <w:r w:rsidRPr="0073005A">
        <w:rPr>
          <w:rFonts w:cs="Times New Roman"/>
          <w:szCs w:val="26"/>
        </w:rPr>
        <w:t>là</w:t>
      </w:r>
      <w:proofErr w:type="spellEnd"/>
      <w:r w:rsidRPr="0073005A">
        <w:rPr>
          <w:rFonts w:cs="Times New Roman"/>
          <w:szCs w:val="26"/>
        </w:rPr>
        <w:t xml:space="preserve"> FSM,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nhiệm</w:t>
      </w:r>
      <w:proofErr w:type="spellEnd"/>
      <w:r w:rsidRPr="0073005A">
        <w:rPr>
          <w:rFonts w:cs="Times New Roman"/>
          <w:szCs w:val="26"/>
        </w:rPr>
        <w:t xml:space="preserve"> </w:t>
      </w:r>
      <w:proofErr w:type="spellStart"/>
      <w:r w:rsidRPr="0073005A">
        <w:rPr>
          <w:rFonts w:cs="Times New Roman"/>
          <w:szCs w:val="26"/>
        </w:rPr>
        <w:t>vụ</w:t>
      </w:r>
      <w:proofErr w:type="spellEnd"/>
      <w:r w:rsidRPr="0073005A">
        <w:rPr>
          <w:rFonts w:cs="Times New Roman"/>
          <w:szCs w:val="26"/>
        </w:rPr>
        <w:t xml:space="preserve"> </w:t>
      </w:r>
      <w:proofErr w:type="spellStart"/>
      <w:r w:rsidRPr="0073005A">
        <w:rPr>
          <w:rFonts w:cs="Times New Roman"/>
          <w:szCs w:val="26"/>
        </w:rPr>
        <w:t>xác</w:t>
      </w:r>
      <w:proofErr w:type="spellEnd"/>
      <w:r w:rsidRPr="0073005A">
        <w:rPr>
          <w:rFonts w:cs="Times New Roman"/>
          <w:szCs w:val="26"/>
        </w:rPr>
        <w:t xml:space="preserve"> </w:t>
      </w:r>
      <w:proofErr w:type="spellStart"/>
      <w:r w:rsidRPr="0073005A">
        <w:rPr>
          <w:rFonts w:cs="Times New Roman"/>
          <w:szCs w:val="26"/>
        </w:rPr>
        <w:t>định</w:t>
      </w:r>
      <w:proofErr w:type="spellEnd"/>
      <w:r w:rsidRPr="0073005A">
        <w:rPr>
          <w:rFonts w:cs="Times New Roman"/>
          <w:szCs w:val="26"/>
        </w:rPr>
        <w:t xml:space="preserve"> bot </w:t>
      </w:r>
      <w:proofErr w:type="spellStart"/>
      <w:r w:rsidRPr="0073005A">
        <w:rPr>
          <w:rFonts w:cs="Times New Roman"/>
          <w:szCs w:val="26"/>
        </w:rPr>
        <w:t>đang</w:t>
      </w:r>
      <w:proofErr w:type="spellEnd"/>
      <w:r w:rsidRPr="0073005A">
        <w:rPr>
          <w:rFonts w:cs="Times New Roman"/>
          <w:szCs w:val="26"/>
        </w:rPr>
        <w:t xml:space="preserve"> ở </w:t>
      </w:r>
      <w:proofErr w:type="spellStart"/>
      <w:r w:rsidRPr="0073005A">
        <w:rPr>
          <w:rFonts w:cs="Times New Roman"/>
          <w:szCs w:val="26"/>
        </w:rPr>
        <w:t>tình</w:t>
      </w:r>
      <w:proofErr w:type="spellEnd"/>
      <w:r w:rsidRPr="0073005A">
        <w:rPr>
          <w:rFonts w:cs="Times New Roman"/>
          <w:szCs w:val="26"/>
        </w:rPr>
        <w:t xml:space="preserve"> </w:t>
      </w:r>
      <w:proofErr w:type="spellStart"/>
      <w:r w:rsidRPr="0073005A">
        <w:rPr>
          <w:rFonts w:cs="Times New Roman"/>
          <w:szCs w:val="26"/>
        </w:rPr>
        <w:t>huống</w:t>
      </w:r>
      <w:proofErr w:type="spellEnd"/>
      <w:r w:rsidRPr="0073005A">
        <w:rPr>
          <w:rFonts w:cs="Times New Roman"/>
          <w:szCs w:val="26"/>
        </w:rPr>
        <w:t xml:space="preserve"> </w:t>
      </w:r>
      <w:proofErr w:type="spellStart"/>
      <w:r w:rsidRPr="0073005A">
        <w:rPr>
          <w:rFonts w:cs="Times New Roman"/>
          <w:szCs w:val="26"/>
        </w:rPr>
        <w:t>nào</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cần</w:t>
      </w:r>
      <w:proofErr w:type="spellEnd"/>
      <w:r w:rsidRPr="0073005A">
        <w:rPr>
          <w:rFonts w:cs="Times New Roman"/>
          <w:szCs w:val="26"/>
        </w:rPr>
        <w:t xml:space="preserve"> </w:t>
      </w:r>
      <w:proofErr w:type="spellStart"/>
      <w:r w:rsidRPr="0073005A">
        <w:rPr>
          <w:rFonts w:cs="Times New Roman"/>
          <w:szCs w:val="26"/>
        </w:rPr>
        <w:t>thực</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loại</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nào</w:t>
      </w:r>
      <w:proofErr w:type="spellEnd"/>
      <w:r w:rsidRPr="0073005A">
        <w:rPr>
          <w:rFonts w:cs="Times New Roman"/>
          <w:szCs w:val="26"/>
        </w:rPr>
        <w:t xml:space="preserve">. </w:t>
      </w:r>
      <w:proofErr w:type="spellStart"/>
      <w:r w:rsidRPr="0073005A">
        <w:rPr>
          <w:rFonts w:cs="Times New Roman"/>
          <w:szCs w:val="26"/>
        </w:rPr>
        <w:t>Tầng</w:t>
      </w:r>
      <w:proofErr w:type="spellEnd"/>
      <w:r w:rsidRPr="0073005A">
        <w:rPr>
          <w:rFonts w:cs="Times New Roman"/>
          <w:szCs w:val="26"/>
        </w:rPr>
        <w:t xml:space="preserve"> </w:t>
      </w:r>
      <w:proofErr w:type="spellStart"/>
      <w:r w:rsidRPr="0073005A">
        <w:rPr>
          <w:rFonts w:cs="Times New Roman"/>
          <w:szCs w:val="26"/>
        </w:rPr>
        <w:t>thứ</w:t>
      </w:r>
      <w:proofErr w:type="spellEnd"/>
      <w:r w:rsidRPr="0073005A">
        <w:rPr>
          <w:rFonts w:cs="Times New Roman"/>
          <w:szCs w:val="26"/>
        </w:rPr>
        <w:t xml:space="preserve"> </w:t>
      </w:r>
      <w:proofErr w:type="spellStart"/>
      <w:r w:rsidRPr="0073005A">
        <w:rPr>
          <w:rFonts w:cs="Times New Roman"/>
          <w:szCs w:val="26"/>
        </w:rPr>
        <w:t>hai</w:t>
      </w:r>
      <w:proofErr w:type="spellEnd"/>
      <w:r w:rsidRPr="0073005A">
        <w:rPr>
          <w:rFonts w:cs="Times New Roman"/>
          <w:szCs w:val="26"/>
        </w:rPr>
        <w:t xml:space="preserve"> </w:t>
      </w:r>
      <w:proofErr w:type="spellStart"/>
      <w:r w:rsidRPr="0073005A">
        <w:rPr>
          <w:rFonts w:cs="Times New Roman"/>
          <w:szCs w:val="26"/>
        </w:rPr>
        <w:t>là</w:t>
      </w:r>
      <w:proofErr w:type="spellEnd"/>
      <w:r w:rsidRPr="0073005A">
        <w:rPr>
          <w:rFonts w:cs="Times New Roman"/>
          <w:szCs w:val="26"/>
        </w:rPr>
        <w:t xml:space="preserve"> Hill Climbing,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nhiệm</w:t>
      </w:r>
      <w:proofErr w:type="spellEnd"/>
      <w:r w:rsidRPr="0073005A">
        <w:rPr>
          <w:rFonts w:cs="Times New Roman"/>
          <w:szCs w:val="26"/>
        </w:rPr>
        <w:t xml:space="preserve"> </w:t>
      </w:r>
      <w:proofErr w:type="spellStart"/>
      <w:r w:rsidRPr="0073005A">
        <w:rPr>
          <w:rFonts w:cs="Times New Roman"/>
          <w:szCs w:val="26"/>
        </w:rPr>
        <w:t>vụ</w:t>
      </w:r>
      <w:proofErr w:type="spellEnd"/>
      <w:r w:rsidRPr="0073005A">
        <w:rPr>
          <w:rFonts w:cs="Times New Roman"/>
          <w:szCs w:val="26"/>
        </w:rPr>
        <w:t xml:space="preserve"> </w:t>
      </w:r>
      <w:proofErr w:type="spellStart"/>
      <w:r w:rsidRPr="0073005A">
        <w:rPr>
          <w:rFonts w:cs="Times New Roman"/>
          <w:szCs w:val="26"/>
        </w:rPr>
        <w:t>hỗ</w:t>
      </w:r>
      <w:proofErr w:type="spellEnd"/>
      <w:r w:rsidRPr="0073005A">
        <w:rPr>
          <w:rFonts w:cs="Times New Roman"/>
          <w:szCs w:val="26"/>
        </w:rPr>
        <w:t xml:space="preserve"> </w:t>
      </w:r>
      <w:proofErr w:type="spellStart"/>
      <w:r w:rsidRPr="0073005A">
        <w:rPr>
          <w:rFonts w:cs="Times New Roman"/>
          <w:szCs w:val="26"/>
        </w:rPr>
        <w:t>trợ</w:t>
      </w:r>
      <w:proofErr w:type="spellEnd"/>
      <w:r w:rsidRPr="0073005A">
        <w:rPr>
          <w:rFonts w:cs="Times New Roman"/>
          <w:szCs w:val="26"/>
        </w:rPr>
        <w:t xml:space="preserve"> bot </w:t>
      </w:r>
      <w:proofErr w:type="spellStart"/>
      <w:r w:rsidRPr="0073005A">
        <w:rPr>
          <w:rFonts w:cs="Times New Roman"/>
          <w:szCs w:val="26"/>
        </w:rPr>
        <w:t>thực</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truy</w:t>
      </w:r>
      <w:proofErr w:type="spellEnd"/>
      <w:r w:rsidRPr="0073005A">
        <w:rPr>
          <w:rFonts w:cs="Times New Roman"/>
          <w:szCs w:val="26"/>
        </w:rPr>
        <w:t xml:space="preserve"> </w:t>
      </w:r>
      <w:proofErr w:type="spellStart"/>
      <w:r w:rsidRPr="0073005A">
        <w:rPr>
          <w:rFonts w:cs="Times New Roman"/>
          <w:szCs w:val="26"/>
        </w:rPr>
        <w:t>đuổi</w:t>
      </w:r>
      <w:proofErr w:type="spellEnd"/>
      <w:r w:rsidRPr="0073005A">
        <w:rPr>
          <w:rFonts w:cs="Times New Roman"/>
          <w:szCs w:val="26"/>
        </w:rPr>
        <w:t xml:space="preserve"> </w:t>
      </w:r>
      <w:proofErr w:type="spellStart"/>
      <w:r w:rsidRPr="0073005A">
        <w:rPr>
          <w:rFonts w:cs="Times New Roman"/>
          <w:szCs w:val="26"/>
        </w:rPr>
        <w:t>bằng</w:t>
      </w:r>
      <w:proofErr w:type="spellEnd"/>
      <w:r w:rsidRPr="0073005A">
        <w:rPr>
          <w:rFonts w:cs="Times New Roman"/>
          <w:szCs w:val="26"/>
        </w:rPr>
        <w:t xml:space="preserve"> </w:t>
      </w:r>
      <w:proofErr w:type="spellStart"/>
      <w:r w:rsidRPr="0073005A">
        <w:rPr>
          <w:rFonts w:cs="Times New Roman"/>
          <w:szCs w:val="26"/>
        </w:rPr>
        <w:t>cách</w:t>
      </w:r>
      <w:proofErr w:type="spellEnd"/>
      <w:r w:rsidRPr="0073005A">
        <w:rPr>
          <w:rFonts w:cs="Times New Roman"/>
          <w:szCs w:val="26"/>
        </w:rPr>
        <w:t xml:space="preserve"> </w:t>
      </w:r>
      <w:proofErr w:type="spellStart"/>
      <w:r w:rsidRPr="0073005A">
        <w:rPr>
          <w:rFonts w:cs="Times New Roman"/>
          <w:szCs w:val="26"/>
        </w:rPr>
        <w:t>chọn</w:t>
      </w:r>
      <w:proofErr w:type="spellEnd"/>
      <w:r w:rsidRPr="0073005A">
        <w:rPr>
          <w:rFonts w:cs="Times New Roman"/>
          <w:szCs w:val="26"/>
        </w:rPr>
        <w:t xml:space="preserve"> </w:t>
      </w:r>
      <w:proofErr w:type="spellStart"/>
      <w:r w:rsidRPr="0073005A">
        <w:rPr>
          <w:rFonts w:cs="Times New Roman"/>
          <w:szCs w:val="26"/>
        </w:rPr>
        <w:t>bước</w:t>
      </w:r>
      <w:proofErr w:type="spellEnd"/>
      <w:r w:rsidRPr="0073005A">
        <w:rPr>
          <w:rFonts w:cs="Times New Roman"/>
          <w:szCs w:val="26"/>
        </w:rPr>
        <w:t xml:space="preserve"> </w:t>
      </w:r>
      <w:proofErr w:type="spellStart"/>
      <w:r w:rsidRPr="0073005A">
        <w:rPr>
          <w:rFonts w:cs="Times New Roman"/>
          <w:szCs w:val="26"/>
        </w:rPr>
        <w:t>đi</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Nói </w:t>
      </w:r>
      <w:proofErr w:type="spellStart"/>
      <w:r w:rsidRPr="0073005A">
        <w:rPr>
          <w:rFonts w:cs="Times New Roman"/>
          <w:szCs w:val="26"/>
        </w:rPr>
        <w:t>cách</w:t>
      </w:r>
      <w:proofErr w:type="spellEnd"/>
      <w:r w:rsidRPr="0073005A">
        <w:rPr>
          <w:rFonts w:cs="Times New Roman"/>
          <w:szCs w:val="26"/>
        </w:rPr>
        <w:t xml:space="preserve"> </w:t>
      </w:r>
      <w:proofErr w:type="spellStart"/>
      <w:r w:rsidRPr="0073005A">
        <w:rPr>
          <w:rFonts w:cs="Times New Roman"/>
          <w:szCs w:val="26"/>
        </w:rPr>
        <w:t>khác</w:t>
      </w:r>
      <w:proofErr w:type="spellEnd"/>
      <w:r w:rsidRPr="0073005A">
        <w:rPr>
          <w:rFonts w:cs="Times New Roman"/>
          <w:szCs w:val="26"/>
        </w:rPr>
        <w:t xml:space="preserve">, FSM </w:t>
      </w:r>
      <w:proofErr w:type="spellStart"/>
      <w:r w:rsidRPr="0073005A">
        <w:rPr>
          <w:rFonts w:cs="Times New Roman"/>
          <w:szCs w:val="26"/>
        </w:rPr>
        <w:t>quyết</w:t>
      </w:r>
      <w:proofErr w:type="spellEnd"/>
      <w:r w:rsidRPr="0073005A">
        <w:rPr>
          <w:rFonts w:cs="Times New Roman"/>
          <w:szCs w:val="26"/>
        </w:rPr>
        <w:t xml:space="preserve"> </w:t>
      </w:r>
      <w:proofErr w:type="spellStart"/>
      <w:r w:rsidRPr="0073005A">
        <w:rPr>
          <w:rFonts w:cs="Times New Roman"/>
          <w:szCs w:val="26"/>
        </w:rPr>
        <w:t>định</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còn</w:t>
      </w:r>
      <w:proofErr w:type="spellEnd"/>
      <w:r w:rsidRPr="0073005A">
        <w:rPr>
          <w:rFonts w:cs="Times New Roman"/>
          <w:szCs w:val="26"/>
        </w:rPr>
        <w:t xml:space="preserve"> Hill Climbing </w:t>
      </w:r>
      <w:proofErr w:type="spellStart"/>
      <w:r w:rsidRPr="0073005A">
        <w:rPr>
          <w:rFonts w:cs="Times New Roman"/>
          <w:szCs w:val="26"/>
        </w:rPr>
        <w:t>hỗ</w:t>
      </w:r>
      <w:proofErr w:type="spellEnd"/>
      <w:r w:rsidRPr="0073005A">
        <w:rPr>
          <w:rFonts w:cs="Times New Roman"/>
          <w:szCs w:val="26"/>
        </w:rPr>
        <w:t xml:space="preserve"> </w:t>
      </w:r>
      <w:proofErr w:type="spellStart"/>
      <w:r w:rsidRPr="0073005A">
        <w:rPr>
          <w:rFonts w:cs="Times New Roman"/>
          <w:szCs w:val="26"/>
        </w:rPr>
        <w:t>trợ</w:t>
      </w:r>
      <w:proofErr w:type="spellEnd"/>
      <w:r w:rsidRPr="0073005A">
        <w:rPr>
          <w:rFonts w:cs="Times New Roman"/>
          <w:szCs w:val="26"/>
        </w:rPr>
        <w:t xml:space="preserve"> </w:t>
      </w:r>
      <w:proofErr w:type="spellStart"/>
      <w:r w:rsidRPr="0073005A">
        <w:rPr>
          <w:rFonts w:cs="Times New Roman"/>
          <w:szCs w:val="26"/>
        </w:rPr>
        <w:t>chuyển</w:t>
      </w:r>
      <w:proofErr w:type="spellEnd"/>
      <w:r w:rsidRPr="0073005A">
        <w:rPr>
          <w:rFonts w:cs="Times New Roman"/>
          <w:szCs w:val="26"/>
        </w:rPr>
        <w:t xml:space="preserve"> </w:t>
      </w:r>
      <w:proofErr w:type="spellStart"/>
      <w:r w:rsidRPr="0073005A">
        <w:rPr>
          <w:rFonts w:cs="Times New Roman"/>
          <w:szCs w:val="26"/>
        </w:rPr>
        <w:t>động</w:t>
      </w:r>
      <w:proofErr w:type="spellEnd"/>
      <w:r w:rsidRPr="0073005A">
        <w:rPr>
          <w:rFonts w:cs="Times New Roman"/>
          <w:szCs w:val="26"/>
        </w:rPr>
        <w:t>.</w:t>
      </w:r>
    </w:p>
    <w:p w:rsidR="00EF047D" w:rsidRPr="0073005A" w:rsidRDefault="00EF047D" w:rsidP="00EF047D">
      <w:pPr>
        <w:pStyle w:val="BodyVN"/>
        <w:spacing w:after="120" w:line="480" w:lineRule="auto"/>
        <w:ind w:firstLine="454"/>
        <w:jc w:val="both"/>
        <w:rPr>
          <w:rFonts w:cs="Times New Roman"/>
          <w:szCs w:val="26"/>
        </w:rPr>
      </w:pPr>
      <w:proofErr w:type="spellStart"/>
      <w:r w:rsidRPr="0073005A">
        <w:rPr>
          <w:rFonts w:cs="Times New Roman"/>
          <w:szCs w:val="26"/>
        </w:rPr>
        <w:t>Sự</w:t>
      </w:r>
      <w:proofErr w:type="spellEnd"/>
      <w:r w:rsidRPr="0073005A">
        <w:rPr>
          <w:rFonts w:cs="Times New Roman"/>
          <w:szCs w:val="26"/>
        </w:rPr>
        <w:t xml:space="preserve"> </w:t>
      </w:r>
      <w:proofErr w:type="spellStart"/>
      <w:r w:rsidRPr="0073005A">
        <w:rPr>
          <w:rFonts w:cs="Times New Roman"/>
          <w:szCs w:val="26"/>
        </w:rPr>
        <w:t>phối</w:t>
      </w:r>
      <w:proofErr w:type="spellEnd"/>
      <w:r w:rsidRPr="0073005A">
        <w:rPr>
          <w:rFonts w:cs="Times New Roman"/>
          <w:szCs w:val="26"/>
        </w:rPr>
        <w:t xml:space="preserve"> </w:t>
      </w:r>
      <w:proofErr w:type="spellStart"/>
      <w:r w:rsidRPr="0073005A">
        <w:rPr>
          <w:rFonts w:cs="Times New Roman"/>
          <w:szCs w:val="26"/>
        </w:rPr>
        <w:t>hợp</w:t>
      </w:r>
      <w:proofErr w:type="spellEnd"/>
      <w:r w:rsidRPr="0073005A">
        <w:rPr>
          <w:rFonts w:cs="Times New Roman"/>
          <w:szCs w:val="26"/>
        </w:rPr>
        <w:t xml:space="preserve"> </w:t>
      </w:r>
      <w:proofErr w:type="spellStart"/>
      <w:r w:rsidRPr="0073005A">
        <w:rPr>
          <w:rFonts w:cs="Times New Roman"/>
          <w:szCs w:val="26"/>
        </w:rPr>
        <w:t>này</w:t>
      </w:r>
      <w:proofErr w:type="spellEnd"/>
      <w:r w:rsidRPr="0073005A">
        <w:rPr>
          <w:rFonts w:cs="Times New Roman"/>
          <w:szCs w:val="26"/>
        </w:rPr>
        <w:t xml:space="preserve"> </w:t>
      </w:r>
      <w:proofErr w:type="spellStart"/>
      <w:r w:rsidRPr="0073005A">
        <w:rPr>
          <w:rFonts w:cs="Times New Roman"/>
          <w:szCs w:val="26"/>
        </w:rPr>
        <w:t>thể</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rõ</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chu </w:t>
      </w:r>
      <w:proofErr w:type="spellStart"/>
      <w:r w:rsidRPr="0073005A">
        <w:rPr>
          <w:rFonts w:cs="Times New Roman"/>
          <w:szCs w:val="26"/>
        </w:rPr>
        <w:t>kỳ</w:t>
      </w:r>
      <w:proofErr w:type="spellEnd"/>
      <w:r w:rsidRPr="0073005A">
        <w:rPr>
          <w:rFonts w:cs="Times New Roman"/>
          <w:szCs w:val="26"/>
        </w:rPr>
        <w:t xml:space="preserve"> </w:t>
      </w:r>
      <w:proofErr w:type="spellStart"/>
      <w:r w:rsidRPr="0073005A">
        <w:rPr>
          <w:rFonts w:cs="Times New Roman"/>
          <w:szCs w:val="26"/>
        </w:rPr>
        <w:t>cập</w:t>
      </w:r>
      <w:proofErr w:type="spellEnd"/>
      <w:r w:rsidRPr="0073005A">
        <w:rPr>
          <w:rFonts w:cs="Times New Roman"/>
          <w:szCs w:val="26"/>
        </w:rPr>
        <w:t xml:space="preserve"> </w:t>
      </w:r>
      <w:proofErr w:type="spellStart"/>
      <w:r w:rsidRPr="0073005A">
        <w:rPr>
          <w:rFonts w:cs="Times New Roman"/>
          <w:szCs w:val="26"/>
        </w:rPr>
        <w:t>nhật</w:t>
      </w:r>
      <w:proofErr w:type="spellEnd"/>
      <w:r w:rsidRPr="0073005A">
        <w:rPr>
          <w:rFonts w:cs="Times New Roman"/>
          <w:szCs w:val="26"/>
        </w:rPr>
        <w:t xml:space="preserve"> AI </w:t>
      </w:r>
      <w:proofErr w:type="spellStart"/>
      <w:r w:rsidRPr="0073005A">
        <w:rPr>
          <w:rFonts w:cs="Times New Roman"/>
          <w:szCs w:val="26"/>
        </w:rPr>
        <w:t>của</w:t>
      </w:r>
      <w:proofErr w:type="spellEnd"/>
      <w:r w:rsidRPr="0073005A">
        <w:rPr>
          <w:rFonts w:cs="Times New Roman"/>
          <w:szCs w:val="26"/>
        </w:rPr>
        <w:t xml:space="preserve"> bot. </w:t>
      </w:r>
      <w:proofErr w:type="spellStart"/>
      <w:r w:rsidRPr="0073005A">
        <w:rPr>
          <w:rFonts w:cs="Times New Roman"/>
          <w:szCs w:val="26"/>
        </w:rPr>
        <w:t>Trước</w:t>
      </w:r>
      <w:proofErr w:type="spellEnd"/>
      <w:r w:rsidRPr="0073005A">
        <w:rPr>
          <w:rFonts w:cs="Times New Roman"/>
          <w:szCs w:val="26"/>
        </w:rPr>
        <w:t xml:space="preserve"> </w:t>
      </w:r>
      <w:proofErr w:type="spellStart"/>
      <w:r w:rsidRPr="0073005A">
        <w:rPr>
          <w:rFonts w:cs="Times New Roman"/>
          <w:szCs w:val="26"/>
        </w:rPr>
        <w:t>hết</w:t>
      </w:r>
      <w:proofErr w:type="spellEnd"/>
      <w:r w:rsidRPr="0073005A">
        <w:rPr>
          <w:rFonts w:cs="Times New Roman"/>
          <w:szCs w:val="26"/>
        </w:rPr>
        <w:t xml:space="preserve">, bot </w:t>
      </w:r>
      <w:proofErr w:type="spellStart"/>
      <w:r w:rsidRPr="0073005A">
        <w:rPr>
          <w:rFonts w:cs="Times New Roman"/>
          <w:szCs w:val="26"/>
        </w:rPr>
        <w:t>kiểm</w:t>
      </w:r>
      <w:proofErr w:type="spellEnd"/>
      <w:r w:rsidRPr="0073005A">
        <w:rPr>
          <w:rFonts w:cs="Times New Roman"/>
          <w:szCs w:val="26"/>
        </w:rPr>
        <w:t xml:space="preserve"> </w:t>
      </w:r>
      <w:proofErr w:type="spellStart"/>
      <w:r w:rsidRPr="0073005A">
        <w:rPr>
          <w:rFonts w:cs="Times New Roman"/>
          <w:szCs w:val="26"/>
        </w:rPr>
        <w:t>tra</w:t>
      </w:r>
      <w:proofErr w:type="spellEnd"/>
      <w:r w:rsidRPr="0073005A">
        <w:rPr>
          <w:rFonts w:cs="Times New Roman"/>
          <w:szCs w:val="26"/>
        </w:rPr>
        <w:t xml:space="preserve"> </w:t>
      </w:r>
      <w:proofErr w:type="spellStart"/>
      <w:r w:rsidRPr="0073005A">
        <w:rPr>
          <w:rFonts w:cs="Times New Roman"/>
          <w:szCs w:val="26"/>
        </w:rPr>
        <w:t>điều</w:t>
      </w:r>
      <w:proofErr w:type="spellEnd"/>
      <w:r w:rsidRPr="0073005A">
        <w:rPr>
          <w:rFonts w:cs="Times New Roman"/>
          <w:szCs w:val="26"/>
        </w:rPr>
        <w:t xml:space="preserve"> </w:t>
      </w:r>
      <w:proofErr w:type="spellStart"/>
      <w:r w:rsidRPr="0073005A">
        <w:rPr>
          <w:rFonts w:cs="Times New Roman"/>
          <w:szCs w:val="26"/>
        </w:rPr>
        <w:t>kiện</w:t>
      </w:r>
      <w:proofErr w:type="spellEnd"/>
      <w:r w:rsidRPr="0073005A">
        <w:rPr>
          <w:rFonts w:cs="Times New Roman"/>
          <w:szCs w:val="26"/>
        </w:rPr>
        <w:t xml:space="preserve"> </w:t>
      </w:r>
      <w:proofErr w:type="spellStart"/>
      <w:r w:rsidRPr="0073005A">
        <w:rPr>
          <w:rFonts w:cs="Times New Roman"/>
          <w:szCs w:val="26"/>
        </w:rPr>
        <w:t>nhìn</w:t>
      </w:r>
      <w:proofErr w:type="spellEnd"/>
      <w:r w:rsidRPr="0073005A">
        <w:rPr>
          <w:rFonts w:cs="Times New Roman"/>
          <w:szCs w:val="26"/>
        </w:rPr>
        <w:t xml:space="preserve"> </w:t>
      </w:r>
      <w:proofErr w:type="spellStart"/>
      <w:r w:rsidRPr="0073005A">
        <w:rPr>
          <w:rFonts w:cs="Times New Roman"/>
          <w:szCs w:val="26"/>
        </w:rPr>
        <w:t>thấy</w:t>
      </w:r>
      <w:proofErr w:type="spellEnd"/>
      <w:r w:rsidRPr="0073005A">
        <w:rPr>
          <w:rFonts w:cs="Times New Roman"/>
          <w:szCs w:val="26"/>
        </w:rPr>
        <w:t xml:space="preserve"> </w:t>
      </w:r>
      <w:proofErr w:type="spellStart"/>
      <w:r w:rsidRPr="0073005A">
        <w:rPr>
          <w:rFonts w:cs="Times New Roman"/>
          <w:szCs w:val="26"/>
        </w:rPr>
        <w:t>mục</w:t>
      </w:r>
      <w:proofErr w:type="spellEnd"/>
      <w:r w:rsidRPr="0073005A">
        <w:rPr>
          <w:rFonts w:cs="Times New Roman"/>
          <w:szCs w:val="26"/>
        </w:rPr>
        <w:t xml:space="preserve"> </w:t>
      </w:r>
      <w:proofErr w:type="spellStart"/>
      <w:r w:rsidRPr="0073005A">
        <w:rPr>
          <w:rFonts w:cs="Times New Roman"/>
          <w:szCs w:val="26"/>
        </w:rPr>
        <w:t>tiêu</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khoảng</w:t>
      </w:r>
      <w:proofErr w:type="spellEnd"/>
      <w:r w:rsidRPr="0073005A">
        <w:rPr>
          <w:rFonts w:cs="Times New Roman"/>
          <w:szCs w:val="26"/>
        </w:rPr>
        <w:t xml:space="preserve"> </w:t>
      </w:r>
      <w:proofErr w:type="spellStart"/>
      <w:r w:rsidRPr="0073005A">
        <w:rPr>
          <w:rFonts w:cs="Times New Roman"/>
          <w:szCs w:val="26"/>
        </w:rPr>
        <w:t>cách</w:t>
      </w:r>
      <w:proofErr w:type="spellEnd"/>
      <w:r w:rsidRPr="0073005A">
        <w:rPr>
          <w:rFonts w:cs="Times New Roman"/>
          <w:szCs w:val="26"/>
        </w:rPr>
        <w:t xml:space="preserve"> </w:t>
      </w:r>
      <w:proofErr w:type="spellStart"/>
      <w:r w:rsidRPr="0073005A">
        <w:rPr>
          <w:rFonts w:cs="Times New Roman"/>
          <w:szCs w:val="26"/>
        </w:rPr>
        <w:t>tới</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xác</w:t>
      </w:r>
      <w:proofErr w:type="spellEnd"/>
      <w:r w:rsidRPr="0073005A">
        <w:rPr>
          <w:rFonts w:cs="Times New Roman"/>
          <w:szCs w:val="26"/>
        </w:rPr>
        <w:t xml:space="preserve"> </w:t>
      </w:r>
      <w:proofErr w:type="spellStart"/>
      <w:r w:rsidRPr="0073005A">
        <w:rPr>
          <w:rFonts w:cs="Times New Roman"/>
          <w:szCs w:val="26"/>
        </w:rPr>
        <w:t>định</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w:t>
      </w:r>
      <w:proofErr w:type="spellStart"/>
      <w:r w:rsidRPr="0073005A">
        <w:rPr>
          <w:rFonts w:cs="Times New Roman"/>
          <w:szCs w:val="26"/>
        </w:rPr>
        <w:t>phù</w:t>
      </w:r>
      <w:proofErr w:type="spellEnd"/>
      <w:r w:rsidRPr="0073005A">
        <w:rPr>
          <w:rFonts w:cs="Times New Roman"/>
          <w:szCs w:val="26"/>
        </w:rPr>
        <w:t xml:space="preserve"> </w:t>
      </w:r>
      <w:proofErr w:type="spellStart"/>
      <w:r w:rsidRPr="0073005A">
        <w:rPr>
          <w:rFonts w:cs="Times New Roman"/>
          <w:szCs w:val="26"/>
        </w:rPr>
        <w:t>hợp</w:t>
      </w:r>
      <w:proofErr w:type="spellEnd"/>
      <w:r w:rsidRPr="0073005A">
        <w:rPr>
          <w:rFonts w:cs="Times New Roman"/>
          <w:szCs w:val="26"/>
        </w:rPr>
        <w:t xml:space="preserve">. Sau </w:t>
      </w:r>
      <w:proofErr w:type="spellStart"/>
      <w:r w:rsidRPr="0073005A">
        <w:rPr>
          <w:rFonts w:cs="Times New Roman"/>
          <w:szCs w:val="26"/>
        </w:rPr>
        <w:t>đó</w:t>
      </w:r>
      <w:proofErr w:type="spellEnd"/>
      <w:r w:rsidRPr="0073005A">
        <w:rPr>
          <w:rFonts w:cs="Times New Roman"/>
          <w:szCs w:val="26"/>
        </w:rPr>
        <w:t xml:space="preserve">, </w:t>
      </w:r>
      <w:proofErr w:type="spellStart"/>
      <w:r w:rsidRPr="0073005A">
        <w:rPr>
          <w:rFonts w:cs="Times New Roman"/>
          <w:szCs w:val="26"/>
        </w:rPr>
        <w:t>nếu</w:t>
      </w:r>
      <w:proofErr w:type="spellEnd"/>
      <w:r w:rsidRPr="0073005A">
        <w:rPr>
          <w:rFonts w:cs="Times New Roman"/>
          <w:szCs w:val="26"/>
        </w:rPr>
        <w:t xml:space="preserve"> bot </w:t>
      </w:r>
      <w:proofErr w:type="spellStart"/>
      <w:r w:rsidRPr="0073005A">
        <w:rPr>
          <w:rFonts w:cs="Times New Roman"/>
          <w:szCs w:val="26"/>
        </w:rPr>
        <w:t>đang</w:t>
      </w:r>
      <w:proofErr w:type="spellEnd"/>
      <w:r w:rsidRPr="0073005A">
        <w:rPr>
          <w:rFonts w:cs="Times New Roman"/>
          <w:szCs w:val="26"/>
        </w:rPr>
        <w:t xml:space="preserve"> ở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CHASE </w:t>
      </w:r>
      <w:proofErr w:type="spellStart"/>
      <w:r w:rsidRPr="0073005A">
        <w:rPr>
          <w:rFonts w:cs="Times New Roman"/>
          <w:szCs w:val="26"/>
        </w:rPr>
        <w:t>thì</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w:t>
      </w:r>
      <w:proofErr w:type="spellStart"/>
      <w:r w:rsidRPr="0073005A">
        <w:rPr>
          <w:rFonts w:cs="Times New Roman"/>
          <w:szCs w:val="26"/>
        </w:rPr>
        <w:t>gọi</w:t>
      </w:r>
      <w:proofErr w:type="spellEnd"/>
      <w:r w:rsidRPr="0073005A">
        <w:rPr>
          <w:rFonts w:cs="Times New Roman"/>
          <w:szCs w:val="26"/>
        </w:rPr>
        <w:t xml:space="preserve"> </w:t>
      </w:r>
      <w:proofErr w:type="spellStart"/>
      <w:r w:rsidRPr="0073005A">
        <w:rPr>
          <w:rFonts w:cs="Times New Roman"/>
          <w:szCs w:val="26"/>
        </w:rPr>
        <w:t>hàm</w:t>
      </w:r>
      <w:proofErr w:type="spellEnd"/>
      <w:r w:rsidRPr="0073005A">
        <w:rPr>
          <w:rFonts w:cs="Times New Roman"/>
          <w:szCs w:val="26"/>
        </w:rPr>
        <w:t xml:space="preserve"> </w:t>
      </w:r>
      <w:proofErr w:type="spellStart"/>
      <w:r w:rsidRPr="0073005A">
        <w:rPr>
          <w:rFonts w:cs="Times New Roman"/>
          <w:szCs w:val="26"/>
        </w:rPr>
        <w:t>truy</w:t>
      </w:r>
      <w:proofErr w:type="spellEnd"/>
      <w:r w:rsidRPr="0073005A">
        <w:rPr>
          <w:rFonts w:cs="Times New Roman"/>
          <w:szCs w:val="26"/>
        </w:rPr>
        <w:t xml:space="preserve"> </w:t>
      </w:r>
      <w:proofErr w:type="spellStart"/>
      <w:r w:rsidRPr="0073005A">
        <w:rPr>
          <w:rFonts w:cs="Times New Roman"/>
          <w:szCs w:val="26"/>
        </w:rPr>
        <w:t>đuổi</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đó</w:t>
      </w:r>
      <w:proofErr w:type="spellEnd"/>
      <w:r w:rsidRPr="0073005A">
        <w:rPr>
          <w:rFonts w:cs="Times New Roman"/>
          <w:szCs w:val="26"/>
        </w:rPr>
        <w:t xml:space="preserve"> Hill Climbing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dùng</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tính</w:t>
      </w:r>
      <w:proofErr w:type="spellEnd"/>
      <w:r w:rsidRPr="0073005A">
        <w:rPr>
          <w:rFonts w:cs="Times New Roman"/>
          <w:szCs w:val="26"/>
        </w:rPr>
        <w:t xml:space="preserve"> </w:t>
      </w:r>
      <w:proofErr w:type="spellStart"/>
      <w:r w:rsidRPr="0073005A">
        <w:rPr>
          <w:rFonts w:cs="Times New Roman"/>
          <w:szCs w:val="26"/>
        </w:rPr>
        <w:t>đường</w:t>
      </w:r>
      <w:proofErr w:type="spellEnd"/>
      <w:r w:rsidRPr="0073005A">
        <w:rPr>
          <w:rFonts w:cs="Times New Roman"/>
          <w:szCs w:val="26"/>
        </w:rPr>
        <w:t xml:space="preserve"> </w:t>
      </w:r>
      <w:proofErr w:type="spellStart"/>
      <w:r w:rsidRPr="0073005A">
        <w:rPr>
          <w:rFonts w:cs="Times New Roman"/>
          <w:szCs w:val="26"/>
        </w:rPr>
        <w:t>đi</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chọn</w:t>
      </w:r>
      <w:proofErr w:type="spellEnd"/>
      <w:r w:rsidRPr="0073005A">
        <w:rPr>
          <w:rFonts w:cs="Times New Roman"/>
          <w:szCs w:val="26"/>
        </w:rPr>
        <w:t xml:space="preserve"> </w:t>
      </w:r>
      <w:proofErr w:type="spellStart"/>
      <w:r w:rsidRPr="0073005A">
        <w:rPr>
          <w:rFonts w:cs="Times New Roman"/>
          <w:szCs w:val="26"/>
        </w:rPr>
        <w:t>bước</w:t>
      </w:r>
      <w:proofErr w:type="spellEnd"/>
      <w:r w:rsidRPr="0073005A">
        <w:rPr>
          <w:rFonts w:cs="Times New Roman"/>
          <w:szCs w:val="26"/>
        </w:rPr>
        <w:t xml:space="preserve"> </w:t>
      </w:r>
      <w:proofErr w:type="spellStart"/>
      <w:r w:rsidRPr="0073005A">
        <w:rPr>
          <w:rFonts w:cs="Times New Roman"/>
          <w:szCs w:val="26"/>
        </w:rPr>
        <w:t>kế</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Nếu</w:t>
      </w:r>
      <w:proofErr w:type="spellEnd"/>
      <w:r w:rsidRPr="0073005A">
        <w:rPr>
          <w:rFonts w:cs="Times New Roman"/>
          <w:szCs w:val="26"/>
        </w:rPr>
        <w:t xml:space="preserve"> bot </w:t>
      </w:r>
      <w:proofErr w:type="spellStart"/>
      <w:r w:rsidRPr="0073005A">
        <w:rPr>
          <w:rFonts w:cs="Times New Roman"/>
          <w:szCs w:val="26"/>
        </w:rPr>
        <w:t>đang</w:t>
      </w:r>
      <w:proofErr w:type="spellEnd"/>
      <w:r w:rsidRPr="0073005A">
        <w:rPr>
          <w:rFonts w:cs="Times New Roman"/>
          <w:szCs w:val="26"/>
        </w:rPr>
        <w:t xml:space="preserve"> ở SEARCH,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tục</w:t>
      </w:r>
      <w:proofErr w:type="spellEnd"/>
      <w:r w:rsidRPr="0073005A">
        <w:rPr>
          <w:rFonts w:cs="Times New Roman"/>
          <w:szCs w:val="26"/>
        </w:rPr>
        <w:t xml:space="preserve"> </w:t>
      </w:r>
      <w:proofErr w:type="spellStart"/>
      <w:r w:rsidRPr="0073005A">
        <w:rPr>
          <w:rFonts w:cs="Times New Roman"/>
          <w:szCs w:val="26"/>
        </w:rPr>
        <w:t>dùng</w:t>
      </w:r>
      <w:proofErr w:type="spellEnd"/>
      <w:r w:rsidRPr="0073005A">
        <w:rPr>
          <w:rFonts w:cs="Times New Roman"/>
          <w:szCs w:val="26"/>
        </w:rPr>
        <w:t xml:space="preserve"> </w:t>
      </w:r>
      <w:proofErr w:type="spellStart"/>
      <w:r w:rsidRPr="0073005A">
        <w:rPr>
          <w:rFonts w:cs="Times New Roman"/>
          <w:szCs w:val="26"/>
        </w:rPr>
        <w:t>cơ</w:t>
      </w:r>
      <w:proofErr w:type="spellEnd"/>
      <w:r w:rsidRPr="0073005A">
        <w:rPr>
          <w:rFonts w:cs="Times New Roman"/>
          <w:szCs w:val="26"/>
        </w:rPr>
        <w:t xml:space="preserve"> </w:t>
      </w:r>
      <w:proofErr w:type="spellStart"/>
      <w:r w:rsidRPr="0073005A">
        <w:rPr>
          <w:rFonts w:cs="Times New Roman"/>
          <w:szCs w:val="26"/>
        </w:rPr>
        <w:t>chế</w:t>
      </w:r>
      <w:proofErr w:type="spellEnd"/>
      <w:r w:rsidRPr="0073005A">
        <w:rPr>
          <w:rFonts w:cs="Times New Roman"/>
          <w:szCs w:val="26"/>
        </w:rPr>
        <w:t xml:space="preserve"> </w:t>
      </w:r>
      <w:proofErr w:type="spellStart"/>
      <w:r w:rsidRPr="0073005A">
        <w:rPr>
          <w:rFonts w:cs="Times New Roman"/>
          <w:szCs w:val="26"/>
        </w:rPr>
        <w:t>này</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đi</w:t>
      </w:r>
      <w:proofErr w:type="spellEnd"/>
      <w:r w:rsidRPr="0073005A">
        <w:rPr>
          <w:rFonts w:cs="Times New Roman"/>
          <w:szCs w:val="26"/>
        </w:rPr>
        <w:t xml:space="preserve"> </w:t>
      </w:r>
      <w:proofErr w:type="spellStart"/>
      <w:r w:rsidRPr="0073005A">
        <w:rPr>
          <w:rFonts w:cs="Times New Roman"/>
          <w:szCs w:val="26"/>
        </w:rPr>
        <w:t>về</w:t>
      </w:r>
      <w:proofErr w:type="spellEnd"/>
      <w:r w:rsidRPr="0073005A">
        <w:rPr>
          <w:rFonts w:cs="Times New Roman"/>
          <w:szCs w:val="26"/>
        </w:rPr>
        <w:t xml:space="preserve"> </w:t>
      </w:r>
      <w:proofErr w:type="spellStart"/>
      <w:r w:rsidRPr="0073005A">
        <w:rPr>
          <w:rFonts w:cs="Times New Roman"/>
          <w:szCs w:val="26"/>
        </w:rPr>
        <w:t>vị</w:t>
      </w:r>
      <w:proofErr w:type="spellEnd"/>
      <w:r w:rsidRPr="0073005A">
        <w:rPr>
          <w:rFonts w:cs="Times New Roman"/>
          <w:szCs w:val="26"/>
        </w:rPr>
        <w:t xml:space="preserve"> </w:t>
      </w:r>
      <w:proofErr w:type="spellStart"/>
      <w:r w:rsidRPr="0073005A">
        <w:rPr>
          <w:rFonts w:cs="Times New Roman"/>
          <w:szCs w:val="26"/>
        </w:rPr>
        <w:t>trí</w:t>
      </w:r>
      <w:proofErr w:type="spellEnd"/>
      <w:r w:rsidRPr="0073005A">
        <w:rPr>
          <w:rFonts w:cs="Times New Roman"/>
          <w:szCs w:val="26"/>
        </w:rPr>
        <w:t xml:space="preserve"> </w:t>
      </w:r>
      <w:proofErr w:type="spellStart"/>
      <w:r w:rsidRPr="0073005A">
        <w:rPr>
          <w:rFonts w:cs="Times New Roman"/>
          <w:szCs w:val="26"/>
        </w:rPr>
        <w:t>cuối</w:t>
      </w:r>
      <w:proofErr w:type="spellEnd"/>
      <w:r w:rsidRPr="0073005A">
        <w:rPr>
          <w:rFonts w:cs="Times New Roman"/>
          <w:szCs w:val="26"/>
        </w:rPr>
        <w:t xml:space="preserve"> </w:t>
      </w:r>
      <w:proofErr w:type="spellStart"/>
      <w:r w:rsidRPr="0073005A">
        <w:rPr>
          <w:rFonts w:cs="Times New Roman"/>
          <w:szCs w:val="26"/>
        </w:rPr>
        <w:t>cùng</w:t>
      </w:r>
      <w:proofErr w:type="spellEnd"/>
      <w:r w:rsidRPr="0073005A">
        <w:rPr>
          <w:rFonts w:cs="Times New Roman"/>
          <w:szCs w:val="26"/>
        </w:rPr>
        <w:t xml:space="preserve"> </w:t>
      </w:r>
      <w:proofErr w:type="spellStart"/>
      <w:r w:rsidRPr="0073005A">
        <w:rPr>
          <w:rFonts w:cs="Times New Roman"/>
          <w:szCs w:val="26"/>
        </w:rPr>
        <w:t>từng</w:t>
      </w:r>
      <w:proofErr w:type="spellEnd"/>
      <w:r w:rsidRPr="0073005A">
        <w:rPr>
          <w:rFonts w:cs="Times New Roman"/>
          <w:szCs w:val="26"/>
        </w:rPr>
        <w:t xml:space="preserve"> </w:t>
      </w:r>
      <w:proofErr w:type="spellStart"/>
      <w:r w:rsidRPr="0073005A">
        <w:rPr>
          <w:rFonts w:cs="Times New Roman"/>
          <w:szCs w:val="26"/>
        </w:rPr>
        <w:t>nhìn</w:t>
      </w:r>
      <w:proofErr w:type="spellEnd"/>
      <w:r w:rsidRPr="0073005A">
        <w:rPr>
          <w:rFonts w:cs="Times New Roman"/>
          <w:szCs w:val="26"/>
        </w:rPr>
        <w:t xml:space="preserve"> </w:t>
      </w:r>
      <w:proofErr w:type="spellStart"/>
      <w:r w:rsidRPr="0073005A">
        <w:rPr>
          <w:rFonts w:cs="Times New Roman"/>
          <w:szCs w:val="26"/>
        </w:rPr>
        <w:t>thấy</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w:t>
      </w: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7.2.5. Phương </w:t>
      </w:r>
      <w:proofErr w:type="spellStart"/>
      <w:r w:rsidRPr="0073005A">
        <w:rPr>
          <w:rFonts w:cs="Times New Roman"/>
          <w:szCs w:val="26"/>
        </w:rPr>
        <w:t>pháp</w:t>
      </w:r>
      <w:proofErr w:type="spellEnd"/>
      <w:r w:rsidRPr="0073005A">
        <w:rPr>
          <w:rFonts w:cs="Times New Roman"/>
          <w:szCs w:val="26"/>
        </w:rPr>
        <w:t xml:space="preserve"> </w:t>
      </w:r>
      <w:proofErr w:type="spellStart"/>
      <w:r w:rsidRPr="0073005A">
        <w:rPr>
          <w:rFonts w:cs="Times New Roman"/>
          <w:szCs w:val="26"/>
        </w:rPr>
        <w:t>quan</w:t>
      </w:r>
      <w:proofErr w:type="spellEnd"/>
      <w:r w:rsidRPr="0073005A">
        <w:rPr>
          <w:rFonts w:cs="Times New Roman"/>
          <w:szCs w:val="26"/>
        </w:rPr>
        <w:t xml:space="preserve"> </w:t>
      </w:r>
      <w:proofErr w:type="spellStart"/>
      <w:r w:rsidRPr="0073005A">
        <w:rPr>
          <w:rFonts w:cs="Times New Roman"/>
          <w:szCs w:val="26"/>
        </w:rPr>
        <w:t>sát</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minh</w:t>
      </w:r>
      <w:proofErr w:type="spellEnd"/>
      <w:r w:rsidRPr="0073005A">
        <w:rPr>
          <w:rFonts w:cs="Times New Roman"/>
          <w:szCs w:val="26"/>
        </w:rPr>
        <w:t xml:space="preserve"> </w:t>
      </w:r>
      <w:proofErr w:type="spellStart"/>
      <w:r w:rsidRPr="0073005A">
        <w:rPr>
          <w:rFonts w:cs="Times New Roman"/>
          <w:szCs w:val="26"/>
        </w:rPr>
        <w:t>chứng</w:t>
      </w:r>
      <w:proofErr w:type="spellEnd"/>
      <w:r w:rsidRPr="0073005A">
        <w:rPr>
          <w:rFonts w:cs="Times New Roman"/>
          <w:szCs w:val="26"/>
        </w:rPr>
        <w:t xml:space="preserve"> </w:t>
      </w:r>
      <w:proofErr w:type="spellStart"/>
      <w:r w:rsidRPr="0073005A">
        <w:rPr>
          <w:rFonts w:cs="Times New Roman"/>
          <w:szCs w:val="26"/>
        </w:rPr>
        <w:t>thuật</w:t>
      </w:r>
      <w:proofErr w:type="spellEnd"/>
      <w:r w:rsidRPr="0073005A">
        <w:rPr>
          <w:rFonts w:cs="Times New Roman"/>
          <w:szCs w:val="26"/>
        </w:rPr>
        <w:t xml:space="preserve"> </w:t>
      </w:r>
      <w:proofErr w:type="spellStart"/>
      <w:r w:rsidRPr="0073005A">
        <w:rPr>
          <w:rFonts w:cs="Times New Roman"/>
          <w:szCs w:val="26"/>
        </w:rPr>
        <w:t>toán</w:t>
      </w:r>
      <w:proofErr w:type="spellEnd"/>
    </w:p>
    <w:p w:rsidR="00EF047D" w:rsidRPr="0073005A" w:rsidRDefault="00EF047D" w:rsidP="00EF047D">
      <w:pPr>
        <w:pStyle w:val="BodyVN"/>
        <w:spacing w:after="120" w:line="480" w:lineRule="auto"/>
        <w:ind w:firstLine="454"/>
        <w:jc w:val="both"/>
        <w:rPr>
          <w:rFonts w:cs="Times New Roman"/>
          <w:szCs w:val="26"/>
        </w:rPr>
      </w:pPr>
      <w:proofErr w:type="spellStart"/>
      <w:r w:rsidRPr="0073005A">
        <w:rPr>
          <w:rFonts w:cs="Times New Roman"/>
          <w:szCs w:val="26"/>
        </w:rPr>
        <w:t>Ngoài</w:t>
      </w:r>
      <w:proofErr w:type="spellEnd"/>
      <w:r w:rsidRPr="0073005A">
        <w:rPr>
          <w:rFonts w:cs="Times New Roman"/>
          <w:szCs w:val="26"/>
        </w:rPr>
        <w:t xml:space="preserve"> </w:t>
      </w:r>
      <w:proofErr w:type="spellStart"/>
      <w:r w:rsidRPr="0073005A">
        <w:rPr>
          <w:rFonts w:cs="Times New Roman"/>
          <w:szCs w:val="26"/>
        </w:rPr>
        <w:t>phần</w:t>
      </w:r>
      <w:proofErr w:type="spellEnd"/>
      <w:r w:rsidRPr="0073005A">
        <w:rPr>
          <w:rFonts w:cs="Times New Roman"/>
          <w:szCs w:val="26"/>
        </w:rPr>
        <w:t xml:space="preserve"> </w:t>
      </w:r>
      <w:proofErr w:type="spellStart"/>
      <w:r w:rsidRPr="0073005A">
        <w:rPr>
          <w:rFonts w:cs="Times New Roman"/>
          <w:szCs w:val="26"/>
        </w:rPr>
        <w:t>xử</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mã</w:t>
      </w:r>
      <w:proofErr w:type="spellEnd"/>
      <w:r w:rsidRPr="0073005A">
        <w:rPr>
          <w:rFonts w:cs="Times New Roman"/>
          <w:szCs w:val="26"/>
        </w:rPr>
        <w:t xml:space="preserve"> </w:t>
      </w:r>
      <w:proofErr w:type="spellStart"/>
      <w:r w:rsidRPr="0073005A">
        <w:rPr>
          <w:rFonts w:cs="Times New Roman"/>
          <w:szCs w:val="26"/>
        </w:rPr>
        <w:t>nguồn</w:t>
      </w:r>
      <w:proofErr w:type="spellEnd"/>
      <w:r w:rsidRPr="0073005A">
        <w:rPr>
          <w:rFonts w:cs="Times New Roman"/>
          <w:szCs w:val="26"/>
        </w:rPr>
        <w:t xml:space="preserve">, </w:t>
      </w:r>
      <w:proofErr w:type="spellStart"/>
      <w:r w:rsidRPr="0073005A">
        <w:rPr>
          <w:rFonts w:cs="Times New Roman"/>
          <w:szCs w:val="26"/>
        </w:rPr>
        <w:t>nhóm</w:t>
      </w:r>
      <w:proofErr w:type="spellEnd"/>
      <w:r w:rsidRPr="0073005A">
        <w:rPr>
          <w:rFonts w:cs="Times New Roman"/>
          <w:szCs w:val="26"/>
        </w:rPr>
        <w:t xml:space="preserve"> </w:t>
      </w:r>
      <w:proofErr w:type="spellStart"/>
      <w:r w:rsidRPr="0073005A">
        <w:rPr>
          <w:rFonts w:cs="Times New Roman"/>
          <w:szCs w:val="26"/>
        </w:rPr>
        <w:t>còn</w:t>
      </w:r>
      <w:proofErr w:type="spellEnd"/>
      <w:r w:rsidRPr="0073005A">
        <w:rPr>
          <w:rFonts w:cs="Times New Roman"/>
          <w:szCs w:val="26"/>
        </w:rPr>
        <w:t xml:space="preserve"> </w:t>
      </w:r>
      <w:proofErr w:type="spellStart"/>
      <w:r w:rsidRPr="0073005A">
        <w:rPr>
          <w:rFonts w:cs="Times New Roman"/>
          <w:szCs w:val="26"/>
        </w:rPr>
        <w:t>sử</w:t>
      </w:r>
      <w:proofErr w:type="spellEnd"/>
      <w:r w:rsidRPr="0073005A">
        <w:rPr>
          <w:rFonts w:cs="Times New Roman"/>
          <w:szCs w:val="26"/>
        </w:rPr>
        <w:t xml:space="preserve"> </w:t>
      </w:r>
      <w:proofErr w:type="spellStart"/>
      <w:r w:rsidRPr="0073005A">
        <w:rPr>
          <w:rFonts w:cs="Times New Roman"/>
          <w:szCs w:val="26"/>
        </w:rPr>
        <w:t>dụng</w:t>
      </w:r>
      <w:proofErr w:type="spellEnd"/>
      <w:r w:rsidRPr="0073005A">
        <w:rPr>
          <w:rFonts w:cs="Times New Roman"/>
          <w:szCs w:val="26"/>
        </w:rPr>
        <w:t xml:space="preserve"> </w:t>
      </w:r>
      <w:proofErr w:type="spellStart"/>
      <w:r w:rsidRPr="0073005A">
        <w:rPr>
          <w:rFonts w:cs="Times New Roman"/>
          <w:szCs w:val="26"/>
        </w:rPr>
        <w:t>nhật</w:t>
      </w:r>
      <w:proofErr w:type="spellEnd"/>
      <w:r w:rsidRPr="0073005A">
        <w:rPr>
          <w:rFonts w:cs="Times New Roman"/>
          <w:szCs w:val="26"/>
        </w:rPr>
        <w:t xml:space="preserve"> </w:t>
      </w:r>
      <w:proofErr w:type="spellStart"/>
      <w:r w:rsidRPr="0073005A">
        <w:rPr>
          <w:rFonts w:cs="Times New Roman"/>
          <w:szCs w:val="26"/>
        </w:rPr>
        <w:t>ký</w:t>
      </w:r>
      <w:proofErr w:type="spellEnd"/>
      <w:r w:rsidRPr="0073005A">
        <w:rPr>
          <w:rFonts w:cs="Times New Roman"/>
          <w:szCs w:val="26"/>
        </w:rPr>
        <w:t xml:space="preserve"> </w:t>
      </w:r>
      <w:proofErr w:type="spellStart"/>
      <w:r w:rsidRPr="0073005A">
        <w:rPr>
          <w:rFonts w:cs="Times New Roman"/>
          <w:szCs w:val="26"/>
        </w:rPr>
        <w:t>thuật</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như</w:t>
      </w:r>
      <w:proofErr w:type="spellEnd"/>
      <w:r w:rsidRPr="0073005A">
        <w:rPr>
          <w:rFonts w:cs="Times New Roman"/>
          <w:szCs w:val="26"/>
        </w:rPr>
        <w:t xml:space="preserve"> </w:t>
      </w:r>
      <w:proofErr w:type="spellStart"/>
      <w:r w:rsidRPr="0073005A">
        <w:rPr>
          <w:rFonts w:cs="Times New Roman"/>
          <w:szCs w:val="26"/>
        </w:rPr>
        <w:t>một</w:t>
      </w:r>
      <w:proofErr w:type="spellEnd"/>
      <w:r w:rsidRPr="0073005A">
        <w:rPr>
          <w:rFonts w:cs="Times New Roman"/>
          <w:szCs w:val="26"/>
        </w:rPr>
        <w:t xml:space="preserve"> </w:t>
      </w:r>
      <w:proofErr w:type="spellStart"/>
      <w:r w:rsidRPr="0073005A">
        <w:rPr>
          <w:rFonts w:cs="Times New Roman"/>
          <w:szCs w:val="26"/>
        </w:rPr>
        <w:t>phương</w:t>
      </w:r>
      <w:proofErr w:type="spellEnd"/>
      <w:r w:rsidRPr="0073005A">
        <w:rPr>
          <w:rFonts w:cs="Times New Roman"/>
          <w:szCs w:val="26"/>
        </w:rPr>
        <w:t xml:space="preserve"> </w:t>
      </w:r>
      <w:proofErr w:type="spellStart"/>
      <w:r w:rsidRPr="0073005A">
        <w:rPr>
          <w:rFonts w:cs="Times New Roman"/>
          <w:szCs w:val="26"/>
        </w:rPr>
        <w:t>pháp</w:t>
      </w:r>
      <w:proofErr w:type="spellEnd"/>
      <w:r w:rsidRPr="0073005A">
        <w:rPr>
          <w:rFonts w:cs="Times New Roman"/>
          <w:szCs w:val="26"/>
        </w:rPr>
        <w:t xml:space="preserve"> </w:t>
      </w:r>
      <w:proofErr w:type="spellStart"/>
      <w:r w:rsidRPr="0073005A">
        <w:rPr>
          <w:rFonts w:cs="Times New Roman"/>
          <w:szCs w:val="26"/>
        </w:rPr>
        <w:t>hỗ</w:t>
      </w:r>
      <w:proofErr w:type="spellEnd"/>
      <w:r w:rsidRPr="0073005A">
        <w:rPr>
          <w:rFonts w:cs="Times New Roman"/>
          <w:szCs w:val="26"/>
        </w:rPr>
        <w:t xml:space="preserve"> </w:t>
      </w:r>
      <w:proofErr w:type="spellStart"/>
      <w:r w:rsidRPr="0073005A">
        <w:rPr>
          <w:rFonts w:cs="Times New Roman"/>
          <w:szCs w:val="26"/>
        </w:rPr>
        <w:t>trợ</w:t>
      </w:r>
      <w:proofErr w:type="spellEnd"/>
      <w:r w:rsidRPr="0073005A">
        <w:rPr>
          <w:rFonts w:cs="Times New Roman"/>
          <w:szCs w:val="26"/>
        </w:rPr>
        <w:t xml:space="preserve"> </w:t>
      </w:r>
      <w:proofErr w:type="spellStart"/>
      <w:r w:rsidRPr="0073005A">
        <w:rPr>
          <w:rFonts w:cs="Times New Roman"/>
          <w:szCs w:val="26"/>
        </w:rPr>
        <w:t>quan</w:t>
      </w:r>
      <w:proofErr w:type="spellEnd"/>
      <w:r w:rsidRPr="0073005A">
        <w:rPr>
          <w:rFonts w:cs="Times New Roman"/>
          <w:szCs w:val="26"/>
        </w:rPr>
        <w:t xml:space="preserve"> </w:t>
      </w:r>
      <w:proofErr w:type="spellStart"/>
      <w:r w:rsidRPr="0073005A">
        <w:rPr>
          <w:rFonts w:cs="Times New Roman"/>
          <w:szCs w:val="26"/>
        </w:rPr>
        <w:t>sát</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giải</w:t>
      </w:r>
      <w:proofErr w:type="spellEnd"/>
      <w:r w:rsidRPr="0073005A">
        <w:rPr>
          <w:rFonts w:cs="Times New Roman"/>
          <w:szCs w:val="26"/>
        </w:rPr>
        <w:t xml:space="preserve"> </w:t>
      </w:r>
      <w:proofErr w:type="spellStart"/>
      <w:r w:rsidRPr="0073005A">
        <w:rPr>
          <w:rFonts w:cs="Times New Roman"/>
          <w:szCs w:val="26"/>
        </w:rPr>
        <w:t>thích</w:t>
      </w:r>
      <w:proofErr w:type="spellEnd"/>
      <w:r w:rsidRPr="0073005A">
        <w:rPr>
          <w:rFonts w:cs="Times New Roman"/>
          <w:szCs w:val="26"/>
        </w:rPr>
        <w:t xml:space="preserve"> </w:t>
      </w:r>
      <w:proofErr w:type="spellStart"/>
      <w:r w:rsidRPr="0073005A">
        <w:rPr>
          <w:rFonts w:cs="Times New Roman"/>
          <w:szCs w:val="26"/>
        </w:rPr>
        <w:t>kết</w:t>
      </w:r>
      <w:proofErr w:type="spellEnd"/>
      <w:r w:rsidRPr="0073005A">
        <w:rPr>
          <w:rFonts w:cs="Times New Roman"/>
          <w:szCs w:val="26"/>
        </w:rPr>
        <w:t xml:space="preserve"> </w:t>
      </w:r>
      <w:proofErr w:type="spellStart"/>
      <w:r w:rsidRPr="0073005A">
        <w:rPr>
          <w:rFonts w:cs="Times New Roman"/>
          <w:szCs w:val="26"/>
        </w:rPr>
        <w:t>quả</w:t>
      </w:r>
      <w:proofErr w:type="spellEnd"/>
      <w:r w:rsidRPr="0073005A">
        <w:rPr>
          <w:rFonts w:cs="Times New Roman"/>
          <w:szCs w:val="26"/>
        </w:rPr>
        <w:t xml:space="preserve">. Trong </w:t>
      </w:r>
      <w:proofErr w:type="spellStart"/>
      <w:r w:rsidRPr="0073005A">
        <w:rPr>
          <w:rFonts w:cs="Times New Roman"/>
          <w:szCs w:val="26"/>
        </w:rPr>
        <w:t>giao</w:t>
      </w:r>
      <w:proofErr w:type="spellEnd"/>
      <w:r w:rsidRPr="0073005A">
        <w:rPr>
          <w:rFonts w:cs="Times New Roman"/>
          <w:szCs w:val="26"/>
        </w:rPr>
        <w:t xml:space="preserve"> </w:t>
      </w:r>
      <w:proofErr w:type="spellStart"/>
      <w:r w:rsidRPr="0073005A">
        <w:rPr>
          <w:rFonts w:cs="Times New Roman"/>
          <w:szCs w:val="26"/>
        </w:rPr>
        <w:t>diện</w:t>
      </w:r>
      <w:proofErr w:type="spellEnd"/>
      <w:r w:rsidRPr="0073005A">
        <w:rPr>
          <w:rFonts w:cs="Times New Roman"/>
          <w:szCs w:val="26"/>
        </w:rPr>
        <w:t xml:space="preserve"> game, </w:t>
      </w:r>
      <w:proofErr w:type="spellStart"/>
      <w:r w:rsidRPr="0073005A">
        <w:rPr>
          <w:rFonts w:cs="Times New Roman"/>
          <w:szCs w:val="26"/>
        </w:rPr>
        <w:t>một</w:t>
      </w:r>
      <w:proofErr w:type="spellEnd"/>
      <w:r w:rsidRPr="0073005A">
        <w:rPr>
          <w:rFonts w:cs="Times New Roman"/>
          <w:szCs w:val="26"/>
        </w:rPr>
        <w:t xml:space="preserve"> panel log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đặt</w:t>
      </w:r>
      <w:proofErr w:type="spellEnd"/>
      <w:r w:rsidRPr="0073005A">
        <w:rPr>
          <w:rFonts w:cs="Times New Roman"/>
          <w:szCs w:val="26"/>
        </w:rPr>
        <w:t xml:space="preserve"> </w:t>
      </w:r>
      <w:proofErr w:type="spellStart"/>
      <w:r w:rsidRPr="0073005A">
        <w:rPr>
          <w:rFonts w:cs="Times New Roman"/>
          <w:szCs w:val="26"/>
        </w:rPr>
        <w:t>bên</w:t>
      </w:r>
      <w:proofErr w:type="spellEnd"/>
      <w:r w:rsidRPr="0073005A">
        <w:rPr>
          <w:rFonts w:cs="Times New Roman"/>
          <w:szCs w:val="26"/>
        </w:rPr>
        <w:t xml:space="preserve"> </w:t>
      </w:r>
      <w:proofErr w:type="spellStart"/>
      <w:r w:rsidRPr="0073005A">
        <w:rPr>
          <w:rFonts w:cs="Times New Roman"/>
          <w:szCs w:val="26"/>
        </w:rPr>
        <w:t>phải</w:t>
      </w:r>
      <w:proofErr w:type="spellEnd"/>
      <w:r w:rsidRPr="0073005A">
        <w:rPr>
          <w:rFonts w:cs="Times New Roman"/>
          <w:szCs w:val="26"/>
        </w:rPr>
        <w:t xml:space="preserve"> </w:t>
      </w:r>
      <w:proofErr w:type="spellStart"/>
      <w:r w:rsidRPr="0073005A">
        <w:rPr>
          <w:rFonts w:cs="Times New Roman"/>
          <w:szCs w:val="26"/>
        </w:rPr>
        <w:t>màn</w:t>
      </w:r>
      <w:proofErr w:type="spellEnd"/>
      <w:r w:rsidRPr="0073005A">
        <w:rPr>
          <w:rFonts w:cs="Times New Roman"/>
          <w:szCs w:val="26"/>
        </w:rPr>
        <w:t xml:space="preserve"> </w:t>
      </w:r>
      <w:proofErr w:type="spellStart"/>
      <w:r w:rsidRPr="0073005A">
        <w:rPr>
          <w:rFonts w:cs="Times New Roman"/>
          <w:szCs w:val="26"/>
        </w:rPr>
        <w:t>hình</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hiển</w:t>
      </w:r>
      <w:proofErr w:type="spellEnd"/>
      <w:r w:rsidRPr="0073005A">
        <w:rPr>
          <w:rFonts w:cs="Times New Roman"/>
          <w:szCs w:val="26"/>
        </w:rPr>
        <w:t xml:space="preserve"> </w:t>
      </w:r>
      <w:proofErr w:type="spellStart"/>
      <w:r w:rsidRPr="0073005A">
        <w:rPr>
          <w:rFonts w:cs="Times New Roman"/>
          <w:szCs w:val="26"/>
        </w:rPr>
        <w:t>thị</w:t>
      </w:r>
      <w:proofErr w:type="spellEnd"/>
      <w:r w:rsidRPr="0073005A">
        <w:rPr>
          <w:rFonts w:cs="Times New Roman"/>
          <w:szCs w:val="26"/>
        </w:rPr>
        <w:t xml:space="preserve"> </w:t>
      </w:r>
      <w:proofErr w:type="spellStart"/>
      <w:r w:rsidRPr="0073005A">
        <w:rPr>
          <w:rFonts w:cs="Times New Roman"/>
          <w:szCs w:val="26"/>
        </w:rPr>
        <w:t>các</w:t>
      </w:r>
      <w:proofErr w:type="spellEnd"/>
      <w:r w:rsidRPr="0073005A">
        <w:rPr>
          <w:rFonts w:cs="Times New Roman"/>
          <w:szCs w:val="26"/>
        </w:rPr>
        <w:t xml:space="preserve"> </w:t>
      </w:r>
      <w:proofErr w:type="spellStart"/>
      <w:r w:rsidRPr="0073005A">
        <w:rPr>
          <w:rFonts w:cs="Times New Roman"/>
          <w:szCs w:val="26"/>
        </w:rPr>
        <w:t>thông</w:t>
      </w:r>
      <w:proofErr w:type="spellEnd"/>
      <w:r w:rsidRPr="0073005A">
        <w:rPr>
          <w:rFonts w:cs="Times New Roman"/>
          <w:szCs w:val="26"/>
        </w:rPr>
        <w:t xml:space="preserve"> tin </w:t>
      </w:r>
      <w:proofErr w:type="spellStart"/>
      <w:r w:rsidRPr="0073005A">
        <w:rPr>
          <w:rFonts w:cs="Times New Roman"/>
          <w:szCs w:val="26"/>
        </w:rPr>
        <w:t>liên</w:t>
      </w:r>
      <w:proofErr w:type="spellEnd"/>
      <w:r w:rsidRPr="0073005A">
        <w:rPr>
          <w:rFonts w:cs="Times New Roman"/>
          <w:szCs w:val="26"/>
        </w:rPr>
        <w:t xml:space="preserve"> </w:t>
      </w:r>
      <w:proofErr w:type="spellStart"/>
      <w:r w:rsidRPr="0073005A">
        <w:rPr>
          <w:rFonts w:cs="Times New Roman"/>
          <w:szCs w:val="26"/>
        </w:rPr>
        <w:t>quan</w:t>
      </w:r>
      <w:proofErr w:type="spellEnd"/>
      <w:r w:rsidRPr="0073005A">
        <w:rPr>
          <w:rFonts w:cs="Times New Roman"/>
          <w:szCs w:val="26"/>
        </w:rPr>
        <w:t xml:space="preserve"> </w:t>
      </w:r>
      <w:proofErr w:type="spellStart"/>
      <w:r w:rsidRPr="0073005A">
        <w:rPr>
          <w:rFonts w:cs="Times New Roman"/>
          <w:szCs w:val="26"/>
        </w:rPr>
        <w:t>đến</w:t>
      </w:r>
      <w:proofErr w:type="spellEnd"/>
      <w:r w:rsidRPr="0073005A">
        <w:rPr>
          <w:rFonts w:cs="Times New Roman"/>
          <w:szCs w:val="26"/>
        </w:rPr>
        <w:t xml:space="preserve"> FSM </w:t>
      </w:r>
      <w:proofErr w:type="spellStart"/>
      <w:r w:rsidRPr="0073005A">
        <w:rPr>
          <w:rFonts w:cs="Times New Roman"/>
          <w:szCs w:val="26"/>
        </w:rPr>
        <w:t>và</w:t>
      </w:r>
      <w:proofErr w:type="spellEnd"/>
      <w:r w:rsidRPr="0073005A">
        <w:rPr>
          <w:rFonts w:cs="Times New Roman"/>
          <w:szCs w:val="26"/>
        </w:rPr>
        <w:t xml:space="preserve"> Hill Climbing.</w:t>
      </w:r>
    </w:p>
    <w:p w:rsidR="00EF047D" w:rsidRPr="0073005A" w:rsidRDefault="00EF047D" w:rsidP="00EF047D">
      <w:pPr>
        <w:pStyle w:val="BodyVN"/>
        <w:spacing w:after="120" w:line="480" w:lineRule="auto"/>
        <w:ind w:firstLine="454"/>
        <w:jc w:val="both"/>
        <w:rPr>
          <w:rFonts w:cs="Times New Roman"/>
          <w:szCs w:val="26"/>
        </w:rPr>
      </w:pPr>
      <w:r w:rsidRPr="0073005A">
        <w:rPr>
          <w:rFonts w:cs="Times New Roman"/>
          <w:szCs w:val="26"/>
        </w:rPr>
        <w:t xml:space="preserve">Phương </w:t>
      </w:r>
      <w:proofErr w:type="spellStart"/>
      <w:r w:rsidRPr="0073005A">
        <w:rPr>
          <w:rFonts w:cs="Times New Roman"/>
          <w:szCs w:val="26"/>
        </w:rPr>
        <w:t>pháp</w:t>
      </w:r>
      <w:proofErr w:type="spellEnd"/>
      <w:r w:rsidRPr="0073005A">
        <w:rPr>
          <w:rFonts w:cs="Times New Roman"/>
          <w:szCs w:val="26"/>
        </w:rPr>
        <w:t xml:space="preserve"> </w:t>
      </w:r>
      <w:proofErr w:type="spellStart"/>
      <w:r w:rsidRPr="0073005A">
        <w:rPr>
          <w:rFonts w:cs="Times New Roman"/>
          <w:szCs w:val="26"/>
        </w:rPr>
        <w:t>này</w:t>
      </w:r>
      <w:proofErr w:type="spellEnd"/>
      <w:r w:rsidRPr="0073005A">
        <w:rPr>
          <w:rFonts w:cs="Times New Roman"/>
          <w:szCs w:val="26"/>
        </w:rPr>
        <w:t xml:space="preserve"> </w:t>
      </w:r>
      <w:proofErr w:type="spellStart"/>
      <w:r w:rsidRPr="0073005A">
        <w:rPr>
          <w:rFonts w:cs="Times New Roman"/>
          <w:szCs w:val="26"/>
        </w:rPr>
        <w:t>có</w:t>
      </w:r>
      <w:proofErr w:type="spellEnd"/>
      <w:r w:rsidRPr="0073005A">
        <w:rPr>
          <w:rFonts w:cs="Times New Roman"/>
          <w:szCs w:val="26"/>
        </w:rPr>
        <w:t xml:space="preserve"> ý </w:t>
      </w:r>
      <w:proofErr w:type="spellStart"/>
      <w:r w:rsidRPr="0073005A">
        <w:rPr>
          <w:rFonts w:cs="Times New Roman"/>
          <w:szCs w:val="26"/>
        </w:rPr>
        <w:t>nghĩa</w:t>
      </w:r>
      <w:proofErr w:type="spellEnd"/>
      <w:r w:rsidRPr="0073005A">
        <w:rPr>
          <w:rFonts w:cs="Times New Roman"/>
          <w:szCs w:val="26"/>
        </w:rPr>
        <w:t xml:space="preserve"> </w:t>
      </w:r>
      <w:proofErr w:type="spellStart"/>
      <w:r w:rsidRPr="0073005A">
        <w:rPr>
          <w:rFonts w:cs="Times New Roman"/>
          <w:szCs w:val="26"/>
        </w:rPr>
        <w:t>quan</w:t>
      </w:r>
      <w:proofErr w:type="spellEnd"/>
      <w:r w:rsidRPr="0073005A">
        <w:rPr>
          <w:rFonts w:cs="Times New Roman"/>
          <w:szCs w:val="26"/>
        </w:rPr>
        <w:t xml:space="preserve"> </w:t>
      </w:r>
      <w:proofErr w:type="spellStart"/>
      <w:r w:rsidRPr="0073005A">
        <w:rPr>
          <w:rFonts w:cs="Times New Roman"/>
          <w:szCs w:val="26"/>
        </w:rPr>
        <w:t>trọng</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quá</w:t>
      </w:r>
      <w:proofErr w:type="spellEnd"/>
      <w:r w:rsidRPr="0073005A">
        <w:rPr>
          <w:rFonts w:cs="Times New Roman"/>
          <w:szCs w:val="26"/>
        </w:rPr>
        <w:t xml:space="preserve"> </w:t>
      </w:r>
      <w:proofErr w:type="spellStart"/>
      <w:r w:rsidRPr="0073005A">
        <w:rPr>
          <w:rFonts w:cs="Times New Roman"/>
          <w:szCs w:val="26"/>
        </w:rPr>
        <w:t>trình</w:t>
      </w:r>
      <w:proofErr w:type="spellEnd"/>
      <w:r w:rsidRPr="0073005A">
        <w:rPr>
          <w:rFonts w:cs="Times New Roman"/>
          <w:szCs w:val="26"/>
        </w:rPr>
        <w:t xml:space="preserve"> </w:t>
      </w:r>
      <w:proofErr w:type="spellStart"/>
      <w:r w:rsidRPr="0073005A">
        <w:rPr>
          <w:rFonts w:cs="Times New Roman"/>
          <w:szCs w:val="26"/>
        </w:rPr>
        <w:t>báo</w:t>
      </w:r>
      <w:proofErr w:type="spellEnd"/>
      <w:r w:rsidRPr="0073005A">
        <w:rPr>
          <w:rFonts w:cs="Times New Roman"/>
          <w:szCs w:val="26"/>
        </w:rPr>
        <w:t xml:space="preserve"> </w:t>
      </w:r>
      <w:proofErr w:type="spellStart"/>
      <w:r w:rsidRPr="0073005A">
        <w:rPr>
          <w:rFonts w:cs="Times New Roman"/>
          <w:szCs w:val="26"/>
        </w:rPr>
        <w:t>cáo</w:t>
      </w:r>
      <w:proofErr w:type="spellEnd"/>
      <w:r w:rsidRPr="0073005A">
        <w:rPr>
          <w:rFonts w:cs="Times New Roman"/>
          <w:szCs w:val="26"/>
        </w:rPr>
        <w:t xml:space="preserve"> </w:t>
      </w:r>
      <w:proofErr w:type="spellStart"/>
      <w:r w:rsidRPr="0073005A">
        <w:rPr>
          <w:rFonts w:cs="Times New Roman"/>
          <w:szCs w:val="26"/>
        </w:rPr>
        <w:t>vì</w:t>
      </w:r>
      <w:proofErr w:type="spellEnd"/>
      <w:r w:rsidRPr="0073005A">
        <w:rPr>
          <w:rFonts w:cs="Times New Roman"/>
          <w:szCs w:val="26"/>
        </w:rPr>
        <w:t xml:space="preserve"> </w:t>
      </w:r>
      <w:proofErr w:type="spellStart"/>
      <w:r w:rsidRPr="0073005A">
        <w:rPr>
          <w:rFonts w:cs="Times New Roman"/>
          <w:szCs w:val="26"/>
        </w:rPr>
        <w:t>giúp</w:t>
      </w:r>
      <w:proofErr w:type="spellEnd"/>
      <w:r w:rsidRPr="0073005A">
        <w:rPr>
          <w:rFonts w:cs="Times New Roman"/>
          <w:szCs w:val="26"/>
        </w:rPr>
        <w:t xml:space="preserve"> </w:t>
      </w:r>
      <w:proofErr w:type="spellStart"/>
      <w:r w:rsidRPr="0073005A">
        <w:rPr>
          <w:rFonts w:cs="Times New Roman"/>
          <w:szCs w:val="26"/>
        </w:rPr>
        <w:t>kết</w:t>
      </w:r>
      <w:proofErr w:type="spellEnd"/>
      <w:r w:rsidRPr="0073005A">
        <w:rPr>
          <w:rFonts w:cs="Times New Roman"/>
          <w:szCs w:val="26"/>
        </w:rPr>
        <w:t xml:space="preserve"> </w:t>
      </w:r>
      <w:proofErr w:type="spellStart"/>
      <w:r w:rsidRPr="0073005A">
        <w:rPr>
          <w:rFonts w:cs="Times New Roman"/>
          <w:szCs w:val="26"/>
        </w:rPr>
        <w:t>nối</w:t>
      </w:r>
      <w:proofErr w:type="spellEnd"/>
      <w:r w:rsidRPr="0073005A">
        <w:rPr>
          <w:rFonts w:cs="Times New Roman"/>
          <w:szCs w:val="26"/>
        </w:rPr>
        <w:t xml:space="preserve"> </w:t>
      </w:r>
      <w:proofErr w:type="spellStart"/>
      <w:r w:rsidRPr="0073005A">
        <w:rPr>
          <w:rFonts w:cs="Times New Roman"/>
          <w:szCs w:val="26"/>
        </w:rPr>
        <w:t>giữa</w:t>
      </w:r>
      <w:proofErr w:type="spellEnd"/>
      <w:r w:rsidRPr="0073005A">
        <w:rPr>
          <w:rFonts w:cs="Times New Roman"/>
          <w:szCs w:val="26"/>
        </w:rPr>
        <w:t xml:space="preserve"> </w:t>
      </w:r>
      <w:proofErr w:type="spellStart"/>
      <w:r w:rsidRPr="0073005A">
        <w:rPr>
          <w:rFonts w:cs="Times New Roman"/>
          <w:szCs w:val="26"/>
        </w:rPr>
        <w:t>xử</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nội</w:t>
      </w:r>
      <w:proofErr w:type="spellEnd"/>
      <w:r w:rsidRPr="0073005A">
        <w:rPr>
          <w:rFonts w:cs="Times New Roman"/>
          <w:szCs w:val="26"/>
        </w:rPr>
        <w:t xml:space="preserve"> </w:t>
      </w:r>
      <w:proofErr w:type="spellStart"/>
      <w:r w:rsidRPr="0073005A">
        <w:rPr>
          <w:rFonts w:cs="Times New Roman"/>
          <w:szCs w:val="26"/>
        </w:rPr>
        <w:t>bộ</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thuật</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kết</w:t>
      </w:r>
      <w:proofErr w:type="spellEnd"/>
      <w:r w:rsidRPr="0073005A">
        <w:rPr>
          <w:rFonts w:cs="Times New Roman"/>
          <w:szCs w:val="26"/>
        </w:rPr>
        <w:t xml:space="preserve"> </w:t>
      </w:r>
      <w:proofErr w:type="spellStart"/>
      <w:r w:rsidRPr="0073005A">
        <w:rPr>
          <w:rFonts w:cs="Times New Roman"/>
          <w:szCs w:val="26"/>
        </w:rPr>
        <w:t>quả</w:t>
      </w:r>
      <w:proofErr w:type="spellEnd"/>
      <w:r w:rsidRPr="0073005A">
        <w:rPr>
          <w:rFonts w:cs="Times New Roman"/>
          <w:szCs w:val="26"/>
        </w:rPr>
        <w:t xml:space="preserve"> </w:t>
      </w:r>
      <w:proofErr w:type="spellStart"/>
      <w:r w:rsidRPr="0073005A">
        <w:rPr>
          <w:rFonts w:cs="Times New Roman"/>
          <w:szCs w:val="26"/>
        </w:rPr>
        <w:t>hiển</w:t>
      </w:r>
      <w:proofErr w:type="spellEnd"/>
      <w:r w:rsidRPr="0073005A">
        <w:rPr>
          <w:rFonts w:cs="Times New Roman"/>
          <w:szCs w:val="26"/>
        </w:rPr>
        <w:t xml:space="preserve"> </w:t>
      </w:r>
      <w:proofErr w:type="spellStart"/>
      <w:r w:rsidRPr="0073005A">
        <w:rPr>
          <w:rFonts w:cs="Times New Roman"/>
          <w:szCs w:val="26"/>
        </w:rPr>
        <w:t>thị</w:t>
      </w:r>
      <w:proofErr w:type="spellEnd"/>
      <w:r w:rsidRPr="0073005A">
        <w:rPr>
          <w:rFonts w:cs="Times New Roman"/>
          <w:szCs w:val="26"/>
        </w:rPr>
        <w:t xml:space="preserve"> </w:t>
      </w:r>
      <w:proofErr w:type="spellStart"/>
      <w:r w:rsidRPr="0073005A">
        <w:rPr>
          <w:rFonts w:cs="Times New Roman"/>
          <w:szCs w:val="26"/>
        </w:rPr>
        <w:t>trên</w:t>
      </w:r>
      <w:proofErr w:type="spellEnd"/>
      <w:r w:rsidRPr="0073005A">
        <w:rPr>
          <w:rFonts w:cs="Times New Roman"/>
          <w:szCs w:val="26"/>
        </w:rPr>
        <w:t xml:space="preserve"> gameplay. Thay </w:t>
      </w:r>
      <w:proofErr w:type="spellStart"/>
      <w:r w:rsidRPr="0073005A">
        <w:rPr>
          <w:rFonts w:cs="Times New Roman"/>
          <w:szCs w:val="26"/>
        </w:rPr>
        <w:t>vì</w:t>
      </w:r>
      <w:proofErr w:type="spellEnd"/>
      <w:r w:rsidRPr="0073005A">
        <w:rPr>
          <w:rFonts w:cs="Times New Roman"/>
          <w:szCs w:val="26"/>
        </w:rPr>
        <w:t xml:space="preserve"> </w:t>
      </w:r>
      <w:proofErr w:type="spellStart"/>
      <w:r w:rsidRPr="0073005A">
        <w:rPr>
          <w:rFonts w:cs="Times New Roman"/>
          <w:szCs w:val="26"/>
        </w:rPr>
        <w:t>chỉ</w:t>
      </w:r>
      <w:proofErr w:type="spellEnd"/>
      <w:r w:rsidRPr="0073005A">
        <w:rPr>
          <w:rFonts w:cs="Times New Roman"/>
          <w:szCs w:val="26"/>
        </w:rPr>
        <w:t xml:space="preserve"> </w:t>
      </w:r>
      <w:proofErr w:type="spellStart"/>
      <w:r w:rsidRPr="0073005A">
        <w:rPr>
          <w:rFonts w:cs="Times New Roman"/>
          <w:szCs w:val="26"/>
        </w:rPr>
        <w:t>trình</w:t>
      </w:r>
      <w:proofErr w:type="spellEnd"/>
      <w:r w:rsidRPr="0073005A">
        <w:rPr>
          <w:rFonts w:cs="Times New Roman"/>
          <w:szCs w:val="26"/>
        </w:rPr>
        <w:t xml:space="preserve"> </w:t>
      </w:r>
      <w:proofErr w:type="spellStart"/>
      <w:r w:rsidRPr="0073005A">
        <w:rPr>
          <w:rFonts w:cs="Times New Roman"/>
          <w:szCs w:val="26"/>
        </w:rPr>
        <w:t>bày</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thuyết</w:t>
      </w:r>
      <w:proofErr w:type="spellEnd"/>
      <w:r w:rsidRPr="0073005A">
        <w:rPr>
          <w:rFonts w:cs="Times New Roman"/>
          <w:szCs w:val="26"/>
        </w:rPr>
        <w:t xml:space="preserve">, </w:t>
      </w:r>
      <w:proofErr w:type="spellStart"/>
      <w:r w:rsidRPr="0073005A">
        <w:rPr>
          <w:rFonts w:cs="Times New Roman"/>
          <w:szCs w:val="26"/>
        </w:rPr>
        <w:t>nhóm</w:t>
      </w:r>
      <w:proofErr w:type="spellEnd"/>
      <w:r w:rsidRPr="0073005A">
        <w:rPr>
          <w:rFonts w:cs="Times New Roman"/>
          <w:szCs w:val="26"/>
        </w:rPr>
        <w:t xml:space="preserve">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thể</w:t>
      </w:r>
      <w:proofErr w:type="spellEnd"/>
      <w:r w:rsidRPr="0073005A">
        <w:rPr>
          <w:rFonts w:cs="Times New Roman"/>
          <w:szCs w:val="26"/>
        </w:rPr>
        <w:t xml:space="preserve"> </w:t>
      </w:r>
      <w:proofErr w:type="spellStart"/>
      <w:r w:rsidRPr="0073005A">
        <w:rPr>
          <w:rFonts w:cs="Times New Roman"/>
          <w:szCs w:val="26"/>
        </w:rPr>
        <w:t>sử</w:t>
      </w:r>
      <w:proofErr w:type="spellEnd"/>
      <w:r w:rsidRPr="0073005A">
        <w:rPr>
          <w:rFonts w:cs="Times New Roman"/>
          <w:szCs w:val="26"/>
        </w:rPr>
        <w:t xml:space="preserve"> </w:t>
      </w:r>
      <w:proofErr w:type="spellStart"/>
      <w:r w:rsidRPr="0073005A">
        <w:rPr>
          <w:rFonts w:cs="Times New Roman"/>
          <w:szCs w:val="26"/>
        </w:rPr>
        <w:t>dụng</w:t>
      </w:r>
      <w:proofErr w:type="spellEnd"/>
      <w:r w:rsidRPr="0073005A">
        <w:rPr>
          <w:rFonts w:cs="Times New Roman"/>
          <w:szCs w:val="26"/>
        </w:rPr>
        <w:t xml:space="preserve"> </w:t>
      </w:r>
      <w:proofErr w:type="spellStart"/>
      <w:r w:rsidRPr="0073005A">
        <w:rPr>
          <w:rFonts w:cs="Times New Roman"/>
          <w:szCs w:val="26"/>
        </w:rPr>
        <w:t>ảnh</w:t>
      </w:r>
      <w:proofErr w:type="spellEnd"/>
      <w:r w:rsidRPr="0073005A">
        <w:rPr>
          <w:rFonts w:cs="Times New Roman"/>
          <w:szCs w:val="26"/>
        </w:rPr>
        <w:t xml:space="preserve"> log </w:t>
      </w:r>
      <w:proofErr w:type="spellStart"/>
      <w:r w:rsidRPr="0073005A">
        <w:rPr>
          <w:rFonts w:cs="Times New Roman"/>
          <w:szCs w:val="26"/>
        </w:rPr>
        <w:t>kết</w:t>
      </w:r>
      <w:proofErr w:type="spellEnd"/>
      <w:r w:rsidRPr="0073005A">
        <w:rPr>
          <w:rFonts w:cs="Times New Roman"/>
          <w:szCs w:val="26"/>
        </w:rPr>
        <w:t xml:space="preserve"> </w:t>
      </w:r>
      <w:proofErr w:type="spellStart"/>
      <w:r w:rsidRPr="0073005A">
        <w:rPr>
          <w:rFonts w:cs="Times New Roman"/>
          <w:szCs w:val="26"/>
        </w:rPr>
        <w:t>hợp</w:t>
      </w:r>
      <w:proofErr w:type="spellEnd"/>
      <w:r w:rsidRPr="0073005A">
        <w:rPr>
          <w:rFonts w:cs="Times New Roman"/>
          <w:szCs w:val="26"/>
        </w:rPr>
        <w:t xml:space="preserve"> </w:t>
      </w:r>
      <w:proofErr w:type="spellStart"/>
      <w:r w:rsidRPr="0073005A">
        <w:rPr>
          <w:rFonts w:cs="Times New Roman"/>
          <w:szCs w:val="26"/>
        </w:rPr>
        <w:t>với</w:t>
      </w:r>
      <w:proofErr w:type="spellEnd"/>
      <w:r w:rsidRPr="0073005A">
        <w:rPr>
          <w:rFonts w:cs="Times New Roman"/>
          <w:szCs w:val="26"/>
        </w:rPr>
        <w:t xml:space="preserve"> </w:t>
      </w:r>
      <w:proofErr w:type="spellStart"/>
      <w:r w:rsidRPr="0073005A">
        <w:rPr>
          <w:rFonts w:cs="Times New Roman"/>
          <w:szCs w:val="26"/>
        </w:rPr>
        <w:t>ảnh</w:t>
      </w:r>
      <w:proofErr w:type="spellEnd"/>
      <w:r w:rsidRPr="0073005A">
        <w:rPr>
          <w:rFonts w:cs="Times New Roman"/>
          <w:szCs w:val="26"/>
        </w:rPr>
        <w:t xml:space="preserve"> gameplay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chứng</w:t>
      </w:r>
      <w:proofErr w:type="spellEnd"/>
      <w:r w:rsidRPr="0073005A">
        <w:rPr>
          <w:rFonts w:cs="Times New Roman"/>
          <w:szCs w:val="26"/>
        </w:rPr>
        <w:t xml:space="preserve"> </w:t>
      </w:r>
      <w:proofErr w:type="spellStart"/>
      <w:r w:rsidRPr="0073005A">
        <w:rPr>
          <w:rFonts w:cs="Times New Roman"/>
          <w:szCs w:val="26"/>
        </w:rPr>
        <w:t>minh</w:t>
      </w:r>
      <w:proofErr w:type="spellEnd"/>
      <w:r w:rsidRPr="0073005A">
        <w:rPr>
          <w:rFonts w:cs="Times New Roman"/>
          <w:szCs w:val="26"/>
        </w:rPr>
        <w:t xml:space="preserve"> </w:t>
      </w:r>
      <w:proofErr w:type="spellStart"/>
      <w:r w:rsidRPr="0073005A">
        <w:rPr>
          <w:rFonts w:cs="Times New Roman"/>
          <w:szCs w:val="26"/>
        </w:rPr>
        <w:t>từng</w:t>
      </w:r>
      <w:proofErr w:type="spellEnd"/>
      <w:r w:rsidRPr="0073005A">
        <w:rPr>
          <w:rFonts w:cs="Times New Roman"/>
          <w:szCs w:val="26"/>
        </w:rPr>
        <w:t xml:space="preserve"> </w:t>
      </w:r>
      <w:proofErr w:type="spellStart"/>
      <w:r w:rsidRPr="0073005A">
        <w:rPr>
          <w:rFonts w:cs="Times New Roman"/>
          <w:szCs w:val="26"/>
        </w:rPr>
        <w:t>bước</w:t>
      </w:r>
      <w:proofErr w:type="spellEnd"/>
      <w:r w:rsidRPr="0073005A">
        <w:rPr>
          <w:rFonts w:cs="Times New Roman"/>
          <w:szCs w:val="26"/>
        </w:rPr>
        <w:t xml:space="preserve"> </w:t>
      </w:r>
      <w:proofErr w:type="spellStart"/>
      <w:r w:rsidRPr="0073005A">
        <w:rPr>
          <w:rFonts w:cs="Times New Roman"/>
          <w:szCs w:val="26"/>
        </w:rPr>
        <w:t>xử</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bot.</w:t>
      </w: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7.2.6. </w:t>
      </w:r>
      <w:proofErr w:type="spellStart"/>
      <w:r w:rsidRPr="0073005A">
        <w:rPr>
          <w:rFonts w:cs="Times New Roman"/>
          <w:szCs w:val="26"/>
        </w:rPr>
        <w:t>Tóm</w:t>
      </w:r>
      <w:proofErr w:type="spellEnd"/>
      <w:r w:rsidRPr="0073005A">
        <w:rPr>
          <w:rFonts w:cs="Times New Roman"/>
          <w:szCs w:val="26"/>
        </w:rPr>
        <w:t xml:space="preserve"> </w:t>
      </w:r>
      <w:proofErr w:type="spellStart"/>
      <w:r w:rsidRPr="0073005A">
        <w:rPr>
          <w:rFonts w:cs="Times New Roman"/>
          <w:szCs w:val="26"/>
        </w:rPr>
        <w:t>tắt</w:t>
      </w:r>
      <w:proofErr w:type="spellEnd"/>
      <w:r w:rsidRPr="0073005A">
        <w:rPr>
          <w:rFonts w:cs="Times New Roman"/>
          <w:szCs w:val="26"/>
        </w:rPr>
        <w:t xml:space="preserve"> </w:t>
      </w:r>
      <w:proofErr w:type="spellStart"/>
      <w:r w:rsidRPr="0073005A">
        <w:rPr>
          <w:rFonts w:cs="Times New Roman"/>
          <w:szCs w:val="26"/>
        </w:rPr>
        <w:t>phương</w:t>
      </w:r>
      <w:proofErr w:type="spellEnd"/>
      <w:r w:rsidRPr="0073005A">
        <w:rPr>
          <w:rFonts w:cs="Times New Roman"/>
          <w:szCs w:val="26"/>
        </w:rPr>
        <w:t xml:space="preserve"> </w:t>
      </w:r>
      <w:proofErr w:type="spellStart"/>
      <w:r w:rsidRPr="0073005A">
        <w:rPr>
          <w:rFonts w:cs="Times New Roman"/>
          <w:szCs w:val="26"/>
        </w:rPr>
        <w:t>pháp</w:t>
      </w:r>
      <w:proofErr w:type="spellEnd"/>
    </w:p>
    <w:p w:rsidR="00EF047D" w:rsidRPr="00BC1382" w:rsidRDefault="00EF047D" w:rsidP="00EF047D">
      <w:pPr>
        <w:pStyle w:val="BodyVN"/>
        <w:spacing w:after="120" w:line="480" w:lineRule="auto"/>
        <w:ind w:firstLine="454"/>
        <w:jc w:val="both"/>
        <w:rPr>
          <w:rFonts w:cs="Times New Roman"/>
          <w:szCs w:val="26"/>
          <w:lang w:val="vi-VN"/>
        </w:rPr>
      </w:pPr>
      <w:proofErr w:type="spellStart"/>
      <w:r w:rsidRPr="0073005A">
        <w:rPr>
          <w:rFonts w:cs="Times New Roman"/>
          <w:szCs w:val="26"/>
        </w:rPr>
        <w:lastRenderedPageBreak/>
        <w:t>Từ</w:t>
      </w:r>
      <w:proofErr w:type="spellEnd"/>
      <w:r w:rsidRPr="0073005A">
        <w:rPr>
          <w:rFonts w:cs="Times New Roman"/>
          <w:szCs w:val="26"/>
        </w:rPr>
        <w:t xml:space="preserve"> </w:t>
      </w:r>
      <w:proofErr w:type="spellStart"/>
      <w:r w:rsidRPr="0073005A">
        <w:rPr>
          <w:rFonts w:cs="Times New Roman"/>
          <w:szCs w:val="26"/>
        </w:rPr>
        <w:t>các</w:t>
      </w:r>
      <w:proofErr w:type="spellEnd"/>
      <w:r w:rsidRPr="0073005A">
        <w:rPr>
          <w:rFonts w:cs="Times New Roman"/>
          <w:szCs w:val="26"/>
        </w:rPr>
        <w:t xml:space="preserve"> </w:t>
      </w:r>
      <w:proofErr w:type="spellStart"/>
      <w:r w:rsidRPr="0073005A">
        <w:rPr>
          <w:rFonts w:cs="Times New Roman"/>
          <w:szCs w:val="26"/>
        </w:rPr>
        <w:t>nội</w:t>
      </w:r>
      <w:proofErr w:type="spellEnd"/>
      <w:r w:rsidRPr="0073005A">
        <w:rPr>
          <w:rFonts w:cs="Times New Roman"/>
          <w:szCs w:val="26"/>
        </w:rPr>
        <w:t xml:space="preserve"> dung </w:t>
      </w:r>
      <w:proofErr w:type="spellStart"/>
      <w:r w:rsidRPr="0073005A">
        <w:rPr>
          <w:rFonts w:cs="Times New Roman"/>
          <w:szCs w:val="26"/>
        </w:rPr>
        <w:t>trên</w:t>
      </w:r>
      <w:proofErr w:type="spellEnd"/>
      <w:r w:rsidRPr="0073005A">
        <w:rPr>
          <w:rFonts w:cs="Times New Roman"/>
          <w:szCs w:val="26"/>
        </w:rPr>
        <w:t xml:space="preserve">,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thể</w:t>
      </w:r>
      <w:proofErr w:type="spellEnd"/>
      <w:r w:rsidRPr="0073005A">
        <w:rPr>
          <w:rFonts w:cs="Times New Roman"/>
          <w:szCs w:val="26"/>
        </w:rPr>
        <w:t xml:space="preserve"> </w:t>
      </w:r>
      <w:proofErr w:type="spellStart"/>
      <w:r w:rsidRPr="0073005A">
        <w:rPr>
          <w:rFonts w:cs="Times New Roman"/>
          <w:szCs w:val="26"/>
        </w:rPr>
        <w:t>thấy</w:t>
      </w:r>
      <w:proofErr w:type="spellEnd"/>
      <w:r w:rsidRPr="0073005A">
        <w:rPr>
          <w:rFonts w:cs="Times New Roman"/>
          <w:szCs w:val="26"/>
        </w:rPr>
        <w:t xml:space="preserve"> </w:t>
      </w:r>
      <w:proofErr w:type="spellStart"/>
      <w:r w:rsidRPr="0073005A">
        <w:rPr>
          <w:rFonts w:cs="Times New Roman"/>
          <w:szCs w:val="26"/>
        </w:rPr>
        <w:t>phương</w:t>
      </w:r>
      <w:proofErr w:type="spellEnd"/>
      <w:r w:rsidRPr="0073005A">
        <w:rPr>
          <w:rFonts w:cs="Times New Roman"/>
          <w:szCs w:val="26"/>
        </w:rPr>
        <w:t xml:space="preserve"> </w:t>
      </w:r>
      <w:proofErr w:type="spellStart"/>
      <w:r w:rsidRPr="0073005A">
        <w:rPr>
          <w:rFonts w:cs="Times New Roman"/>
          <w:szCs w:val="26"/>
        </w:rPr>
        <w:t>pháp</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nhóm</w:t>
      </w:r>
      <w:proofErr w:type="spellEnd"/>
      <w:r w:rsidRPr="0073005A">
        <w:rPr>
          <w:rFonts w:cs="Times New Roman"/>
          <w:szCs w:val="26"/>
        </w:rPr>
        <w:t xml:space="preserve">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xây</w:t>
      </w:r>
      <w:proofErr w:type="spellEnd"/>
      <w:r w:rsidRPr="0073005A">
        <w:rPr>
          <w:rFonts w:cs="Times New Roman"/>
          <w:szCs w:val="26"/>
        </w:rPr>
        <w:t xml:space="preserve"> </w:t>
      </w:r>
      <w:proofErr w:type="spellStart"/>
      <w:r w:rsidRPr="0073005A">
        <w:rPr>
          <w:rFonts w:cs="Times New Roman"/>
          <w:szCs w:val="26"/>
        </w:rPr>
        <w:t>dựng</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hướng</w:t>
      </w:r>
      <w:proofErr w:type="spellEnd"/>
      <w:r w:rsidRPr="0073005A">
        <w:rPr>
          <w:rFonts w:cs="Times New Roman"/>
          <w:szCs w:val="26"/>
        </w:rPr>
        <w:t xml:space="preserve"> </w:t>
      </w:r>
      <w:proofErr w:type="spellStart"/>
      <w:r w:rsidRPr="0073005A">
        <w:rPr>
          <w:rFonts w:cs="Times New Roman"/>
          <w:szCs w:val="26"/>
        </w:rPr>
        <w:t>rõ</w:t>
      </w:r>
      <w:proofErr w:type="spellEnd"/>
      <w:r w:rsidRPr="0073005A">
        <w:rPr>
          <w:rFonts w:cs="Times New Roman"/>
          <w:szCs w:val="26"/>
        </w:rPr>
        <w:t xml:space="preserve"> </w:t>
      </w:r>
      <w:proofErr w:type="spellStart"/>
      <w:r w:rsidRPr="0073005A">
        <w:rPr>
          <w:rFonts w:cs="Times New Roman"/>
          <w:szCs w:val="26"/>
        </w:rPr>
        <w:t>ràng</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tính</w:t>
      </w:r>
      <w:proofErr w:type="spellEnd"/>
      <w:r w:rsidRPr="0073005A">
        <w:rPr>
          <w:rFonts w:cs="Times New Roman"/>
          <w:szCs w:val="26"/>
        </w:rPr>
        <w:t xml:space="preserve"> </w:t>
      </w:r>
      <w:proofErr w:type="spellStart"/>
      <w:r w:rsidRPr="0073005A">
        <w:rPr>
          <w:rFonts w:cs="Times New Roman"/>
          <w:szCs w:val="26"/>
        </w:rPr>
        <w:t>phân</w:t>
      </w:r>
      <w:proofErr w:type="spellEnd"/>
      <w:r w:rsidRPr="0073005A">
        <w:rPr>
          <w:rFonts w:cs="Times New Roman"/>
          <w:szCs w:val="26"/>
        </w:rPr>
        <w:t xml:space="preserve"> </w:t>
      </w:r>
      <w:proofErr w:type="spellStart"/>
      <w:r w:rsidRPr="0073005A">
        <w:rPr>
          <w:rFonts w:cs="Times New Roman"/>
          <w:szCs w:val="26"/>
        </w:rPr>
        <w:t>lớp</w:t>
      </w:r>
      <w:proofErr w:type="spellEnd"/>
      <w:r w:rsidRPr="0073005A">
        <w:rPr>
          <w:rFonts w:cs="Times New Roman"/>
          <w:szCs w:val="26"/>
        </w:rPr>
        <w:t xml:space="preserve">. </w:t>
      </w:r>
      <w:proofErr w:type="spellStart"/>
      <w:r w:rsidRPr="0073005A">
        <w:rPr>
          <w:rFonts w:cs="Times New Roman"/>
          <w:szCs w:val="26"/>
        </w:rPr>
        <w:t>Môi</w:t>
      </w:r>
      <w:proofErr w:type="spellEnd"/>
      <w:r w:rsidRPr="0073005A">
        <w:rPr>
          <w:rFonts w:cs="Times New Roman"/>
          <w:szCs w:val="26"/>
        </w:rPr>
        <w:t xml:space="preserve"> </w:t>
      </w:r>
      <w:proofErr w:type="spellStart"/>
      <w:r w:rsidRPr="0073005A">
        <w:rPr>
          <w:rFonts w:cs="Times New Roman"/>
          <w:szCs w:val="26"/>
        </w:rPr>
        <w:t>trường</w:t>
      </w:r>
      <w:proofErr w:type="spellEnd"/>
      <w:r w:rsidRPr="0073005A">
        <w:rPr>
          <w:rFonts w:cs="Times New Roman"/>
          <w:szCs w:val="26"/>
        </w:rPr>
        <w:t xml:space="preserve"> game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tổ</w:t>
      </w:r>
      <w:proofErr w:type="spellEnd"/>
      <w:r w:rsidRPr="0073005A">
        <w:rPr>
          <w:rFonts w:cs="Times New Roman"/>
          <w:szCs w:val="26"/>
        </w:rPr>
        <w:t xml:space="preserve"> </w:t>
      </w:r>
      <w:proofErr w:type="spellStart"/>
      <w:r w:rsidRPr="0073005A">
        <w:rPr>
          <w:rFonts w:cs="Times New Roman"/>
          <w:szCs w:val="26"/>
        </w:rPr>
        <w:t>chức</w:t>
      </w:r>
      <w:proofErr w:type="spellEnd"/>
      <w:r w:rsidRPr="0073005A">
        <w:rPr>
          <w:rFonts w:cs="Times New Roman"/>
          <w:szCs w:val="26"/>
        </w:rPr>
        <w:t xml:space="preserve"> </w:t>
      </w:r>
      <w:proofErr w:type="spellStart"/>
      <w:r w:rsidRPr="0073005A">
        <w:rPr>
          <w:rFonts w:cs="Times New Roman"/>
          <w:szCs w:val="26"/>
        </w:rPr>
        <w:t>bằng</w:t>
      </w:r>
      <w:proofErr w:type="spellEnd"/>
      <w:r w:rsidRPr="0073005A">
        <w:rPr>
          <w:rFonts w:cs="Times New Roman"/>
          <w:szCs w:val="26"/>
        </w:rPr>
        <w:t xml:space="preserve"> Tiled </w:t>
      </w:r>
      <w:proofErr w:type="spellStart"/>
      <w:r w:rsidRPr="0073005A">
        <w:rPr>
          <w:rFonts w:cs="Times New Roman"/>
          <w:szCs w:val="26"/>
        </w:rPr>
        <w:t>và</w:t>
      </w:r>
      <w:proofErr w:type="spellEnd"/>
      <w:r w:rsidRPr="0073005A">
        <w:rPr>
          <w:rFonts w:cs="Times New Roman"/>
          <w:szCs w:val="26"/>
        </w:rPr>
        <w:t xml:space="preserve"> Arcade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tạo</w:t>
      </w:r>
      <w:proofErr w:type="spellEnd"/>
      <w:r w:rsidRPr="0073005A">
        <w:rPr>
          <w:rFonts w:cs="Times New Roman"/>
          <w:szCs w:val="26"/>
        </w:rPr>
        <w:t xml:space="preserve"> </w:t>
      </w:r>
      <w:proofErr w:type="spellStart"/>
      <w:r w:rsidRPr="0073005A">
        <w:rPr>
          <w:rFonts w:cs="Times New Roman"/>
          <w:szCs w:val="26"/>
        </w:rPr>
        <w:t>nền</w:t>
      </w:r>
      <w:proofErr w:type="spellEnd"/>
      <w:r w:rsidRPr="0073005A">
        <w:rPr>
          <w:rFonts w:cs="Times New Roman"/>
          <w:szCs w:val="26"/>
        </w:rPr>
        <w:t xml:space="preserve"> </w:t>
      </w:r>
      <w:proofErr w:type="spellStart"/>
      <w:r w:rsidRPr="0073005A">
        <w:rPr>
          <w:rFonts w:cs="Times New Roman"/>
          <w:szCs w:val="26"/>
        </w:rPr>
        <w:t>tảng</w:t>
      </w:r>
      <w:proofErr w:type="spellEnd"/>
      <w:r w:rsidRPr="0073005A">
        <w:rPr>
          <w:rFonts w:cs="Times New Roman"/>
          <w:szCs w:val="26"/>
        </w:rPr>
        <w:t xml:space="preserve"> </w:t>
      </w:r>
      <w:proofErr w:type="spellStart"/>
      <w:r w:rsidRPr="0073005A">
        <w:rPr>
          <w:rFonts w:cs="Times New Roman"/>
          <w:szCs w:val="26"/>
        </w:rPr>
        <w:t>vận</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khi</w:t>
      </w:r>
      <w:proofErr w:type="spellEnd"/>
      <w:r w:rsidRPr="0073005A">
        <w:rPr>
          <w:rFonts w:cs="Times New Roman"/>
          <w:szCs w:val="26"/>
        </w:rPr>
        <w:t xml:space="preserve"> </w:t>
      </w:r>
      <w:proofErr w:type="spellStart"/>
      <w:r w:rsidRPr="0073005A">
        <w:rPr>
          <w:rFonts w:cs="Times New Roman"/>
          <w:szCs w:val="26"/>
        </w:rPr>
        <w:t>phần</w:t>
      </w:r>
      <w:proofErr w:type="spellEnd"/>
      <w:r w:rsidRPr="0073005A">
        <w:rPr>
          <w:rFonts w:cs="Times New Roman"/>
          <w:szCs w:val="26"/>
        </w:rPr>
        <w:t xml:space="preserve"> AI </w:t>
      </w:r>
      <w:proofErr w:type="spellStart"/>
      <w:r w:rsidRPr="0073005A">
        <w:rPr>
          <w:rFonts w:cs="Times New Roman"/>
          <w:szCs w:val="26"/>
        </w:rPr>
        <w:t>của</w:t>
      </w:r>
      <w:proofErr w:type="spellEnd"/>
      <w:r w:rsidRPr="0073005A">
        <w:rPr>
          <w:rFonts w:cs="Times New Roman"/>
          <w:szCs w:val="26"/>
        </w:rPr>
        <w:t xml:space="preserve"> bot </w:t>
      </w:r>
      <w:proofErr w:type="spellStart"/>
      <w:r w:rsidRPr="0073005A">
        <w:rPr>
          <w:rFonts w:cs="Times New Roman"/>
          <w:szCs w:val="26"/>
        </w:rPr>
        <w:t>tập</w:t>
      </w:r>
      <w:proofErr w:type="spellEnd"/>
      <w:r w:rsidRPr="0073005A">
        <w:rPr>
          <w:rFonts w:cs="Times New Roman"/>
          <w:szCs w:val="26"/>
        </w:rPr>
        <w:t xml:space="preserve"> </w:t>
      </w:r>
      <w:proofErr w:type="spellStart"/>
      <w:r w:rsidRPr="0073005A">
        <w:rPr>
          <w:rFonts w:cs="Times New Roman"/>
          <w:szCs w:val="26"/>
        </w:rPr>
        <w:t>trung</w:t>
      </w:r>
      <w:proofErr w:type="spellEnd"/>
      <w:r w:rsidRPr="0073005A">
        <w:rPr>
          <w:rFonts w:cs="Times New Roman"/>
          <w:szCs w:val="26"/>
        </w:rPr>
        <w:t xml:space="preserve"> </w:t>
      </w:r>
      <w:proofErr w:type="spellStart"/>
      <w:r w:rsidRPr="0073005A">
        <w:rPr>
          <w:rFonts w:cs="Times New Roman"/>
          <w:szCs w:val="26"/>
        </w:rPr>
        <w:t>vào</w:t>
      </w:r>
      <w:proofErr w:type="spellEnd"/>
      <w:r w:rsidRPr="0073005A">
        <w:rPr>
          <w:rFonts w:cs="Times New Roman"/>
          <w:szCs w:val="26"/>
        </w:rPr>
        <w:t xml:space="preserve"> </w:t>
      </w:r>
      <w:proofErr w:type="spellStart"/>
      <w:r w:rsidRPr="0073005A">
        <w:rPr>
          <w:rFonts w:cs="Times New Roman"/>
          <w:szCs w:val="26"/>
        </w:rPr>
        <w:t>hai</w:t>
      </w:r>
      <w:proofErr w:type="spellEnd"/>
      <w:r w:rsidRPr="0073005A">
        <w:rPr>
          <w:rFonts w:cs="Times New Roman"/>
          <w:szCs w:val="26"/>
        </w:rPr>
        <w:t xml:space="preserve"> </w:t>
      </w:r>
      <w:proofErr w:type="spellStart"/>
      <w:r w:rsidRPr="0073005A">
        <w:rPr>
          <w:rFonts w:cs="Times New Roman"/>
          <w:szCs w:val="26"/>
        </w:rPr>
        <w:t>thuật</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chính</w:t>
      </w:r>
      <w:proofErr w:type="spellEnd"/>
      <w:r w:rsidRPr="0073005A">
        <w:rPr>
          <w:rFonts w:cs="Times New Roman"/>
          <w:szCs w:val="26"/>
        </w:rPr>
        <w:t xml:space="preserve"> </w:t>
      </w:r>
      <w:proofErr w:type="spellStart"/>
      <w:r w:rsidRPr="0073005A">
        <w:rPr>
          <w:rFonts w:cs="Times New Roman"/>
          <w:szCs w:val="26"/>
        </w:rPr>
        <w:t>là</w:t>
      </w:r>
      <w:proofErr w:type="spellEnd"/>
      <w:r w:rsidRPr="0073005A">
        <w:rPr>
          <w:rFonts w:cs="Times New Roman"/>
          <w:szCs w:val="26"/>
        </w:rPr>
        <w:t xml:space="preserve"> FSM </w:t>
      </w:r>
      <w:proofErr w:type="spellStart"/>
      <w:r w:rsidRPr="0073005A">
        <w:rPr>
          <w:rFonts w:cs="Times New Roman"/>
          <w:szCs w:val="26"/>
        </w:rPr>
        <w:t>và</w:t>
      </w:r>
      <w:proofErr w:type="spellEnd"/>
      <w:r w:rsidRPr="0073005A">
        <w:rPr>
          <w:rFonts w:cs="Times New Roman"/>
          <w:szCs w:val="26"/>
        </w:rPr>
        <w:t xml:space="preserve"> Hill Climbing. FSM </w:t>
      </w:r>
      <w:proofErr w:type="spellStart"/>
      <w:r w:rsidRPr="0073005A">
        <w:rPr>
          <w:rFonts w:cs="Times New Roman"/>
          <w:szCs w:val="26"/>
        </w:rPr>
        <w:t>giải</w:t>
      </w:r>
      <w:proofErr w:type="spellEnd"/>
      <w:r w:rsidRPr="0073005A">
        <w:rPr>
          <w:rFonts w:cs="Times New Roman"/>
          <w:szCs w:val="26"/>
        </w:rPr>
        <w:t xml:space="preserve"> </w:t>
      </w:r>
      <w:proofErr w:type="spellStart"/>
      <w:r w:rsidRPr="0073005A">
        <w:rPr>
          <w:rFonts w:cs="Times New Roman"/>
          <w:szCs w:val="26"/>
        </w:rPr>
        <w:t>quyết</w:t>
      </w:r>
      <w:proofErr w:type="spellEnd"/>
      <w:r w:rsidRPr="0073005A">
        <w:rPr>
          <w:rFonts w:cs="Times New Roman"/>
          <w:szCs w:val="26"/>
        </w:rPr>
        <w:t xml:space="preserve"> </w:t>
      </w:r>
      <w:proofErr w:type="spellStart"/>
      <w:r w:rsidRPr="0073005A">
        <w:rPr>
          <w:rFonts w:cs="Times New Roman"/>
          <w:szCs w:val="26"/>
        </w:rPr>
        <w:t>bài</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lựa</w:t>
      </w:r>
      <w:proofErr w:type="spellEnd"/>
      <w:r w:rsidRPr="0073005A">
        <w:rPr>
          <w:rFonts w:cs="Times New Roman"/>
          <w:szCs w:val="26"/>
        </w:rPr>
        <w:t xml:space="preserve"> </w:t>
      </w:r>
      <w:proofErr w:type="spellStart"/>
      <w:r w:rsidRPr="0073005A">
        <w:rPr>
          <w:rFonts w:cs="Times New Roman"/>
          <w:szCs w:val="26"/>
        </w:rPr>
        <w:t>chọn</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còn</w:t>
      </w:r>
      <w:proofErr w:type="spellEnd"/>
      <w:r w:rsidRPr="0073005A">
        <w:rPr>
          <w:rFonts w:cs="Times New Roman"/>
          <w:szCs w:val="26"/>
        </w:rPr>
        <w:t xml:space="preserve"> Hill Climbing </w:t>
      </w:r>
      <w:proofErr w:type="spellStart"/>
      <w:r w:rsidRPr="0073005A">
        <w:rPr>
          <w:rFonts w:cs="Times New Roman"/>
          <w:szCs w:val="26"/>
        </w:rPr>
        <w:t>giải</w:t>
      </w:r>
      <w:proofErr w:type="spellEnd"/>
      <w:r w:rsidRPr="0073005A">
        <w:rPr>
          <w:rFonts w:cs="Times New Roman"/>
          <w:szCs w:val="26"/>
        </w:rPr>
        <w:t xml:space="preserve"> </w:t>
      </w:r>
      <w:proofErr w:type="spellStart"/>
      <w:r w:rsidRPr="0073005A">
        <w:rPr>
          <w:rFonts w:cs="Times New Roman"/>
          <w:szCs w:val="26"/>
        </w:rPr>
        <w:t>quyết</w:t>
      </w:r>
      <w:proofErr w:type="spellEnd"/>
      <w:r w:rsidRPr="0073005A">
        <w:rPr>
          <w:rFonts w:cs="Times New Roman"/>
          <w:szCs w:val="26"/>
        </w:rPr>
        <w:t xml:space="preserve"> </w:t>
      </w:r>
      <w:proofErr w:type="spellStart"/>
      <w:r w:rsidRPr="0073005A">
        <w:rPr>
          <w:rFonts w:cs="Times New Roman"/>
          <w:szCs w:val="26"/>
        </w:rPr>
        <w:t>bài</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w:t>
      </w:r>
      <w:proofErr w:type="spellStart"/>
      <w:r w:rsidRPr="0073005A">
        <w:rPr>
          <w:rFonts w:cs="Times New Roman"/>
          <w:szCs w:val="26"/>
        </w:rPr>
        <w:t>lựa</w:t>
      </w:r>
      <w:proofErr w:type="spellEnd"/>
      <w:r w:rsidRPr="0073005A">
        <w:rPr>
          <w:rFonts w:cs="Times New Roman"/>
          <w:szCs w:val="26"/>
        </w:rPr>
        <w:t xml:space="preserve"> </w:t>
      </w:r>
      <w:proofErr w:type="spellStart"/>
      <w:r w:rsidRPr="0073005A">
        <w:rPr>
          <w:rFonts w:cs="Times New Roman"/>
          <w:szCs w:val="26"/>
        </w:rPr>
        <w:t>chọn</w:t>
      </w:r>
      <w:proofErr w:type="spellEnd"/>
      <w:r w:rsidRPr="0073005A">
        <w:rPr>
          <w:rFonts w:cs="Times New Roman"/>
          <w:szCs w:val="26"/>
        </w:rPr>
        <w:t xml:space="preserve"> </w:t>
      </w:r>
      <w:proofErr w:type="spellStart"/>
      <w:r w:rsidRPr="0073005A">
        <w:rPr>
          <w:rFonts w:cs="Times New Roman"/>
          <w:szCs w:val="26"/>
        </w:rPr>
        <w:t>bước</w:t>
      </w:r>
      <w:proofErr w:type="spellEnd"/>
      <w:r w:rsidRPr="0073005A">
        <w:rPr>
          <w:rFonts w:cs="Times New Roman"/>
          <w:szCs w:val="26"/>
        </w:rPr>
        <w:t xml:space="preserve"> </w:t>
      </w:r>
      <w:proofErr w:type="spellStart"/>
      <w:r w:rsidRPr="0073005A">
        <w:rPr>
          <w:rFonts w:cs="Times New Roman"/>
          <w:szCs w:val="26"/>
        </w:rPr>
        <w:t>đi</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quá</w:t>
      </w:r>
      <w:proofErr w:type="spellEnd"/>
      <w:r w:rsidRPr="0073005A">
        <w:rPr>
          <w:rFonts w:cs="Times New Roman"/>
          <w:szCs w:val="26"/>
        </w:rPr>
        <w:t xml:space="preserve"> </w:t>
      </w:r>
      <w:proofErr w:type="spellStart"/>
      <w:r w:rsidRPr="0073005A">
        <w:rPr>
          <w:rFonts w:cs="Times New Roman"/>
          <w:szCs w:val="26"/>
        </w:rPr>
        <w:t>trình</w:t>
      </w:r>
      <w:proofErr w:type="spellEnd"/>
      <w:r w:rsidRPr="0073005A">
        <w:rPr>
          <w:rFonts w:cs="Times New Roman"/>
          <w:szCs w:val="26"/>
        </w:rPr>
        <w:t xml:space="preserve"> </w:t>
      </w:r>
      <w:proofErr w:type="spellStart"/>
      <w:r w:rsidRPr="0073005A">
        <w:rPr>
          <w:rFonts w:cs="Times New Roman"/>
          <w:szCs w:val="26"/>
        </w:rPr>
        <w:t>truy</w:t>
      </w:r>
      <w:proofErr w:type="spellEnd"/>
      <w:r w:rsidRPr="0073005A">
        <w:rPr>
          <w:rFonts w:cs="Times New Roman"/>
          <w:szCs w:val="26"/>
        </w:rPr>
        <w:t xml:space="preserve"> </w:t>
      </w:r>
      <w:proofErr w:type="spellStart"/>
      <w:r w:rsidRPr="0073005A">
        <w:rPr>
          <w:rFonts w:cs="Times New Roman"/>
          <w:szCs w:val="26"/>
        </w:rPr>
        <w:t>đuổi</w:t>
      </w:r>
      <w:proofErr w:type="spellEnd"/>
      <w:r w:rsidRPr="0073005A">
        <w:rPr>
          <w:rFonts w:cs="Times New Roman"/>
          <w:szCs w:val="26"/>
        </w:rPr>
        <w:t xml:space="preserve"> </w:t>
      </w:r>
      <w:proofErr w:type="spellStart"/>
      <w:r w:rsidRPr="0073005A">
        <w:rPr>
          <w:rFonts w:cs="Times New Roman"/>
          <w:szCs w:val="26"/>
        </w:rPr>
        <w:t>mục</w:t>
      </w:r>
      <w:proofErr w:type="spellEnd"/>
      <w:r w:rsidRPr="0073005A">
        <w:rPr>
          <w:rFonts w:cs="Times New Roman"/>
          <w:szCs w:val="26"/>
        </w:rPr>
        <w:t xml:space="preserve"> </w:t>
      </w:r>
      <w:proofErr w:type="spellStart"/>
      <w:r w:rsidRPr="0073005A">
        <w:rPr>
          <w:rFonts w:cs="Times New Roman"/>
          <w:szCs w:val="26"/>
        </w:rPr>
        <w:t>tiêu</w:t>
      </w:r>
      <w:proofErr w:type="spellEnd"/>
      <w:r w:rsidRPr="0073005A">
        <w:rPr>
          <w:rFonts w:cs="Times New Roman"/>
          <w:szCs w:val="26"/>
        </w:rPr>
        <w:t>.</w:t>
      </w: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7.3. Cài </w:t>
      </w:r>
      <w:proofErr w:type="spellStart"/>
      <w:r w:rsidRPr="0073005A">
        <w:rPr>
          <w:rFonts w:cs="Times New Roman"/>
          <w:szCs w:val="26"/>
        </w:rPr>
        <w:t>đặt</w:t>
      </w:r>
      <w:proofErr w:type="spellEnd"/>
      <w:r w:rsidRPr="0073005A">
        <w:rPr>
          <w:rFonts w:cs="Times New Roman"/>
          <w:szCs w:val="26"/>
        </w:rPr>
        <w:t xml:space="preserve"> </w:t>
      </w:r>
      <w:proofErr w:type="spellStart"/>
      <w:r w:rsidRPr="0073005A">
        <w:rPr>
          <w:rFonts w:cs="Times New Roman"/>
          <w:szCs w:val="26"/>
        </w:rPr>
        <w:t>thuật</w:t>
      </w:r>
      <w:proofErr w:type="spellEnd"/>
      <w:r w:rsidRPr="0073005A">
        <w:rPr>
          <w:rFonts w:cs="Times New Roman"/>
          <w:szCs w:val="26"/>
        </w:rPr>
        <w:t xml:space="preserve"> </w:t>
      </w:r>
      <w:proofErr w:type="spellStart"/>
      <w:r w:rsidRPr="0073005A">
        <w:rPr>
          <w:rFonts w:cs="Times New Roman"/>
          <w:szCs w:val="26"/>
        </w:rPr>
        <w:t>toán</w:t>
      </w:r>
      <w:proofErr w:type="spellEnd"/>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7.3.1. Cài </w:t>
      </w:r>
      <w:proofErr w:type="spellStart"/>
      <w:r w:rsidRPr="0073005A">
        <w:rPr>
          <w:rFonts w:cs="Times New Roman"/>
          <w:szCs w:val="26"/>
        </w:rPr>
        <w:t>đặt</w:t>
      </w:r>
      <w:proofErr w:type="spellEnd"/>
      <w:r w:rsidRPr="0073005A">
        <w:rPr>
          <w:rFonts w:cs="Times New Roman"/>
          <w:szCs w:val="26"/>
        </w:rPr>
        <w:t xml:space="preserve"> FSM </w:t>
      </w:r>
      <w:proofErr w:type="spellStart"/>
      <w:r w:rsidRPr="0073005A">
        <w:rPr>
          <w:rFonts w:cs="Times New Roman"/>
          <w:szCs w:val="26"/>
        </w:rPr>
        <w:t>cho</w:t>
      </w:r>
      <w:proofErr w:type="spellEnd"/>
      <w:r w:rsidRPr="0073005A">
        <w:rPr>
          <w:rFonts w:cs="Times New Roman"/>
          <w:szCs w:val="26"/>
        </w:rPr>
        <w:t xml:space="preserve"> </w:t>
      </w:r>
      <w:proofErr w:type="spellStart"/>
      <w:r w:rsidRPr="0073005A">
        <w:rPr>
          <w:rFonts w:cs="Times New Roman"/>
          <w:szCs w:val="26"/>
        </w:rPr>
        <w:t>quái</w:t>
      </w:r>
      <w:proofErr w:type="spellEnd"/>
      <w:r w:rsidRPr="0073005A">
        <w:rPr>
          <w:rFonts w:cs="Times New Roman"/>
          <w:szCs w:val="26"/>
        </w:rPr>
        <w:t xml:space="preserve"> </w:t>
      </w:r>
      <w:proofErr w:type="spellStart"/>
      <w:r w:rsidRPr="0073005A">
        <w:rPr>
          <w:rFonts w:cs="Times New Roman"/>
          <w:szCs w:val="26"/>
        </w:rPr>
        <w:t>vật</w:t>
      </w:r>
      <w:proofErr w:type="spellEnd"/>
    </w:p>
    <w:p w:rsidR="00EF047D" w:rsidRPr="0073005A" w:rsidRDefault="00EF047D" w:rsidP="00EF047D">
      <w:pPr>
        <w:pStyle w:val="BodyVN"/>
        <w:spacing w:after="120" w:line="480" w:lineRule="auto"/>
        <w:ind w:firstLine="454"/>
        <w:jc w:val="both"/>
        <w:rPr>
          <w:rFonts w:cs="Times New Roman"/>
          <w:szCs w:val="26"/>
        </w:rPr>
      </w:pPr>
      <w:r w:rsidRPr="0073005A">
        <w:rPr>
          <w:rFonts w:cs="Times New Roman"/>
          <w:szCs w:val="26"/>
        </w:rPr>
        <w:t xml:space="preserve">Trong </w:t>
      </w:r>
      <w:proofErr w:type="spellStart"/>
      <w:r w:rsidRPr="0073005A">
        <w:rPr>
          <w:rFonts w:cs="Times New Roman"/>
          <w:szCs w:val="26"/>
        </w:rPr>
        <w:t>đồ</w:t>
      </w:r>
      <w:proofErr w:type="spellEnd"/>
      <w:r w:rsidRPr="0073005A">
        <w:rPr>
          <w:rFonts w:cs="Times New Roman"/>
          <w:szCs w:val="26"/>
        </w:rPr>
        <w:t xml:space="preserve"> </w:t>
      </w:r>
      <w:proofErr w:type="spellStart"/>
      <w:r w:rsidRPr="0073005A">
        <w:rPr>
          <w:rFonts w:cs="Times New Roman"/>
          <w:szCs w:val="26"/>
        </w:rPr>
        <w:t>án</w:t>
      </w:r>
      <w:proofErr w:type="spellEnd"/>
      <w:r w:rsidRPr="0073005A">
        <w:rPr>
          <w:rFonts w:cs="Times New Roman"/>
          <w:szCs w:val="26"/>
        </w:rPr>
        <w:t xml:space="preserve"> </w:t>
      </w:r>
      <w:proofErr w:type="spellStart"/>
      <w:r w:rsidRPr="0073005A">
        <w:rPr>
          <w:rFonts w:cs="Times New Roman"/>
          <w:szCs w:val="26"/>
        </w:rPr>
        <w:t>này</w:t>
      </w:r>
      <w:proofErr w:type="spellEnd"/>
      <w:r w:rsidRPr="0073005A">
        <w:rPr>
          <w:rFonts w:cs="Times New Roman"/>
          <w:szCs w:val="26"/>
        </w:rPr>
        <w:t xml:space="preserve">, </w:t>
      </w:r>
      <w:proofErr w:type="spellStart"/>
      <w:r w:rsidRPr="0073005A">
        <w:rPr>
          <w:rFonts w:cs="Times New Roman"/>
          <w:szCs w:val="26"/>
        </w:rPr>
        <w:t>thuật</w:t>
      </w:r>
      <w:proofErr w:type="spellEnd"/>
      <w:r w:rsidRPr="0073005A">
        <w:rPr>
          <w:rFonts w:cs="Times New Roman"/>
          <w:szCs w:val="26"/>
        </w:rPr>
        <w:t xml:space="preserve"> </w:t>
      </w:r>
      <w:proofErr w:type="spellStart"/>
      <w:r w:rsidRPr="0073005A">
        <w:rPr>
          <w:rFonts w:cs="Times New Roman"/>
          <w:szCs w:val="26"/>
        </w:rPr>
        <w:t>toán</w:t>
      </w:r>
      <w:proofErr w:type="spellEnd"/>
      <w:r w:rsidRPr="0073005A">
        <w:rPr>
          <w:rFonts w:cs="Times New Roman"/>
          <w:szCs w:val="26"/>
        </w:rPr>
        <w:t xml:space="preserve"> FSM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cài</w:t>
      </w:r>
      <w:proofErr w:type="spellEnd"/>
      <w:r w:rsidRPr="0073005A">
        <w:rPr>
          <w:rFonts w:cs="Times New Roman"/>
          <w:szCs w:val="26"/>
        </w:rPr>
        <w:t xml:space="preserve"> </w:t>
      </w:r>
      <w:proofErr w:type="spellStart"/>
      <w:r w:rsidRPr="0073005A">
        <w:rPr>
          <w:rFonts w:cs="Times New Roman"/>
          <w:szCs w:val="26"/>
        </w:rPr>
        <w:t>đặt</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lớp</w:t>
      </w:r>
      <w:proofErr w:type="spellEnd"/>
      <w:r w:rsidRPr="0073005A">
        <w:rPr>
          <w:rFonts w:cs="Times New Roman"/>
          <w:szCs w:val="26"/>
        </w:rPr>
        <w:t xml:space="preserve"> </w:t>
      </w:r>
      <w:proofErr w:type="spellStart"/>
      <w:r w:rsidRPr="0073005A">
        <w:rPr>
          <w:rFonts w:cs="Times New Roman"/>
          <w:szCs w:val="26"/>
        </w:rPr>
        <w:t>điều</w:t>
      </w:r>
      <w:proofErr w:type="spellEnd"/>
      <w:r w:rsidRPr="0073005A">
        <w:rPr>
          <w:rFonts w:cs="Times New Roman"/>
          <w:szCs w:val="26"/>
        </w:rPr>
        <w:t xml:space="preserve"> </w:t>
      </w:r>
      <w:proofErr w:type="spellStart"/>
      <w:r w:rsidRPr="0073005A">
        <w:rPr>
          <w:rFonts w:cs="Times New Roman"/>
          <w:szCs w:val="26"/>
        </w:rPr>
        <w:t>khiển</w:t>
      </w:r>
      <w:proofErr w:type="spellEnd"/>
      <w:r w:rsidRPr="0073005A">
        <w:rPr>
          <w:rFonts w:cs="Times New Roman"/>
          <w:szCs w:val="26"/>
        </w:rPr>
        <w:t xml:space="preserve"> bot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quản</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vi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quái</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từng</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Bot </w:t>
      </w:r>
      <w:proofErr w:type="spellStart"/>
      <w:r w:rsidRPr="0073005A">
        <w:rPr>
          <w:rFonts w:cs="Times New Roman"/>
          <w:szCs w:val="26"/>
        </w:rPr>
        <w:t>luôn</w:t>
      </w:r>
      <w:proofErr w:type="spellEnd"/>
      <w:r w:rsidRPr="0073005A">
        <w:rPr>
          <w:rFonts w:cs="Times New Roman"/>
          <w:szCs w:val="26"/>
        </w:rPr>
        <w:t xml:space="preserve"> </w:t>
      </w:r>
      <w:proofErr w:type="spellStart"/>
      <w:r w:rsidRPr="0073005A">
        <w:rPr>
          <w:rFonts w:cs="Times New Roman"/>
          <w:szCs w:val="26"/>
        </w:rPr>
        <w:t>duy</w:t>
      </w:r>
      <w:proofErr w:type="spellEnd"/>
      <w:r w:rsidRPr="0073005A">
        <w:rPr>
          <w:rFonts w:cs="Times New Roman"/>
          <w:szCs w:val="26"/>
        </w:rPr>
        <w:t xml:space="preserve"> </w:t>
      </w:r>
      <w:proofErr w:type="spellStart"/>
      <w:r w:rsidRPr="0073005A">
        <w:rPr>
          <w:rFonts w:cs="Times New Roman"/>
          <w:szCs w:val="26"/>
        </w:rPr>
        <w:t>trì</w:t>
      </w:r>
      <w:proofErr w:type="spellEnd"/>
      <w:r w:rsidRPr="0073005A">
        <w:rPr>
          <w:rFonts w:cs="Times New Roman"/>
          <w:szCs w:val="26"/>
        </w:rPr>
        <w:t xml:space="preserve"> </w:t>
      </w:r>
      <w:proofErr w:type="spellStart"/>
      <w:r w:rsidRPr="0073005A">
        <w:rPr>
          <w:rFonts w:cs="Times New Roman"/>
          <w:szCs w:val="26"/>
        </w:rPr>
        <w:t>một</w:t>
      </w:r>
      <w:proofErr w:type="spellEnd"/>
      <w:r w:rsidRPr="0073005A">
        <w:rPr>
          <w:rFonts w:cs="Times New Roman"/>
          <w:szCs w:val="26"/>
        </w:rPr>
        <w:t xml:space="preserve"> </w:t>
      </w:r>
      <w:proofErr w:type="spellStart"/>
      <w:r w:rsidRPr="0073005A">
        <w:rPr>
          <w:rFonts w:cs="Times New Roman"/>
          <w:szCs w:val="26"/>
        </w:rPr>
        <w:t>biến</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tại</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ở </w:t>
      </w:r>
      <w:proofErr w:type="spellStart"/>
      <w:r w:rsidRPr="0073005A">
        <w:rPr>
          <w:rFonts w:cs="Times New Roman"/>
          <w:szCs w:val="26"/>
        </w:rPr>
        <w:t>mỗi</w:t>
      </w:r>
      <w:proofErr w:type="spellEnd"/>
      <w:r w:rsidRPr="0073005A">
        <w:rPr>
          <w:rFonts w:cs="Times New Roman"/>
          <w:szCs w:val="26"/>
        </w:rPr>
        <w:t xml:space="preserve"> chu </w:t>
      </w:r>
      <w:proofErr w:type="spellStart"/>
      <w:r w:rsidRPr="0073005A">
        <w:rPr>
          <w:rFonts w:cs="Times New Roman"/>
          <w:szCs w:val="26"/>
        </w:rPr>
        <w:t>kỳ</w:t>
      </w:r>
      <w:proofErr w:type="spellEnd"/>
      <w:r w:rsidRPr="0073005A">
        <w:rPr>
          <w:rFonts w:cs="Times New Roman"/>
          <w:szCs w:val="26"/>
        </w:rPr>
        <w:t xml:space="preserve"> </w:t>
      </w:r>
      <w:proofErr w:type="spellStart"/>
      <w:r w:rsidRPr="0073005A">
        <w:rPr>
          <w:rFonts w:cs="Times New Roman"/>
          <w:szCs w:val="26"/>
        </w:rPr>
        <w:t>cập</w:t>
      </w:r>
      <w:proofErr w:type="spellEnd"/>
      <w:r w:rsidRPr="0073005A">
        <w:rPr>
          <w:rFonts w:cs="Times New Roman"/>
          <w:szCs w:val="26"/>
        </w:rPr>
        <w:t xml:space="preserve"> </w:t>
      </w:r>
      <w:proofErr w:type="spellStart"/>
      <w:r w:rsidRPr="0073005A">
        <w:rPr>
          <w:rFonts w:cs="Times New Roman"/>
          <w:szCs w:val="26"/>
        </w:rPr>
        <w:t>nhật</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w:t>
      </w:r>
      <w:proofErr w:type="spellStart"/>
      <w:r w:rsidRPr="0073005A">
        <w:rPr>
          <w:rFonts w:cs="Times New Roman"/>
          <w:szCs w:val="26"/>
        </w:rPr>
        <w:t>kiểm</w:t>
      </w:r>
      <w:proofErr w:type="spellEnd"/>
      <w:r w:rsidRPr="0073005A">
        <w:rPr>
          <w:rFonts w:cs="Times New Roman"/>
          <w:szCs w:val="26"/>
        </w:rPr>
        <w:t xml:space="preserve"> </w:t>
      </w:r>
      <w:proofErr w:type="spellStart"/>
      <w:r w:rsidRPr="0073005A">
        <w:rPr>
          <w:rFonts w:cs="Times New Roman"/>
          <w:szCs w:val="26"/>
        </w:rPr>
        <w:t>tra</w:t>
      </w:r>
      <w:proofErr w:type="spellEnd"/>
      <w:r w:rsidRPr="0073005A">
        <w:rPr>
          <w:rFonts w:cs="Times New Roman"/>
          <w:szCs w:val="26"/>
        </w:rPr>
        <w:t xml:space="preserve"> </w:t>
      </w:r>
      <w:proofErr w:type="spellStart"/>
      <w:r w:rsidRPr="0073005A">
        <w:rPr>
          <w:rFonts w:cs="Times New Roman"/>
          <w:szCs w:val="26"/>
        </w:rPr>
        <w:t>các</w:t>
      </w:r>
      <w:proofErr w:type="spellEnd"/>
      <w:r w:rsidRPr="0073005A">
        <w:rPr>
          <w:rFonts w:cs="Times New Roman"/>
          <w:szCs w:val="26"/>
        </w:rPr>
        <w:t xml:space="preserve"> </w:t>
      </w:r>
      <w:proofErr w:type="spellStart"/>
      <w:r w:rsidRPr="0073005A">
        <w:rPr>
          <w:rFonts w:cs="Times New Roman"/>
          <w:szCs w:val="26"/>
        </w:rPr>
        <w:t>điều</w:t>
      </w:r>
      <w:proofErr w:type="spellEnd"/>
      <w:r w:rsidRPr="0073005A">
        <w:rPr>
          <w:rFonts w:cs="Times New Roman"/>
          <w:szCs w:val="26"/>
        </w:rPr>
        <w:t xml:space="preserve"> </w:t>
      </w:r>
      <w:proofErr w:type="spellStart"/>
      <w:r w:rsidRPr="0073005A">
        <w:rPr>
          <w:rFonts w:cs="Times New Roman"/>
          <w:szCs w:val="26"/>
        </w:rPr>
        <w:t>kiện</w:t>
      </w:r>
      <w:proofErr w:type="spellEnd"/>
      <w:r w:rsidRPr="0073005A">
        <w:rPr>
          <w:rFonts w:cs="Times New Roman"/>
          <w:szCs w:val="26"/>
        </w:rPr>
        <w:t xml:space="preserve"> </w:t>
      </w:r>
      <w:proofErr w:type="spellStart"/>
      <w:r w:rsidRPr="0073005A">
        <w:rPr>
          <w:rFonts w:cs="Times New Roman"/>
          <w:szCs w:val="26"/>
        </w:rPr>
        <w:t>như</w:t>
      </w:r>
      <w:proofErr w:type="spellEnd"/>
      <w:r w:rsidRPr="0073005A">
        <w:rPr>
          <w:rFonts w:cs="Times New Roman"/>
          <w:szCs w:val="26"/>
        </w:rPr>
        <w:t xml:space="preserve"> </w:t>
      </w:r>
      <w:proofErr w:type="spellStart"/>
      <w:r w:rsidRPr="0073005A">
        <w:rPr>
          <w:rFonts w:cs="Times New Roman"/>
          <w:szCs w:val="26"/>
        </w:rPr>
        <w:t>khả</w:t>
      </w:r>
      <w:proofErr w:type="spellEnd"/>
      <w:r w:rsidRPr="0073005A">
        <w:rPr>
          <w:rFonts w:cs="Times New Roman"/>
          <w:szCs w:val="26"/>
        </w:rPr>
        <w:t xml:space="preserve"> </w:t>
      </w:r>
      <w:proofErr w:type="spellStart"/>
      <w:r w:rsidRPr="0073005A">
        <w:rPr>
          <w:rFonts w:cs="Times New Roman"/>
          <w:szCs w:val="26"/>
        </w:rPr>
        <w:t>năng</w:t>
      </w:r>
      <w:proofErr w:type="spellEnd"/>
      <w:r w:rsidRPr="0073005A">
        <w:rPr>
          <w:rFonts w:cs="Times New Roman"/>
          <w:szCs w:val="26"/>
        </w:rPr>
        <w:t xml:space="preserve"> </w:t>
      </w:r>
      <w:proofErr w:type="spellStart"/>
      <w:r w:rsidRPr="0073005A">
        <w:rPr>
          <w:rFonts w:cs="Times New Roman"/>
          <w:szCs w:val="26"/>
        </w:rPr>
        <w:t>nhìn</w:t>
      </w:r>
      <w:proofErr w:type="spellEnd"/>
      <w:r w:rsidRPr="0073005A">
        <w:rPr>
          <w:rFonts w:cs="Times New Roman"/>
          <w:szCs w:val="26"/>
        </w:rPr>
        <w:t xml:space="preserve"> </w:t>
      </w:r>
      <w:proofErr w:type="spellStart"/>
      <w:r w:rsidRPr="0073005A">
        <w:rPr>
          <w:rFonts w:cs="Times New Roman"/>
          <w:szCs w:val="26"/>
        </w:rPr>
        <w:t>thấy</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khoảng</w:t>
      </w:r>
      <w:proofErr w:type="spellEnd"/>
      <w:r w:rsidRPr="0073005A">
        <w:rPr>
          <w:rFonts w:cs="Times New Roman"/>
          <w:szCs w:val="26"/>
        </w:rPr>
        <w:t xml:space="preserve"> </w:t>
      </w:r>
      <w:proofErr w:type="spellStart"/>
      <w:r w:rsidRPr="0073005A">
        <w:rPr>
          <w:rFonts w:cs="Times New Roman"/>
          <w:szCs w:val="26"/>
        </w:rPr>
        <w:t>cách</w:t>
      </w:r>
      <w:proofErr w:type="spellEnd"/>
      <w:r w:rsidRPr="0073005A">
        <w:rPr>
          <w:rFonts w:cs="Times New Roman"/>
          <w:szCs w:val="26"/>
        </w:rPr>
        <w:t xml:space="preserve"> </w:t>
      </w:r>
      <w:proofErr w:type="spellStart"/>
      <w:r w:rsidRPr="0073005A">
        <w:rPr>
          <w:rFonts w:cs="Times New Roman"/>
          <w:szCs w:val="26"/>
        </w:rPr>
        <w:t>giữa</w:t>
      </w:r>
      <w:proofErr w:type="spellEnd"/>
      <w:r w:rsidRPr="0073005A">
        <w:rPr>
          <w:rFonts w:cs="Times New Roman"/>
          <w:szCs w:val="26"/>
        </w:rPr>
        <w:t xml:space="preserve"> bot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cũng</w:t>
      </w:r>
      <w:proofErr w:type="spellEnd"/>
      <w:r w:rsidRPr="0073005A">
        <w:rPr>
          <w:rFonts w:cs="Times New Roman"/>
          <w:szCs w:val="26"/>
        </w:rPr>
        <w:t xml:space="preserve"> </w:t>
      </w:r>
      <w:proofErr w:type="spellStart"/>
      <w:r w:rsidRPr="0073005A">
        <w:rPr>
          <w:rFonts w:cs="Times New Roman"/>
          <w:szCs w:val="26"/>
        </w:rPr>
        <w:t>như</w:t>
      </w:r>
      <w:proofErr w:type="spellEnd"/>
      <w:r w:rsidRPr="0073005A">
        <w:rPr>
          <w:rFonts w:cs="Times New Roman"/>
          <w:szCs w:val="26"/>
        </w:rPr>
        <w:t xml:space="preserve"> </w:t>
      </w:r>
      <w:proofErr w:type="spellStart"/>
      <w:r w:rsidRPr="0073005A">
        <w:rPr>
          <w:rFonts w:cs="Times New Roman"/>
          <w:szCs w:val="26"/>
        </w:rPr>
        <w:t>việc</w:t>
      </w:r>
      <w:proofErr w:type="spellEnd"/>
      <w:r w:rsidRPr="0073005A">
        <w:rPr>
          <w:rFonts w:cs="Times New Roman"/>
          <w:szCs w:val="26"/>
        </w:rPr>
        <w:t xml:space="preserve"> bot </w:t>
      </w:r>
      <w:proofErr w:type="spellStart"/>
      <w:r w:rsidRPr="0073005A">
        <w:rPr>
          <w:rFonts w:cs="Times New Roman"/>
          <w:szCs w:val="26"/>
        </w:rPr>
        <w:t>còn</w:t>
      </w:r>
      <w:proofErr w:type="spellEnd"/>
      <w:r w:rsidRPr="0073005A">
        <w:rPr>
          <w:rFonts w:cs="Times New Roman"/>
          <w:szCs w:val="26"/>
        </w:rPr>
        <w:t xml:space="preserve"> </w:t>
      </w:r>
      <w:proofErr w:type="spellStart"/>
      <w:r w:rsidRPr="0073005A">
        <w:rPr>
          <w:rFonts w:cs="Times New Roman"/>
          <w:szCs w:val="26"/>
        </w:rPr>
        <w:t>ghi</w:t>
      </w:r>
      <w:proofErr w:type="spellEnd"/>
      <w:r w:rsidRPr="0073005A">
        <w:rPr>
          <w:rFonts w:cs="Times New Roman"/>
          <w:szCs w:val="26"/>
        </w:rPr>
        <w:t xml:space="preserve"> </w:t>
      </w:r>
      <w:proofErr w:type="spellStart"/>
      <w:r w:rsidRPr="0073005A">
        <w:rPr>
          <w:rFonts w:cs="Times New Roman"/>
          <w:szCs w:val="26"/>
        </w:rPr>
        <w:t>nhớ</w:t>
      </w:r>
      <w:proofErr w:type="spellEnd"/>
      <w:r w:rsidRPr="0073005A">
        <w:rPr>
          <w:rFonts w:cs="Times New Roman"/>
          <w:szCs w:val="26"/>
        </w:rPr>
        <w:t xml:space="preserve"> </w:t>
      </w:r>
      <w:proofErr w:type="spellStart"/>
      <w:r w:rsidRPr="0073005A">
        <w:rPr>
          <w:rFonts w:cs="Times New Roman"/>
          <w:szCs w:val="26"/>
        </w:rPr>
        <w:t>vị</w:t>
      </w:r>
      <w:proofErr w:type="spellEnd"/>
      <w:r w:rsidRPr="0073005A">
        <w:rPr>
          <w:rFonts w:cs="Times New Roman"/>
          <w:szCs w:val="26"/>
        </w:rPr>
        <w:t xml:space="preserve"> </w:t>
      </w:r>
      <w:proofErr w:type="spellStart"/>
      <w:r w:rsidRPr="0073005A">
        <w:rPr>
          <w:rFonts w:cs="Times New Roman"/>
          <w:szCs w:val="26"/>
        </w:rPr>
        <w:t>trí</w:t>
      </w:r>
      <w:proofErr w:type="spellEnd"/>
      <w:r w:rsidRPr="0073005A">
        <w:rPr>
          <w:rFonts w:cs="Times New Roman"/>
          <w:szCs w:val="26"/>
        </w:rPr>
        <w:t xml:space="preserve"> </w:t>
      </w:r>
      <w:proofErr w:type="spellStart"/>
      <w:r w:rsidRPr="0073005A">
        <w:rPr>
          <w:rFonts w:cs="Times New Roman"/>
          <w:szCs w:val="26"/>
        </w:rPr>
        <w:t>cuối</w:t>
      </w:r>
      <w:proofErr w:type="spellEnd"/>
      <w:r w:rsidRPr="0073005A">
        <w:rPr>
          <w:rFonts w:cs="Times New Roman"/>
          <w:szCs w:val="26"/>
        </w:rPr>
        <w:t xml:space="preserve"> </w:t>
      </w:r>
      <w:proofErr w:type="spellStart"/>
      <w:r w:rsidRPr="0073005A">
        <w:rPr>
          <w:rFonts w:cs="Times New Roman"/>
          <w:szCs w:val="26"/>
        </w:rPr>
        <w:t>cùng</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mục</w:t>
      </w:r>
      <w:proofErr w:type="spellEnd"/>
      <w:r w:rsidRPr="0073005A">
        <w:rPr>
          <w:rFonts w:cs="Times New Roman"/>
          <w:szCs w:val="26"/>
        </w:rPr>
        <w:t xml:space="preserve"> </w:t>
      </w:r>
      <w:proofErr w:type="spellStart"/>
      <w:r w:rsidRPr="0073005A">
        <w:rPr>
          <w:rFonts w:cs="Times New Roman"/>
          <w:szCs w:val="26"/>
        </w:rPr>
        <w:t>tiêu</w:t>
      </w:r>
      <w:proofErr w:type="spellEnd"/>
      <w:r w:rsidRPr="0073005A">
        <w:rPr>
          <w:rFonts w:cs="Times New Roman"/>
          <w:szCs w:val="26"/>
        </w:rPr>
        <w:t xml:space="preserve"> hay </w:t>
      </w:r>
      <w:proofErr w:type="spellStart"/>
      <w:r w:rsidRPr="0073005A">
        <w:rPr>
          <w:rFonts w:cs="Times New Roman"/>
          <w:szCs w:val="26"/>
        </w:rPr>
        <w:t>không</w:t>
      </w:r>
      <w:proofErr w:type="spellEnd"/>
      <w:r w:rsidRPr="0073005A">
        <w:rPr>
          <w:rFonts w:cs="Times New Roman"/>
          <w:szCs w:val="26"/>
        </w:rPr>
        <w:t xml:space="preserve">. </w:t>
      </w:r>
      <w:proofErr w:type="spellStart"/>
      <w:r w:rsidRPr="0073005A">
        <w:rPr>
          <w:rFonts w:cs="Times New Roman"/>
          <w:szCs w:val="26"/>
        </w:rPr>
        <w:t>Dựa</w:t>
      </w:r>
      <w:proofErr w:type="spellEnd"/>
      <w:r w:rsidRPr="0073005A">
        <w:rPr>
          <w:rFonts w:cs="Times New Roman"/>
          <w:szCs w:val="26"/>
        </w:rPr>
        <w:t xml:space="preserve"> </w:t>
      </w:r>
      <w:proofErr w:type="spellStart"/>
      <w:r w:rsidRPr="0073005A">
        <w:rPr>
          <w:rFonts w:cs="Times New Roman"/>
          <w:szCs w:val="26"/>
        </w:rPr>
        <w:t>trên</w:t>
      </w:r>
      <w:proofErr w:type="spellEnd"/>
      <w:r w:rsidRPr="0073005A">
        <w:rPr>
          <w:rFonts w:cs="Times New Roman"/>
          <w:szCs w:val="26"/>
        </w:rPr>
        <w:t xml:space="preserve"> </w:t>
      </w:r>
      <w:proofErr w:type="spellStart"/>
      <w:r w:rsidRPr="0073005A">
        <w:rPr>
          <w:rFonts w:cs="Times New Roman"/>
          <w:szCs w:val="26"/>
        </w:rPr>
        <w:t>các</w:t>
      </w:r>
      <w:proofErr w:type="spellEnd"/>
      <w:r w:rsidRPr="0073005A">
        <w:rPr>
          <w:rFonts w:cs="Times New Roman"/>
          <w:szCs w:val="26"/>
        </w:rPr>
        <w:t xml:space="preserve"> </w:t>
      </w:r>
      <w:proofErr w:type="spellStart"/>
      <w:r w:rsidRPr="0073005A">
        <w:rPr>
          <w:rFonts w:cs="Times New Roman"/>
          <w:szCs w:val="26"/>
        </w:rPr>
        <w:t>điều</w:t>
      </w:r>
      <w:proofErr w:type="spellEnd"/>
      <w:r w:rsidRPr="0073005A">
        <w:rPr>
          <w:rFonts w:cs="Times New Roman"/>
          <w:szCs w:val="26"/>
        </w:rPr>
        <w:t xml:space="preserve"> </w:t>
      </w:r>
      <w:proofErr w:type="spellStart"/>
      <w:r w:rsidRPr="0073005A">
        <w:rPr>
          <w:rFonts w:cs="Times New Roman"/>
          <w:szCs w:val="26"/>
        </w:rPr>
        <w:t>kiện</w:t>
      </w:r>
      <w:proofErr w:type="spellEnd"/>
      <w:r w:rsidRPr="0073005A">
        <w:rPr>
          <w:rFonts w:cs="Times New Roman"/>
          <w:szCs w:val="26"/>
        </w:rPr>
        <w:t xml:space="preserve"> </w:t>
      </w:r>
      <w:proofErr w:type="spellStart"/>
      <w:r w:rsidRPr="0073005A">
        <w:rPr>
          <w:rFonts w:cs="Times New Roman"/>
          <w:szCs w:val="26"/>
        </w:rPr>
        <w:t>này</w:t>
      </w:r>
      <w:proofErr w:type="spellEnd"/>
      <w:r w:rsidRPr="0073005A">
        <w:rPr>
          <w:rFonts w:cs="Times New Roman"/>
          <w:szCs w:val="26"/>
        </w:rPr>
        <w:t xml:space="preserve">, FSM </w:t>
      </w:r>
      <w:proofErr w:type="spellStart"/>
      <w:r w:rsidRPr="0073005A">
        <w:rPr>
          <w:rFonts w:cs="Times New Roman"/>
          <w:szCs w:val="26"/>
        </w:rPr>
        <w:t>quyết</w:t>
      </w:r>
      <w:proofErr w:type="spellEnd"/>
      <w:r w:rsidRPr="0073005A">
        <w:rPr>
          <w:rFonts w:cs="Times New Roman"/>
          <w:szCs w:val="26"/>
        </w:rPr>
        <w:t xml:space="preserve"> </w:t>
      </w:r>
      <w:proofErr w:type="spellStart"/>
      <w:r w:rsidRPr="0073005A">
        <w:rPr>
          <w:rFonts w:cs="Times New Roman"/>
          <w:szCs w:val="26"/>
        </w:rPr>
        <w:t>định</w:t>
      </w:r>
      <w:proofErr w:type="spellEnd"/>
      <w:r w:rsidRPr="0073005A">
        <w:rPr>
          <w:rFonts w:cs="Times New Roman"/>
          <w:szCs w:val="26"/>
        </w:rPr>
        <w:t xml:space="preserve"> bot </w:t>
      </w:r>
      <w:proofErr w:type="spellStart"/>
      <w:r w:rsidRPr="0073005A">
        <w:rPr>
          <w:rFonts w:cs="Times New Roman"/>
          <w:szCs w:val="26"/>
        </w:rPr>
        <w:t>nên</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tục</w:t>
      </w:r>
      <w:proofErr w:type="spellEnd"/>
      <w:r w:rsidRPr="0073005A">
        <w:rPr>
          <w:rFonts w:cs="Times New Roman"/>
          <w:szCs w:val="26"/>
        </w:rPr>
        <w:t xml:space="preserve"> </w:t>
      </w:r>
      <w:proofErr w:type="spellStart"/>
      <w:r w:rsidRPr="0073005A">
        <w:rPr>
          <w:rFonts w:cs="Times New Roman"/>
          <w:szCs w:val="26"/>
        </w:rPr>
        <w:t>tuần</w:t>
      </w:r>
      <w:proofErr w:type="spellEnd"/>
      <w:r w:rsidRPr="0073005A">
        <w:rPr>
          <w:rFonts w:cs="Times New Roman"/>
          <w:szCs w:val="26"/>
        </w:rPr>
        <w:t xml:space="preserve"> </w:t>
      </w:r>
      <w:proofErr w:type="spellStart"/>
      <w:r w:rsidRPr="0073005A">
        <w:rPr>
          <w:rFonts w:cs="Times New Roman"/>
          <w:szCs w:val="26"/>
        </w:rPr>
        <w:t>tra</w:t>
      </w:r>
      <w:proofErr w:type="spellEnd"/>
      <w:r w:rsidRPr="0073005A">
        <w:rPr>
          <w:rFonts w:cs="Times New Roman"/>
          <w:szCs w:val="26"/>
        </w:rPr>
        <w:t xml:space="preserve">, </w:t>
      </w:r>
      <w:proofErr w:type="spellStart"/>
      <w:r w:rsidRPr="0073005A">
        <w:rPr>
          <w:rFonts w:cs="Times New Roman"/>
          <w:szCs w:val="26"/>
        </w:rPr>
        <w:t>truy</w:t>
      </w:r>
      <w:proofErr w:type="spellEnd"/>
      <w:r w:rsidRPr="0073005A">
        <w:rPr>
          <w:rFonts w:cs="Times New Roman"/>
          <w:szCs w:val="26"/>
        </w:rPr>
        <w:t xml:space="preserve"> </w:t>
      </w:r>
      <w:proofErr w:type="spellStart"/>
      <w:r w:rsidRPr="0073005A">
        <w:rPr>
          <w:rFonts w:cs="Times New Roman"/>
          <w:szCs w:val="26"/>
        </w:rPr>
        <w:t>đuổi</w:t>
      </w:r>
      <w:proofErr w:type="spellEnd"/>
      <w:r w:rsidRPr="0073005A">
        <w:rPr>
          <w:rFonts w:cs="Times New Roman"/>
          <w:szCs w:val="26"/>
        </w:rPr>
        <w:t xml:space="preserve">, </w:t>
      </w:r>
      <w:proofErr w:type="spellStart"/>
      <w:r w:rsidRPr="0073005A">
        <w:rPr>
          <w:rFonts w:cs="Times New Roman"/>
          <w:szCs w:val="26"/>
        </w:rPr>
        <w:t>tấn</w:t>
      </w:r>
      <w:proofErr w:type="spellEnd"/>
      <w:r w:rsidRPr="0073005A">
        <w:rPr>
          <w:rFonts w:cs="Times New Roman"/>
          <w:szCs w:val="26"/>
        </w:rPr>
        <w:t xml:space="preserve"> </w:t>
      </w:r>
      <w:proofErr w:type="spellStart"/>
      <w:r w:rsidRPr="0073005A">
        <w:rPr>
          <w:rFonts w:cs="Times New Roman"/>
          <w:szCs w:val="26"/>
        </w:rPr>
        <w:t>công</w:t>
      </w:r>
      <w:proofErr w:type="spellEnd"/>
      <w:r w:rsidRPr="0073005A">
        <w:rPr>
          <w:rFonts w:cs="Times New Roman"/>
          <w:szCs w:val="26"/>
        </w:rPr>
        <w:t xml:space="preserve">, </w:t>
      </w:r>
      <w:proofErr w:type="spellStart"/>
      <w:r w:rsidRPr="0073005A">
        <w:rPr>
          <w:rFonts w:cs="Times New Roman"/>
          <w:szCs w:val="26"/>
        </w:rPr>
        <w:t>tìm</w:t>
      </w:r>
      <w:proofErr w:type="spellEnd"/>
      <w:r w:rsidRPr="0073005A">
        <w:rPr>
          <w:rFonts w:cs="Times New Roman"/>
          <w:szCs w:val="26"/>
        </w:rPr>
        <w:t xml:space="preserve"> </w:t>
      </w:r>
      <w:proofErr w:type="spellStart"/>
      <w:r w:rsidRPr="0073005A">
        <w:rPr>
          <w:rFonts w:cs="Times New Roman"/>
          <w:szCs w:val="26"/>
        </w:rPr>
        <w:t>kiếm</w:t>
      </w:r>
      <w:proofErr w:type="spellEnd"/>
      <w:r w:rsidRPr="0073005A">
        <w:rPr>
          <w:rFonts w:cs="Times New Roman"/>
          <w:szCs w:val="26"/>
        </w:rPr>
        <w:t xml:space="preserve"> hay </w:t>
      </w:r>
      <w:proofErr w:type="spellStart"/>
      <w:r w:rsidRPr="0073005A">
        <w:rPr>
          <w:rFonts w:cs="Times New Roman"/>
          <w:szCs w:val="26"/>
        </w:rPr>
        <w:t>dừng</w:t>
      </w:r>
      <w:proofErr w:type="spellEnd"/>
      <w:r w:rsidRPr="0073005A">
        <w:rPr>
          <w:rFonts w:cs="Times New Roman"/>
          <w:szCs w:val="26"/>
        </w:rPr>
        <w:t xml:space="preserve"> </w:t>
      </w:r>
      <w:proofErr w:type="spellStart"/>
      <w:r w:rsidRPr="0073005A">
        <w:rPr>
          <w:rFonts w:cs="Times New Roman"/>
          <w:szCs w:val="26"/>
        </w:rPr>
        <w:t>hoạt</w:t>
      </w:r>
      <w:proofErr w:type="spellEnd"/>
      <w:r w:rsidRPr="0073005A">
        <w:rPr>
          <w:rFonts w:cs="Times New Roman"/>
          <w:szCs w:val="26"/>
        </w:rPr>
        <w:t xml:space="preserve"> </w:t>
      </w:r>
      <w:proofErr w:type="spellStart"/>
      <w:r w:rsidRPr="0073005A">
        <w:rPr>
          <w:rFonts w:cs="Times New Roman"/>
          <w:szCs w:val="26"/>
        </w:rPr>
        <w:t>động</w:t>
      </w:r>
      <w:proofErr w:type="spellEnd"/>
      <w:r w:rsidRPr="0073005A">
        <w:rPr>
          <w:rFonts w:cs="Times New Roman"/>
          <w:szCs w:val="26"/>
        </w:rPr>
        <w:t>.</w:t>
      </w:r>
    </w:p>
    <w:p w:rsidR="00EF047D" w:rsidRPr="0073005A" w:rsidRDefault="00EF047D" w:rsidP="00EF047D">
      <w:pPr>
        <w:pStyle w:val="BodyVN"/>
        <w:spacing w:after="120" w:line="480" w:lineRule="auto"/>
        <w:ind w:firstLine="454"/>
        <w:jc w:val="both"/>
        <w:rPr>
          <w:rFonts w:cs="Times New Roman"/>
          <w:szCs w:val="26"/>
        </w:rPr>
      </w:pPr>
      <w:proofErr w:type="spellStart"/>
      <w:r w:rsidRPr="0073005A">
        <w:rPr>
          <w:rFonts w:cs="Times New Roman"/>
          <w:szCs w:val="26"/>
        </w:rPr>
        <w:t>Một</w:t>
      </w:r>
      <w:proofErr w:type="spellEnd"/>
      <w:r w:rsidRPr="0073005A">
        <w:rPr>
          <w:rFonts w:cs="Times New Roman"/>
          <w:szCs w:val="26"/>
        </w:rPr>
        <w:t xml:space="preserve"> </w:t>
      </w:r>
      <w:proofErr w:type="spellStart"/>
      <w:r w:rsidRPr="0073005A">
        <w:rPr>
          <w:rFonts w:cs="Times New Roman"/>
          <w:szCs w:val="26"/>
        </w:rPr>
        <w:t>điểm</w:t>
      </w:r>
      <w:proofErr w:type="spellEnd"/>
      <w:r w:rsidRPr="0073005A">
        <w:rPr>
          <w:rFonts w:cs="Times New Roman"/>
          <w:szCs w:val="26"/>
        </w:rPr>
        <w:t xml:space="preserve"> </w:t>
      </w:r>
      <w:proofErr w:type="spellStart"/>
      <w:r w:rsidRPr="0073005A">
        <w:rPr>
          <w:rFonts w:cs="Times New Roman"/>
          <w:szCs w:val="26"/>
        </w:rPr>
        <w:t>quan</w:t>
      </w:r>
      <w:proofErr w:type="spellEnd"/>
      <w:r w:rsidRPr="0073005A">
        <w:rPr>
          <w:rFonts w:cs="Times New Roman"/>
          <w:szCs w:val="26"/>
        </w:rPr>
        <w:t xml:space="preserve"> </w:t>
      </w:r>
      <w:proofErr w:type="spellStart"/>
      <w:r w:rsidRPr="0073005A">
        <w:rPr>
          <w:rFonts w:cs="Times New Roman"/>
          <w:szCs w:val="26"/>
        </w:rPr>
        <w:t>trọng</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cài</w:t>
      </w:r>
      <w:proofErr w:type="spellEnd"/>
      <w:r w:rsidRPr="0073005A">
        <w:rPr>
          <w:rFonts w:cs="Times New Roman"/>
          <w:szCs w:val="26"/>
        </w:rPr>
        <w:t xml:space="preserve"> </w:t>
      </w:r>
      <w:proofErr w:type="spellStart"/>
      <w:r w:rsidRPr="0073005A">
        <w:rPr>
          <w:rFonts w:cs="Times New Roman"/>
          <w:szCs w:val="26"/>
        </w:rPr>
        <w:t>đặt</w:t>
      </w:r>
      <w:proofErr w:type="spellEnd"/>
      <w:r w:rsidRPr="0073005A">
        <w:rPr>
          <w:rFonts w:cs="Times New Roman"/>
          <w:szCs w:val="26"/>
        </w:rPr>
        <w:t xml:space="preserve"> FSM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đồ</w:t>
      </w:r>
      <w:proofErr w:type="spellEnd"/>
      <w:r w:rsidRPr="0073005A">
        <w:rPr>
          <w:rFonts w:cs="Times New Roman"/>
          <w:szCs w:val="26"/>
        </w:rPr>
        <w:t xml:space="preserve"> </w:t>
      </w:r>
      <w:proofErr w:type="spellStart"/>
      <w:r w:rsidRPr="0073005A">
        <w:rPr>
          <w:rFonts w:cs="Times New Roman"/>
          <w:szCs w:val="26"/>
        </w:rPr>
        <w:t>án</w:t>
      </w:r>
      <w:proofErr w:type="spellEnd"/>
      <w:r w:rsidRPr="0073005A">
        <w:rPr>
          <w:rFonts w:cs="Times New Roman"/>
          <w:szCs w:val="26"/>
        </w:rPr>
        <w:t xml:space="preserve"> </w:t>
      </w:r>
      <w:proofErr w:type="spellStart"/>
      <w:r w:rsidRPr="0073005A">
        <w:rPr>
          <w:rFonts w:cs="Times New Roman"/>
          <w:szCs w:val="26"/>
        </w:rPr>
        <w:t>là</w:t>
      </w:r>
      <w:proofErr w:type="spellEnd"/>
      <w:r w:rsidRPr="0073005A">
        <w:rPr>
          <w:rFonts w:cs="Times New Roman"/>
          <w:szCs w:val="26"/>
        </w:rPr>
        <w:t xml:space="preserve"> </w:t>
      </w:r>
      <w:proofErr w:type="spellStart"/>
      <w:r w:rsidRPr="0073005A">
        <w:rPr>
          <w:rFonts w:cs="Times New Roman"/>
          <w:szCs w:val="26"/>
        </w:rPr>
        <w:t>mỗi</w:t>
      </w:r>
      <w:proofErr w:type="spellEnd"/>
      <w:r w:rsidRPr="0073005A">
        <w:rPr>
          <w:rFonts w:cs="Times New Roman"/>
          <w:szCs w:val="26"/>
        </w:rPr>
        <w:t xml:space="preserve"> </w:t>
      </w:r>
      <w:proofErr w:type="spellStart"/>
      <w:r w:rsidRPr="0073005A">
        <w:rPr>
          <w:rFonts w:cs="Times New Roman"/>
          <w:szCs w:val="26"/>
        </w:rPr>
        <w:t>lần</w:t>
      </w:r>
      <w:proofErr w:type="spellEnd"/>
      <w:r w:rsidRPr="0073005A">
        <w:rPr>
          <w:rFonts w:cs="Times New Roman"/>
          <w:szCs w:val="26"/>
        </w:rPr>
        <w:t xml:space="preserve"> </w:t>
      </w:r>
      <w:proofErr w:type="spellStart"/>
      <w:r w:rsidRPr="0073005A">
        <w:rPr>
          <w:rFonts w:cs="Times New Roman"/>
          <w:szCs w:val="26"/>
        </w:rPr>
        <w:t>chuyển</w:t>
      </w:r>
      <w:proofErr w:type="spellEnd"/>
      <w:r w:rsidRPr="0073005A">
        <w:rPr>
          <w:rFonts w:cs="Times New Roman"/>
          <w:szCs w:val="26"/>
        </w:rPr>
        <w:t xml:space="preserve">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w:t>
      </w:r>
      <w:proofErr w:type="spellStart"/>
      <w:r w:rsidRPr="0073005A">
        <w:rPr>
          <w:rFonts w:cs="Times New Roman"/>
          <w:szCs w:val="26"/>
        </w:rPr>
        <w:t>đều</w:t>
      </w:r>
      <w:proofErr w:type="spellEnd"/>
      <w:r w:rsidRPr="0073005A">
        <w:rPr>
          <w:rFonts w:cs="Times New Roman"/>
          <w:szCs w:val="26"/>
        </w:rPr>
        <w:t xml:space="preserve">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ghi</w:t>
      </w:r>
      <w:proofErr w:type="spellEnd"/>
      <w:r w:rsidRPr="0073005A">
        <w:rPr>
          <w:rFonts w:cs="Times New Roman"/>
          <w:szCs w:val="26"/>
        </w:rPr>
        <w:t xml:space="preserve"> </w:t>
      </w:r>
      <w:proofErr w:type="spellStart"/>
      <w:r w:rsidRPr="0073005A">
        <w:rPr>
          <w:rFonts w:cs="Times New Roman"/>
          <w:szCs w:val="26"/>
        </w:rPr>
        <w:t>lại</w:t>
      </w:r>
      <w:proofErr w:type="spellEnd"/>
      <w:r w:rsidRPr="0073005A">
        <w:rPr>
          <w:rFonts w:cs="Times New Roman"/>
          <w:szCs w:val="26"/>
        </w:rPr>
        <w:t xml:space="preserve"> </w:t>
      </w:r>
      <w:proofErr w:type="spellStart"/>
      <w:r w:rsidRPr="0073005A">
        <w:rPr>
          <w:rFonts w:cs="Times New Roman"/>
          <w:szCs w:val="26"/>
        </w:rPr>
        <w:t>bằng</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log. </w:t>
      </w:r>
      <w:proofErr w:type="spellStart"/>
      <w:r w:rsidRPr="0073005A">
        <w:rPr>
          <w:rFonts w:cs="Times New Roman"/>
          <w:szCs w:val="26"/>
        </w:rPr>
        <w:t>Nội</w:t>
      </w:r>
      <w:proofErr w:type="spellEnd"/>
      <w:r w:rsidRPr="0073005A">
        <w:rPr>
          <w:rFonts w:cs="Times New Roman"/>
          <w:szCs w:val="26"/>
        </w:rPr>
        <w:t xml:space="preserve"> dung log </w:t>
      </w:r>
      <w:proofErr w:type="spellStart"/>
      <w:r w:rsidRPr="0073005A">
        <w:rPr>
          <w:rFonts w:cs="Times New Roman"/>
          <w:szCs w:val="26"/>
        </w:rPr>
        <w:t>cho</w:t>
      </w:r>
      <w:proofErr w:type="spellEnd"/>
      <w:r w:rsidRPr="0073005A">
        <w:rPr>
          <w:rFonts w:cs="Times New Roman"/>
          <w:szCs w:val="26"/>
        </w:rPr>
        <w:t xml:space="preserve"> </w:t>
      </w:r>
      <w:proofErr w:type="spellStart"/>
      <w:r w:rsidRPr="0073005A">
        <w:rPr>
          <w:rFonts w:cs="Times New Roman"/>
          <w:szCs w:val="26"/>
        </w:rPr>
        <w:t>biết</w:t>
      </w:r>
      <w:proofErr w:type="spellEnd"/>
      <w:r w:rsidRPr="0073005A">
        <w:rPr>
          <w:rFonts w:cs="Times New Roman"/>
          <w:szCs w:val="26"/>
        </w:rPr>
        <w:t xml:space="preserve"> bot </w:t>
      </w:r>
      <w:proofErr w:type="spellStart"/>
      <w:r w:rsidRPr="0073005A">
        <w:rPr>
          <w:rFonts w:cs="Times New Roman"/>
          <w:szCs w:val="26"/>
        </w:rPr>
        <w:t>đang</w:t>
      </w:r>
      <w:proofErr w:type="spellEnd"/>
      <w:r w:rsidRPr="0073005A">
        <w:rPr>
          <w:rFonts w:cs="Times New Roman"/>
          <w:szCs w:val="26"/>
        </w:rPr>
        <w:t xml:space="preserve"> ở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w:t>
      </w:r>
      <w:proofErr w:type="spellStart"/>
      <w:r w:rsidRPr="0073005A">
        <w:rPr>
          <w:rFonts w:cs="Times New Roman"/>
          <w:szCs w:val="26"/>
        </w:rPr>
        <w:t>nào</w:t>
      </w:r>
      <w:proofErr w:type="spellEnd"/>
      <w:r w:rsidRPr="0073005A">
        <w:rPr>
          <w:rFonts w:cs="Times New Roman"/>
          <w:szCs w:val="26"/>
        </w:rPr>
        <w:t xml:space="preserve">, </w:t>
      </w:r>
      <w:proofErr w:type="spellStart"/>
      <w:r w:rsidRPr="0073005A">
        <w:rPr>
          <w:rFonts w:cs="Times New Roman"/>
          <w:szCs w:val="26"/>
        </w:rPr>
        <w:t>chuyển</w:t>
      </w:r>
      <w:proofErr w:type="spellEnd"/>
      <w:r w:rsidRPr="0073005A">
        <w:rPr>
          <w:rFonts w:cs="Times New Roman"/>
          <w:szCs w:val="26"/>
        </w:rPr>
        <w:t xml:space="preserve"> sang </w:t>
      </w:r>
      <w:proofErr w:type="spellStart"/>
      <w:r w:rsidRPr="0073005A">
        <w:rPr>
          <w:rFonts w:cs="Times New Roman"/>
          <w:szCs w:val="26"/>
        </w:rPr>
        <w:t>trạng</w:t>
      </w:r>
      <w:proofErr w:type="spellEnd"/>
      <w:r w:rsidRPr="0073005A">
        <w:rPr>
          <w:rFonts w:cs="Times New Roman"/>
          <w:szCs w:val="26"/>
        </w:rPr>
        <w:t xml:space="preserve"> </w:t>
      </w:r>
      <w:proofErr w:type="spellStart"/>
      <w:r w:rsidRPr="0073005A">
        <w:rPr>
          <w:rFonts w:cs="Times New Roman"/>
          <w:szCs w:val="26"/>
        </w:rPr>
        <w:t>thái</w:t>
      </w:r>
      <w:proofErr w:type="spellEnd"/>
      <w:r w:rsidRPr="0073005A">
        <w:rPr>
          <w:rFonts w:cs="Times New Roman"/>
          <w:szCs w:val="26"/>
        </w:rPr>
        <w:t xml:space="preserve"> </w:t>
      </w:r>
      <w:proofErr w:type="spellStart"/>
      <w:r w:rsidRPr="0073005A">
        <w:rPr>
          <w:rFonts w:cs="Times New Roman"/>
          <w:szCs w:val="26"/>
        </w:rPr>
        <w:t>nào</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nguyên</w:t>
      </w:r>
      <w:proofErr w:type="spellEnd"/>
      <w:r w:rsidRPr="0073005A">
        <w:rPr>
          <w:rFonts w:cs="Times New Roman"/>
          <w:szCs w:val="26"/>
        </w:rPr>
        <w:t xml:space="preserve"> </w:t>
      </w:r>
      <w:proofErr w:type="spellStart"/>
      <w:r w:rsidRPr="0073005A">
        <w:rPr>
          <w:rFonts w:cs="Times New Roman"/>
          <w:szCs w:val="26"/>
        </w:rPr>
        <w:t>nhân</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w:t>
      </w:r>
      <w:proofErr w:type="spellStart"/>
      <w:r w:rsidRPr="0073005A">
        <w:rPr>
          <w:rFonts w:cs="Times New Roman"/>
          <w:szCs w:val="26"/>
        </w:rPr>
        <w:t>sự</w:t>
      </w:r>
      <w:proofErr w:type="spellEnd"/>
      <w:r w:rsidRPr="0073005A">
        <w:rPr>
          <w:rFonts w:cs="Times New Roman"/>
          <w:szCs w:val="26"/>
        </w:rPr>
        <w:t xml:space="preserve"> </w:t>
      </w:r>
      <w:proofErr w:type="spellStart"/>
      <w:r w:rsidRPr="0073005A">
        <w:rPr>
          <w:rFonts w:cs="Times New Roman"/>
          <w:szCs w:val="26"/>
        </w:rPr>
        <w:t>chuyển</w:t>
      </w:r>
      <w:proofErr w:type="spellEnd"/>
      <w:r w:rsidRPr="0073005A">
        <w:rPr>
          <w:rFonts w:cs="Times New Roman"/>
          <w:szCs w:val="26"/>
        </w:rPr>
        <w:t xml:space="preserve"> </w:t>
      </w:r>
      <w:proofErr w:type="spellStart"/>
      <w:r w:rsidRPr="0073005A">
        <w:rPr>
          <w:rFonts w:cs="Times New Roman"/>
          <w:szCs w:val="26"/>
        </w:rPr>
        <w:t>đổi</w:t>
      </w:r>
      <w:proofErr w:type="spellEnd"/>
      <w:r w:rsidRPr="0073005A">
        <w:rPr>
          <w:rFonts w:cs="Times New Roman"/>
          <w:szCs w:val="26"/>
        </w:rPr>
        <w:t xml:space="preserve">. </w:t>
      </w:r>
      <w:proofErr w:type="spellStart"/>
      <w:r w:rsidRPr="0073005A">
        <w:rPr>
          <w:rFonts w:cs="Times New Roman"/>
          <w:szCs w:val="26"/>
        </w:rPr>
        <w:t>Cách</w:t>
      </w:r>
      <w:proofErr w:type="spellEnd"/>
      <w:r w:rsidRPr="0073005A">
        <w:rPr>
          <w:rFonts w:cs="Times New Roman"/>
          <w:szCs w:val="26"/>
        </w:rPr>
        <w:t xml:space="preserve"> </w:t>
      </w:r>
      <w:proofErr w:type="spellStart"/>
      <w:r w:rsidRPr="0073005A">
        <w:rPr>
          <w:rFonts w:cs="Times New Roman"/>
          <w:szCs w:val="26"/>
        </w:rPr>
        <w:t>cài</w:t>
      </w:r>
      <w:proofErr w:type="spellEnd"/>
      <w:r w:rsidRPr="0073005A">
        <w:rPr>
          <w:rFonts w:cs="Times New Roman"/>
          <w:szCs w:val="26"/>
        </w:rPr>
        <w:t xml:space="preserve"> </w:t>
      </w:r>
      <w:proofErr w:type="spellStart"/>
      <w:r w:rsidRPr="0073005A">
        <w:rPr>
          <w:rFonts w:cs="Times New Roman"/>
          <w:szCs w:val="26"/>
        </w:rPr>
        <w:t>đặt</w:t>
      </w:r>
      <w:proofErr w:type="spellEnd"/>
      <w:r w:rsidRPr="0073005A">
        <w:rPr>
          <w:rFonts w:cs="Times New Roman"/>
          <w:szCs w:val="26"/>
        </w:rPr>
        <w:t xml:space="preserve"> </w:t>
      </w:r>
      <w:proofErr w:type="spellStart"/>
      <w:r w:rsidRPr="0073005A">
        <w:rPr>
          <w:rFonts w:cs="Times New Roman"/>
          <w:szCs w:val="26"/>
        </w:rPr>
        <w:t>này</w:t>
      </w:r>
      <w:proofErr w:type="spellEnd"/>
      <w:r w:rsidRPr="0073005A">
        <w:rPr>
          <w:rFonts w:cs="Times New Roman"/>
          <w:szCs w:val="26"/>
        </w:rPr>
        <w:t xml:space="preserve"> </w:t>
      </w:r>
      <w:proofErr w:type="spellStart"/>
      <w:r w:rsidRPr="0073005A">
        <w:rPr>
          <w:rFonts w:cs="Times New Roman"/>
          <w:szCs w:val="26"/>
        </w:rPr>
        <w:t>giúp</w:t>
      </w:r>
      <w:proofErr w:type="spellEnd"/>
      <w:r w:rsidRPr="0073005A">
        <w:rPr>
          <w:rFonts w:cs="Times New Roman"/>
          <w:szCs w:val="26"/>
        </w:rPr>
        <w:t xml:space="preserve"> </w:t>
      </w:r>
      <w:proofErr w:type="spellStart"/>
      <w:r w:rsidRPr="0073005A">
        <w:rPr>
          <w:rFonts w:cs="Times New Roman"/>
          <w:szCs w:val="26"/>
        </w:rPr>
        <w:t>quá</w:t>
      </w:r>
      <w:proofErr w:type="spellEnd"/>
      <w:r w:rsidRPr="0073005A">
        <w:rPr>
          <w:rFonts w:cs="Times New Roman"/>
          <w:szCs w:val="26"/>
        </w:rPr>
        <w:t xml:space="preserve"> </w:t>
      </w:r>
      <w:proofErr w:type="spellStart"/>
      <w:r w:rsidRPr="0073005A">
        <w:rPr>
          <w:rFonts w:cs="Times New Roman"/>
          <w:szCs w:val="26"/>
        </w:rPr>
        <w:t>trình</w:t>
      </w:r>
      <w:proofErr w:type="spellEnd"/>
      <w:r w:rsidRPr="0073005A">
        <w:rPr>
          <w:rFonts w:cs="Times New Roman"/>
          <w:szCs w:val="26"/>
        </w:rPr>
        <w:t xml:space="preserve"> </w:t>
      </w:r>
      <w:proofErr w:type="spellStart"/>
      <w:r w:rsidRPr="0073005A">
        <w:rPr>
          <w:rFonts w:cs="Times New Roman"/>
          <w:szCs w:val="26"/>
        </w:rPr>
        <w:t>vận</w:t>
      </w:r>
      <w:proofErr w:type="spellEnd"/>
      <w:r w:rsidRPr="0073005A">
        <w:rPr>
          <w:rFonts w:cs="Times New Roman"/>
          <w:szCs w:val="26"/>
        </w:rPr>
        <w:t xml:space="preserve"> </w:t>
      </w:r>
      <w:proofErr w:type="spellStart"/>
      <w:r w:rsidRPr="0073005A">
        <w:rPr>
          <w:rFonts w:cs="Times New Roman"/>
          <w:szCs w:val="26"/>
        </w:rPr>
        <w:t>hành</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FSM </w:t>
      </w:r>
      <w:proofErr w:type="spellStart"/>
      <w:r w:rsidRPr="0073005A">
        <w:rPr>
          <w:rFonts w:cs="Times New Roman"/>
          <w:szCs w:val="26"/>
        </w:rPr>
        <w:t>có</w:t>
      </w:r>
      <w:proofErr w:type="spellEnd"/>
      <w:r w:rsidRPr="0073005A">
        <w:rPr>
          <w:rFonts w:cs="Times New Roman"/>
          <w:szCs w:val="26"/>
        </w:rPr>
        <w:t xml:space="preserve"> </w:t>
      </w:r>
      <w:proofErr w:type="spellStart"/>
      <w:r w:rsidRPr="0073005A">
        <w:rPr>
          <w:rFonts w:cs="Times New Roman"/>
          <w:szCs w:val="26"/>
        </w:rPr>
        <w:t>thể</w:t>
      </w:r>
      <w:proofErr w:type="spellEnd"/>
      <w:r w:rsidRPr="0073005A">
        <w:rPr>
          <w:rFonts w:cs="Times New Roman"/>
          <w:szCs w:val="26"/>
        </w:rPr>
        <w:t xml:space="preserve">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quan</w:t>
      </w:r>
      <w:proofErr w:type="spellEnd"/>
      <w:r w:rsidRPr="0073005A">
        <w:rPr>
          <w:rFonts w:cs="Times New Roman"/>
          <w:szCs w:val="26"/>
        </w:rPr>
        <w:t xml:space="preserve"> </w:t>
      </w:r>
      <w:proofErr w:type="spellStart"/>
      <w:r w:rsidRPr="0073005A">
        <w:rPr>
          <w:rFonts w:cs="Times New Roman"/>
          <w:szCs w:val="26"/>
        </w:rPr>
        <w:t>sát</w:t>
      </w:r>
      <w:proofErr w:type="spellEnd"/>
      <w:r w:rsidRPr="0073005A">
        <w:rPr>
          <w:rFonts w:cs="Times New Roman"/>
          <w:szCs w:val="26"/>
        </w:rPr>
        <w:t xml:space="preserve"> </w:t>
      </w:r>
      <w:proofErr w:type="spellStart"/>
      <w:r w:rsidRPr="0073005A">
        <w:rPr>
          <w:rFonts w:cs="Times New Roman"/>
          <w:szCs w:val="26"/>
        </w:rPr>
        <w:t>trực</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lúc</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game, </w:t>
      </w:r>
      <w:proofErr w:type="spellStart"/>
      <w:r w:rsidRPr="0073005A">
        <w:rPr>
          <w:rFonts w:cs="Times New Roman"/>
          <w:szCs w:val="26"/>
        </w:rPr>
        <w:t>đồng</w:t>
      </w:r>
      <w:proofErr w:type="spellEnd"/>
      <w:r w:rsidRPr="0073005A">
        <w:rPr>
          <w:rFonts w:cs="Times New Roman"/>
          <w:szCs w:val="26"/>
        </w:rPr>
        <w:t xml:space="preserve"> </w:t>
      </w:r>
      <w:proofErr w:type="spellStart"/>
      <w:r w:rsidRPr="0073005A">
        <w:rPr>
          <w:rFonts w:cs="Times New Roman"/>
          <w:szCs w:val="26"/>
        </w:rPr>
        <w:t>thời</w:t>
      </w:r>
      <w:proofErr w:type="spellEnd"/>
      <w:r w:rsidRPr="0073005A">
        <w:rPr>
          <w:rFonts w:cs="Times New Roman"/>
          <w:szCs w:val="26"/>
        </w:rPr>
        <w:t xml:space="preserve"> </w:t>
      </w:r>
      <w:proofErr w:type="spellStart"/>
      <w:r w:rsidRPr="0073005A">
        <w:rPr>
          <w:rFonts w:cs="Times New Roman"/>
          <w:szCs w:val="26"/>
        </w:rPr>
        <w:t>hỗ</w:t>
      </w:r>
      <w:proofErr w:type="spellEnd"/>
      <w:r w:rsidRPr="0073005A">
        <w:rPr>
          <w:rFonts w:cs="Times New Roman"/>
          <w:szCs w:val="26"/>
        </w:rPr>
        <w:t xml:space="preserve"> </w:t>
      </w:r>
      <w:proofErr w:type="spellStart"/>
      <w:r w:rsidRPr="0073005A">
        <w:rPr>
          <w:rFonts w:cs="Times New Roman"/>
          <w:szCs w:val="26"/>
        </w:rPr>
        <w:t>trợ</w:t>
      </w:r>
      <w:proofErr w:type="spellEnd"/>
      <w:r w:rsidRPr="0073005A">
        <w:rPr>
          <w:rFonts w:cs="Times New Roman"/>
          <w:szCs w:val="26"/>
        </w:rPr>
        <w:t xml:space="preserve"> </w:t>
      </w:r>
      <w:proofErr w:type="spellStart"/>
      <w:r w:rsidRPr="0073005A">
        <w:rPr>
          <w:rFonts w:cs="Times New Roman"/>
          <w:szCs w:val="26"/>
        </w:rPr>
        <w:t>nhóm</w:t>
      </w:r>
      <w:proofErr w:type="spellEnd"/>
      <w:r w:rsidRPr="0073005A">
        <w:rPr>
          <w:rFonts w:cs="Times New Roman"/>
          <w:szCs w:val="26"/>
        </w:rPr>
        <w:t xml:space="preserve"> </w:t>
      </w:r>
      <w:proofErr w:type="spellStart"/>
      <w:r w:rsidRPr="0073005A">
        <w:rPr>
          <w:rFonts w:cs="Times New Roman"/>
          <w:szCs w:val="26"/>
        </w:rPr>
        <w:t>giải</w:t>
      </w:r>
      <w:proofErr w:type="spellEnd"/>
      <w:r w:rsidRPr="0073005A">
        <w:rPr>
          <w:rFonts w:cs="Times New Roman"/>
          <w:szCs w:val="26"/>
        </w:rPr>
        <w:t xml:space="preserve"> </w:t>
      </w:r>
      <w:proofErr w:type="spellStart"/>
      <w:r w:rsidRPr="0073005A">
        <w:rPr>
          <w:rFonts w:cs="Times New Roman"/>
          <w:szCs w:val="26"/>
        </w:rPr>
        <w:t>thích</w:t>
      </w:r>
      <w:proofErr w:type="spellEnd"/>
      <w:r w:rsidRPr="0073005A">
        <w:rPr>
          <w:rFonts w:cs="Times New Roman"/>
          <w:szCs w:val="26"/>
        </w:rPr>
        <w:t xml:space="preserve"> </w:t>
      </w:r>
      <w:proofErr w:type="spellStart"/>
      <w:r w:rsidRPr="0073005A">
        <w:rPr>
          <w:rFonts w:cs="Times New Roman"/>
          <w:szCs w:val="26"/>
        </w:rPr>
        <w:t>rõ</w:t>
      </w:r>
      <w:proofErr w:type="spellEnd"/>
      <w:r w:rsidRPr="0073005A">
        <w:rPr>
          <w:rFonts w:cs="Times New Roman"/>
          <w:szCs w:val="26"/>
        </w:rPr>
        <w:t xml:space="preserve"> </w:t>
      </w:r>
      <w:proofErr w:type="spellStart"/>
      <w:r w:rsidRPr="0073005A">
        <w:rPr>
          <w:rFonts w:cs="Times New Roman"/>
          <w:szCs w:val="26"/>
        </w:rPr>
        <w:t>hơn</w:t>
      </w:r>
      <w:proofErr w:type="spellEnd"/>
      <w:r w:rsidRPr="0073005A">
        <w:rPr>
          <w:rFonts w:cs="Times New Roman"/>
          <w:szCs w:val="26"/>
        </w:rPr>
        <w:t xml:space="preserve"> </w:t>
      </w:r>
      <w:proofErr w:type="spellStart"/>
      <w:r w:rsidRPr="0073005A">
        <w:rPr>
          <w:rFonts w:cs="Times New Roman"/>
          <w:szCs w:val="26"/>
        </w:rPr>
        <w:t>khi</w:t>
      </w:r>
      <w:proofErr w:type="spellEnd"/>
      <w:r w:rsidRPr="0073005A">
        <w:rPr>
          <w:rFonts w:cs="Times New Roman"/>
          <w:szCs w:val="26"/>
        </w:rPr>
        <w:t xml:space="preserve"> </w:t>
      </w:r>
      <w:proofErr w:type="spellStart"/>
      <w:r w:rsidRPr="0073005A">
        <w:rPr>
          <w:rFonts w:cs="Times New Roman"/>
          <w:szCs w:val="26"/>
        </w:rPr>
        <w:t>trình</w:t>
      </w:r>
      <w:proofErr w:type="spellEnd"/>
      <w:r w:rsidRPr="0073005A">
        <w:rPr>
          <w:rFonts w:cs="Times New Roman"/>
          <w:szCs w:val="26"/>
        </w:rPr>
        <w:t xml:space="preserve"> </w:t>
      </w:r>
      <w:proofErr w:type="spellStart"/>
      <w:r w:rsidRPr="0073005A">
        <w:rPr>
          <w:rFonts w:cs="Times New Roman"/>
          <w:szCs w:val="26"/>
        </w:rPr>
        <w:t>bày</w:t>
      </w:r>
      <w:proofErr w:type="spellEnd"/>
      <w:r w:rsidRPr="0073005A">
        <w:rPr>
          <w:rFonts w:cs="Times New Roman"/>
          <w:szCs w:val="26"/>
        </w:rPr>
        <w:t xml:space="preserve"> </w:t>
      </w:r>
      <w:proofErr w:type="spellStart"/>
      <w:r w:rsidRPr="0073005A">
        <w:rPr>
          <w:rFonts w:cs="Times New Roman"/>
          <w:szCs w:val="26"/>
        </w:rPr>
        <w:t>sản</w:t>
      </w:r>
      <w:proofErr w:type="spellEnd"/>
      <w:r w:rsidRPr="0073005A">
        <w:rPr>
          <w:rFonts w:cs="Times New Roman"/>
          <w:szCs w:val="26"/>
        </w:rPr>
        <w:t xml:space="preserve"> </w:t>
      </w:r>
      <w:proofErr w:type="spellStart"/>
      <w:r w:rsidRPr="0073005A">
        <w:rPr>
          <w:rFonts w:cs="Times New Roman"/>
          <w:szCs w:val="26"/>
        </w:rPr>
        <w:t>phẩm</w:t>
      </w:r>
      <w:proofErr w:type="spellEnd"/>
      <w:r w:rsidRPr="0073005A">
        <w:rPr>
          <w:rFonts w:cs="Times New Roman"/>
          <w:szCs w:val="26"/>
        </w:rPr>
        <w:t xml:space="preserve"> </w:t>
      </w:r>
      <w:proofErr w:type="spellStart"/>
      <w:r w:rsidRPr="0073005A">
        <w:rPr>
          <w:rFonts w:cs="Times New Roman"/>
          <w:szCs w:val="26"/>
        </w:rPr>
        <w:t>hoặc</w:t>
      </w:r>
      <w:proofErr w:type="spellEnd"/>
      <w:r w:rsidRPr="0073005A">
        <w:rPr>
          <w:rFonts w:cs="Times New Roman"/>
          <w:szCs w:val="26"/>
        </w:rPr>
        <w:t xml:space="preserve"> </w:t>
      </w:r>
      <w:proofErr w:type="spellStart"/>
      <w:r w:rsidRPr="0073005A">
        <w:rPr>
          <w:rFonts w:cs="Times New Roman"/>
          <w:szCs w:val="26"/>
        </w:rPr>
        <w:t>phân</w:t>
      </w:r>
      <w:proofErr w:type="spellEnd"/>
      <w:r w:rsidRPr="0073005A">
        <w:rPr>
          <w:rFonts w:cs="Times New Roman"/>
          <w:szCs w:val="26"/>
        </w:rPr>
        <w:t xml:space="preserve"> </w:t>
      </w:r>
      <w:proofErr w:type="spellStart"/>
      <w:r w:rsidRPr="0073005A">
        <w:rPr>
          <w:rFonts w:cs="Times New Roman"/>
          <w:szCs w:val="26"/>
        </w:rPr>
        <w:t>tích</w:t>
      </w:r>
      <w:proofErr w:type="spellEnd"/>
      <w:r w:rsidRPr="0073005A">
        <w:rPr>
          <w:rFonts w:cs="Times New Roman"/>
          <w:szCs w:val="26"/>
        </w:rPr>
        <w:t xml:space="preserve"> </w:t>
      </w:r>
      <w:proofErr w:type="spellStart"/>
      <w:r w:rsidRPr="0073005A">
        <w:rPr>
          <w:rFonts w:cs="Times New Roman"/>
          <w:szCs w:val="26"/>
        </w:rPr>
        <w:t>ảnh</w:t>
      </w:r>
      <w:proofErr w:type="spellEnd"/>
      <w:r w:rsidRPr="0073005A">
        <w:rPr>
          <w:rFonts w:cs="Times New Roman"/>
          <w:szCs w:val="26"/>
        </w:rPr>
        <w:t xml:space="preserve"> </w:t>
      </w:r>
      <w:proofErr w:type="spellStart"/>
      <w:r w:rsidRPr="0073005A">
        <w:rPr>
          <w:rFonts w:cs="Times New Roman"/>
          <w:szCs w:val="26"/>
        </w:rPr>
        <w:t>minh</w:t>
      </w:r>
      <w:proofErr w:type="spellEnd"/>
      <w:r w:rsidRPr="0073005A">
        <w:rPr>
          <w:rFonts w:cs="Times New Roman"/>
          <w:szCs w:val="26"/>
        </w:rPr>
        <w:t xml:space="preserve"> </w:t>
      </w:r>
      <w:proofErr w:type="spellStart"/>
      <w:r w:rsidRPr="0073005A">
        <w:rPr>
          <w:rFonts w:cs="Times New Roman"/>
          <w:szCs w:val="26"/>
        </w:rPr>
        <w:t>họa</w:t>
      </w:r>
      <w:proofErr w:type="spellEnd"/>
      <w:r w:rsidRPr="0073005A">
        <w:rPr>
          <w:rFonts w:cs="Times New Roman"/>
          <w:szCs w:val="26"/>
        </w:rPr>
        <w:t xml:space="preserve"> </w:t>
      </w:r>
      <w:proofErr w:type="spellStart"/>
      <w:r w:rsidRPr="0073005A">
        <w:rPr>
          <w:rFonts w:cs="Times New Roman"/>
          <w:szCs w:val="26"/>
        </w:rPr>
        <w:t>trong</w:t>
      </w:r>
      <w:proofErr w:type="spellEnd"/>
      <w:r w:rsidRPr="0073005A">
        <w:rPr>
          <w:rFonts w:cs="Times New Roman"/>
          <w:szCs w:val="26"/>
        </w:rPr>
        <w:t xml:space="preserve"> </w:t>
      </w:r>
      <w:proofErr w:type="spellStart"/>
      <w:r w:rsidRPr="0073005A">
        <w:rPr>
          <w:rFonts w:cs="Times New Roman"/>
          <w:szCs w:val="26"/>
        </w:rPr>
        <w:t>báo</w:t>
      </w:r>
      <w:proofErr w:type="spellEnd"/>
      <w:r w:rsidRPr="0073005A">
        <w:rPr>
          <w:rFonts w:cs="Times New Roman"/>
          <w:szCs w:val="26"/>
        </w:rPr>
        <w:t xml:space="preserve"> </w:t>
      </w:r>
      <w:proofErr w:type="spellStart"/>
      <w:r w:rsidRPr="0073005A">
        <w:rPr>
          <w:rFonts w:cs="Times New Roman"/>
          <w:szCs w:val="26"/>
        </w:rPr>
        <w:t>cáo</w:t>
      </w:r>
      <w:proofErr w:type="spellEnd"/>
      <w:r w:rsidRPr="0073005A">
        <w:rPr>
          <w:rFonts w:cs="Times New Roman"/>
          <w:szCs w:val="26"/>
        </w:rPr>
        <w:t>.</w:t>
      </w:r>
    </w:p>
    <w:p w:rsidR="00EF047D" w:rsidRDefault="002F19F5" w:rsidP="00EF047D">
      <w:pPr>
        <w:pStyle w:val="BodyVN"/>
        <w:spacing w:after="120" w:line="480" w:lineRule="auto"/>
        <w:ind w:firstLine="454"/>
        <w:jc w:val="both"/>
        <w:rPr>
          <w:rFonts w:cs="Times New Roman"/>
          <w:szCs w:val="26"/>
          <w:lang w:val="vi-VN"/>
        </w:rPr>
      </w:pPr>
      <w:r w:rsidRPr="002F19F5">
        <w:rPr>
          <w:rFonts w:cs="Times New Roman"/>
          <w:szCs w:val="26"/>
        </w:rPr>
        <w:t xml:space="preserve">Ở </w:t>
      </w:r>
      <w:proofErr w:type="spellStart"/>
      <w:r w:rsidRPr="002F19F5">
        <w:rPr>
          <w:rFonts w:cs="Times New Roman"/>
          <w:szCs w:val="26"/>
        </w:rPr>
        <w:t>trường</w:t>
      </w:r>
      <w:proofErr w:type="spellEnd"/>
      <w:r w:rsidRPr="002F19F5">
        <w:rPr>
          <w:rFonts w:cs="Times New Roman"/>
          <w:szCs w:val="26"/>
        </w:rPr>
        <w:t xml:space="preserve"> </w:t>
      </w:r>
      <w:proofErr w:type="spellStart"/>
      <w:r w:rsidRPr="002F19F5">
        <w:rPr>
          <w:rFonts w:cs="Times New Roman"/>
          <w:szCs w:val="26"/>
        </w:rPr>
        <w:t>hợp</w:t>
      </w:r>
      <w:proofErr w:type="spellEnd"/>
      <w:r w:rsidRPr="002F19F5">
        <w:rPr>
          <w:rFonts w:cs="Times New Roman"/>
          <w:szCs w:val="26"/>
        </w:rPr>
        <w:t xml:space="preserve"> </w:t>
      </w:r>
      <w:proofErr w:type="spellStart"/>
      <w:r w:rsidRPr="002F19F5">
        <w:rPr>
          <w:rFonts w:cs="Times New Roman"/>
          <w:szCs w:val="26"/>
        </w:rPr>
        <w:t>này</w:t>
      </w:r>
      <w:proofErr w:type="spellEnd"/>
      <w:r w:rsidR="00EF047D" w:rsidRPr="0073005A">
        <w:rPr>
          <w:rFonts w:cs="Times New Roman"/>
          <w:szCs w:val="26"/>
        </w:rPr>
        <w:t xml:space="preserve">, </w:t>
      </w:r>
      <w:proofErr w:type="spellStart"/>
      <w:r w:rsidR="00EF047D" w:rsidRPr="0073005A">
        <w:rPr>
          <w:rFonts w:cs="Times New Roman"/>
          <w:szCs w:val="26"/>
        </w:rPr>
        <w:t>trong</w:t>
      </w:r>
      <w:proofErr w:type="spellEnd"/>
      <w:r w:rsidR="00EF047D" w:rsidRPr="0073005A">
        <w:rPr>
          <w:rFonts w:cs="Times New Roman"/>
          <w:szCs w:val="26"/>
        </w:rPr>
        <w:t xml:space="preserve"> </w:t>
      </w:r>
      <w:proofErr w:type="spellStart"/>
      <w:r w:rsidR="00EF047D" w:rsidRPr="0073005A">
        <w:rPr>
          <w:rFonts w:cs="Times New Roman"/>
          <w:szCs w:val="26"/>
        </w:rPr>
        <w:t>tình</w:t>
      </w:r>
      <w:proofErr w:type="spellEnd"/>
      <w:r w:rsidR="00EF047D" w:rsidRPr="0073005A">
        <w:rPr>
          <w:rFonts w:cs="Times New Roman"/>
          <w:szCs w:val="26"/>
        </w:rPr>
        <w:t xml:space="preserve"> </w:t>
      </w:r>
      <w:proofErr w:type="spellStart"/>
      <w:r w:rsidR="00EF047D" w:rsidRPr="0073005A">
        <w:rPr>
          <w:rFonts w:cs="Times New Roman"/>
          <w:szCs w:val="26"/>
        </w:rPr>
        <w:t>huống</w:t>
      </w:r>
      <w:proofErr w:type="spellEnd"/>
      <w:r w:rsidR="00EF047D" w:rsidRPr="0073005A">
        <w:rPr>
          <w:rFonts w:cs="Times New Roman"/>
          <w:szCs w:val="26"/>
        </w:rPr>
        <w:t xml:space="preserve"> bot </w:t>
      </w:r>
      <w:proofErr w:type="spellStart"/>
      <w:r w:rsidR="00EF047D" w:rsidRPr="0073005A">
        <w:rPr>
          <w:rFonts w:cs="Times New Roman"/>
          <w:szCs w:val="26"/>
        </w:rPr>
        <w:t>đang</w:t>
      </w:r>
      <w:proofErr w:type="spellEnd"/>
      <w:r w:rsidR="00EF047D" w:rsidRPr="0073005A">
        <w:rPr>
          <w:rFonts w:cs="Times New Roman"/>
          <w:szCs w:val="26"/>
        </w:rPr>
        <w:t xml:space="preserve"> </w:t>
      </w:r>
      <w:proofErr w:type="spellStart"/>
      <w:r w:rsidR="00EF047D" w:rsidRPr="0073005A">
        <w:rPr>
          <w:rFonts w:cs="Times New Roman"/>
          <w:szCs w:val="26"/>
        </w:rPr>
        <w:t>truy</w:t>
      </w:r>
      <w:proofErr w:type="spellEnd"/>
      <w:r w:rsidR="00EF047D" w:rsidRPr="0073005A">
        <w:rPr>
          <w:rFonts w:cs="Times New Roman"/>
          <w:szCs w:val="26"/>
        </w:rPr>
        <w:t xml:space="preserve"> </w:t>
      </w:r>
      <w:proofErr w:type="spellStart"/>
      <w:r w:rsidR="00EF047D" w:rsidRPr="0073005A">
        <w:rPr>
          <w:rFonts w:cs="Times New Roman"/>
          <w:szCs w:val="26"/>
        </w:rPr>
        <w:t>đuổi</w:t>
      </w:r>
      <w:proofErr w:type="spellEnd"/>
      <w:r w:rsidR="00EF047D" w:rsidRPr="0073005A">
        <w:rPr>
          <w:rFonts w:cs="Times New Roman"/>
          <w:szCs w:val="26"/>
        </w:rPr>
        <w:t xml:space="preserve"> </w:t>
      </w:r>
      <w:proofErr w:type="spellStart"/>
      <w:r w:rsidR="00EF047D" w:rsidRPr="0073005A">
        <w:rPr>
          <w:rFonts w:cs="Times New Roman"/>
          <w:szCs w:val="26"/>
        </w:rPr>
        <w:t>người</w:t>
      </w:r>
      <w:proofErr w:type="spellEnd"/>
      <w:r w:rsidR="00EF047D" w:rsidRPr="0073005A">
        <w:rPr>
          <w:rFonts w:cs="Times New Roman"/>
          <w:szCs w:val="26"/>
        </w:rPr>
        <w:t xml:space="preserve"> </w:t>
      </w:r>
      <w:proofErr w:type="spellStart"/>
      <w:r w:rsidR="00EF047D" w:rsidRPr="0073005A">
        <w:rPr>
          <w:rFonts w:cs="Times New Roman"/>
          <w:szCs w:val="26"/>
        </w:rPr>
        <w:t>chơi</w:t>
      </w:r>
      <w:proofErr w:type="spellEnd"/>
      <w:r w:rsidR="00EF047D" w:rsidRPr="0073005A">
        <w:rPr>
          <w:rFonts w:cs="Times New Roman"/>
          <w:szCs w:val="26"/>
        </w:rPr>
        <w:t xml:space="preserve">, </w:t>
      </w:r>
      <w:proofErr w:type="spellStart"/>
      <w:r w:rsidR="00EF047D" w:rsidRPr="0073005A">
        <w:rPr>
          <w:rFonts w:cs="Times New Roman"/>
          <w:szCs w:val="26"/>
        </w:rPr>
        <w:t>nếu</w:t>
      </w:r>
      <w:proofErr w:type="spellEnd"/>
      <w:r w:rsidR="00EF047D" w:rsidRPr="0073005A">
        <w:rPr>
          <w:rFonts w:cs="Times New Roman"/>
          <w:szCs w:val="26"/>
        </w:rPr>
        <w:t xml:space="preserve"> </w:t>
      </w:r>
      <w:proofErr w:type="spellStart"/>
      <w:r w:rsidR="00EF047D" w:rsidRPr="0073005A">
        <w:rPr>
          <w:rFonts w:cs="Times New Roman"/>
          <w:szCs w:val="26"/>
        </w:rPr>
        <w:t>khoảng</w:t>
      </w:r>
      <w:proofErr w:type="spellEnd"/>
      <w:r w:rsidR="00EF047D" w:rsidRPr="0073005A">
        <w:rPr>
          <w:rFonts w:cs="Times New Roman"/>
          <w:szCs w:val="26"/>
        </w:rPr>
        <w:t xml:space="preserve"> </w:t>
      </w:r>
      <w:proofErr w:type="spellStart"/>
      <w:r w:rsidR="00EF047D" w:rsidRPr="0073005A">
        <w:rPr>
          <w:rFonts w:cs="Times New Roman"/>
          <w:szCs w:val="26"/>
        </w:rPr>
        <w:t>cách</w:t>
      </w:r>
      <w:proofErr w:type="spellEnd"/>
      <w:r w:rsidR="00EF047D" w:rsidRPr="0073005A">
        <w:rPr>
          <w:rFonts w:cs="Times New Roman"/>
          <w:szCs w:val="26"/>
        </w:rPr>
        <w:t xml:space="preserve"> </w:t>
      </w:r>
      <w:proofErr w:type="spellStart"/>
      <w:r w:rsidR="00EF047D" w:rsidRPr="0073005A">
        <w:rPr>
          <w:rFonts w:cs="Times New Roman"/>
          <w:szCs w:val="26"/>
        </w:rPr>
        <w:t>giữa</w:t>
      </w:r>
      <w:proofErr w:type="spellEnd"/>
      <w:r w:rsidR="00EF047D" w:rsidRPr="0073005A">
        <w:rPr>
          <w:rFonts w:cs="Times New Roman"/>
          <w:szCs w:val="26"/>
        </w:rPr>
        <w:t xml:space="preserve"> </w:t>
      </w:r>
      <w:proofErr w:type="spellStart"/>
      <w:r w:rsidR="00EF047D" w:rsidRPr="0073005A">
        <w:rPr>
          <w:rFonts w:cs="Times New Roman"/>
          <w:szCs w:val="26"/>
        </w:rPr>
        <w:t>hai</w:t>
      </w:r>
      <w:proofErr w:type="spellEnd"/>
      <w:r w:rsidR="00EF047D" w:rsidRPr="0073005A">
        <w:rPr>
          <w:rFonts w:cs="Times New Roman"/>
          <w:szCs w:val="26"/>
        </w:rPr>
        <w:t xml:space="preserve"> </w:t>
      </w:r>
      <w:proofErr w:type="spellStart"/>
      <w:r w:rsidR="00EF047D" w:rsidRPr="0073005A">
        <w:rPr>
          <w:rFonts w:cs="Times New Roman"/>
          <w:szCs w:val="26"/>
        </w:rPr>
        <w:t>đối</w:t>
      </w:r>
      <w:proofErr w:type="spellEnd"/>
      <w:r w:rsidR="00EF047D" w:rsidRPr="0073005A">
        <w:rPr>
          <w:rFonts w:cs="Times New Roman"/>
          <w:szCs w:val="26"/>
        </w:rPr>
        <w:t xml:space="preserve"> </w:t>
      </w:r>
      <w:proofErr w:type="spellStart"/>
      <w:r w:rsidR="00EF047D" w:rsidRPr="0073005A">
        <w:rPr>
          <w:rFonts w:cs="Times New Roman"/>
          <w:szCs w:val="26"/>
        </w:rPr>
        <w:t>tượng</w:t>
      </w:r>
      <w:proofErr w:type="spellEnd"/>
      <w:r w:rsidR="00EF047D" w:rsidRPr="0073005A">
        <w:rPr>
          <w:rFonts w:cs="Times New Roman"/>
          <w:szCs w:val="26"/>
        </w:rPr>
        <w:t xml:space="preserve"> </w:t>
      </w:r>
      <w:proofErr w:type="spellStart"/>
      <w:r w:rsidR="00EF047D" w:rsidRPr="0073005A">
        <w:rPr>
          <w:rFonts w:cs="Times New Roman"/>
          <w:szCs w:val="26"/>
        </w:rPr>
        <w:t>giảm</w:t>
      </w:r>
      <w:proofErr w:type="spellEnd"/>
      <w:r w:rsidR="00EF047D" w:rsidRPr="0073005A">
        <w:rPr>
          <w:rFonts w:cs="Times New Roman"/>
          <w:szCs w:val="26"/>
        </w:rPr>
        <w:t xml:space="preserve"> </w:t>
      </w:r>
      <w:proofErr w:type="spellStart"/>
      <w:r w:rsidR="00EF047D" w:rsidRPr="0073005A">
        <w:rPr>
          <w:rFonts w:cs="Times New Roman"/>
          <w:szCs w:val="26"/>
        </w:rPr>
        <w:t>xuống</w:t>
      </w:r>
      <w:proofErr w:type="spellEnd"/>
      <w:r w:rsidR="00EF047D" w:rsidRPr="0073005A">
        <w:rPr>
          <w:rFonts w:cs="Times New Roman"/>
          <w:szCs w:val="26"/>
        </w:rPr>
        <w:t xml:space="preserve"> </w:t>
      </w:r>
      <w:proofErr w:type="spellStart"/>
      <w:r w:rsidR="00EF047D" w:rsidRPr="0073005A">
        <w:rPr>
          <w:rFonts w:cs="Times New Roman"/>
          <w:szCs w:val="26"/>
        </w:rPr>
        <w:t>đủ</w:t>
      </w:r>
      <w:proofErr w:type="spellEnd"/>
      <w:r w:rsidR="00EF047D" w:rsidRPr="0073005A">
        <w:rPr>
          <w:rFonts w:cs="Times New Roman"/>
          <w:szCs w:val="26"/>
        </w:rPr>
        <w:t xml:space="preserve"> </w:t>
      </w:r>
      <w:proofErr w:type="spellStart"/>
      <w:r w:rsidR="00EF047D" w:rsidRPr="0073005A">
        <w:rPr>
          <w:rFonts w:cs="Times New Roman"/>
          <w:szCs w:val="26"/>
        </w:rPr>
        <w:t>nhỏ</w:t>
      </w:r>
      <w:proofErr w:type="spellEnd"/>
      <w:r w:rsidR="00EF047D" w:rsidRPr="0073005A">
        <w:rPr>
          <w:rFonts w:cs="Times New Roman"/>
          <w:szCs w:val="26"/>
        </w:rPr>
        <w:t xml:space="preserve"> </w:t>
      </w:r>
      <w:proofErr w:type="spellStart"/>
      <w:r w:rsidR="00EF047D" w:rsidRPr="0073005A">
        <w:rPr>
          <w:rFonts w:cs="Times New Roman"/>
          <w:szCs w:val="26"/>
        </w:rPr>
        <w:t>thì</w:t>
      </w:r>
      <w:proofErr w:type="spellEnd"/>
      <w:r w:rsidR="00EF047D" w:rsidRPr="0073005A">
        <w:rPr>
          <w:rFonts w:cs="Times New Roman"/>
          <w:szCs w:val="26"/>
        </w:rPr>
        <w:t xml:space="preserve"> FSM </w:t>
      </w:r>
      <w:proofErr w:type="spellStart"/>
      <w:r w:rsidR="00EF047D" w:rsidRPr="0073005A">
        <w:rPr>
          <w:rFonts w:cs="Times New Roman"/>
          <w:szCs w:val="26"/>
        </w:rPr>
        <w:t>sẽ</w:t>
      </w:r>
      <w:proofErr w:type="spellEnd"/>
      <w:r w:rsidR="00EF047D" w:rsidRPr="0073005A">
        <w:rPr>
          <w:rFonts w:cs="Times New Roman"/>
          <w:szCs w:val="26"/>
        </w:rPr>
        <w:t xml:space="preserve"> </w:t>
      </w:r>
      <w:proofErr w:type="spellStart"/>
      <w:r w:rsidR="00EF047D" w:rsidRPr="0073005A">
        <w:rPr>
          <w:rFonts w:cs="Times New Roman"/>
          <w:szCs w:val="26"/>
        </w:rPr>
        <w:t>chuyển</w:t>
      </w:r>
      <w:proofErr w:type="spellEnd"/>
      <w:r w:rsidR="00EF047D" w:rsidRPr="0073005A">
        <w:rPr>
          <w:rFonts w:cs="Times New Roman"/>
          <w:szCs w:val="26"/>
        </w:rPr>
        <w:t xml:space="preserve"> </w:t>
      </w:r>
      <w:proofErr w:type="spellStart"/>
      <w:r w:rsidR="00EF047D" w:rsidRPr="0073005A">
        <w:rPr>
          <w:rFonts w:cs="Times New Roman"/>
          <w:szCs w:val="26"/>
        </w:rPr>
        <w:t>trạng</w:t>
      </w:r>
      <w:proofErr w:type="spellEnd"/>
      <w:r w:rsidR="00EF047D" w:rsidRPr="0073005A">
        <w:rPr>
          <w:rFonts w:cs="Times New Roman"/>
          <w:szCs w:val="26"/>
        </w:rPr>
        <w:t xml:space="preserve"> </w:t>
      </w:r>
      <w:proofErr w:type="spellStart"/>
      <w:r w:rsidR="00EF047D" w:rsidRPr="0073005A">
        <w:rPr>
          <w:rFonts w:cs="Times New Roman"/>
          <w:szCs w:val="26"/>
        </w:rPr>
        <w:t>thái</w:t>
      </w:r>
      <w:proofErr w:type="spellEnd"/>
      <w:r w:rsidR="00EF047D" w:rsidRPr="0073005A">
        <w:rPr>
          <w:rFonts w:cs="Times New Roman"/>
          <w:szCs w:val="26"/>
        </w:rPr>
        <w:t xml:space="preserve"> </w:t>
      </w:r>
      <w:proofErr w:type="spellStart"/>
      <w:r w:rsidR="00EF047D" w:rsidRPr="0073005A">
        <w:rPr>
          <w:rFonts w:cs="Times New Roman"/>
          <w:szCs w:val="26"/>
        </w:rPr>
        <w:t>từ</w:t>
      </w:r>
      <w:proofErr w:type="spellEnd"/>
      <w:r w:rsidR="00EF047D" w:rsidRPr="0073005A">
        <w:rPr>
          <w:rFonts w:cs="Times New Roman"/>
          <w:szCs w:val="26"/>
        </w:rPr>
        <w:t xml:space="preserve"> CHASE sang ATTACK </w:t>
      </w:r>
      <w:proofErr w:type="spellStart"/>
      <w:r w:rsidR="00EF047D" w:rsidRPr="0073005A">
        <w:rPr>
          <w:rFonts w:cs="Times New Roman"/>
          <w:szCs w:val="26"/>
        </w:rPr>
        <w:t>với</w:t>
      </w:r>
      <w:proofErr w:type="spellEnd"/>
      <w:r w:rsidR="00EF047D" w:rsidRPr="0073005A">
        <w:rPr>
          <w:rFonts w:cs="Times New Roman"/>
          <w:szCs w:val="26"/>
        </w:rPr>
        <w:t xml:space="preserve"> </w:t>
      </w:r>
      <w:proofErr w:type="spellStart"/>
      <w:r w:rsidR="00EF047D" w:rsidRPr="0073005A">
        <w:rPr>
          <w:rFonts w:cs="Times New Roman"/>
          <w:szCs w:val="26"/>
        </w:rPr>
        <w:t>lý</w:t>
      </w:r>
      <w:proofErr w:type="spellEnd"/>
      <w:r w:rsidR="00EF047D" w:rsidRPr="0073005A">
        <w:rPr>
          <w:rFonts w:cs="Times New Roman"/>
          <w:szCs w:val="26"/>
        </w:rPr>
        <w:t xml:space="preserve"> do bot </w:t>
      </w:r>
      <w:proofErr w:type="spellStart"/>
      <w:r w:rsidR="00EF047D" w:rsidRPr="0073005A">
        <w:rPr>
          <w:rFonts w:cs="Times New Roman"/>
          <w:szCs w:val="26"/>
        </w:rPr>
        <w:t>đã</w:t>
      </w:r>
      <w:proofErr w:type="spellEnd"/>
      <w:r w:rsidR="00EF047D" w:rsidRPr="0073005A">
        <w:rPr>
          <w:rFonts w:cs="Times New Roman"/>
          <w:szCs w:val="26"/>
        </w:rPr>
        <w:t xml:space="preserve"> ở </w:t>
      </w:r>
      <w:proofErr w:type="spellStart"/>
      <w:r w:rsidR="00EF047D" w:rsidRPr="0073005A">
        <w:rPr>
          <w:rFonts w:cs="Times New Roman"/>
          <w:szCs w:val="26"/>
        </w:rPr>
        <w:t>rất</w:t>
      </w:r>
      <w:proofErr w:type="spellEnd"/>
      <w:r w:rsidR="00EF047D" w:rsidRPr="0073005A">
        <w:rPr>
          <w:rFonts w:cs="Times New Roman"/>
          <w:szCs w:val="26"/>
        </w:rPr>
        <w:t xml:space="preserve"> </w:t>
      </w:r>
      <w:proofErr w:type="spellStart"/>
      <w:r w:rsidR="00EF047D" w:rsidRPr="0073005A">
        <w:rPr>
          <w:rFonts w:cs="Times New Roman"/>
          <w:szCs w:val="26"/>
        </w:rPr>
        <w:t>gần</w:t>
      </w:r>
      <w:proofErr w:type="spellEnd"/>
      <w:r w:rsidR="00EF047D" w:rsidRPr="0073005A">
        <w:rPr>
          <w:rFonts w:cs="Times New Roman"/>
          <w:szCs w:val="26"/>
        </w:rPr>
        <w:t xml:space="preserve"> </w:t>
      </w:r>
      <w:proofErr w:type="spellStart"/>
      <w:r w:rsidR="00EF047D" w:rsidRPr="0073005A">
        <w:rPr>
          <w:rFonts w:cs="Times New Roman"/>
          <w:szCs w:val="26"/>
        </w:rPr>
        <w:t>mục</w:t>
      </w:r>
      <w:proofErr w:type="spellEnd"/>
      <w:r w:rsidR="00EF047D" w:rsidRPr="0073005A">
        <w:rPr>
          <w:rFonts w:cs="Times New Roman"/>
          <w:szCs w:val="26"/>
        </w:rPr>
        <w:t xml:space="preserve"> </w:t>
      </w:r>
      <w:proofErr w:type="spellStart"/>
      <w:r w:rsidR="00EF047D" w:rsidRPr="0073005A">
        <w:rPr>
          <w:rFonts w:cs="Times New Roman"/>
          <w:szCs w:val="26"/>
        </w:rPr>
        <w:t>tiêu</w:t>
      </w:r>
      <w:proofErr w:type="spellEnd"/>
      <w:r w:rsidR="00EF047D" w:rsidRPr="0073005A">
        <w:rPr>
          <w:rFonts w:cs="Times New Roman"/>
          <w:szCs w:val="26"/>
        </w:rPr>
        <w:t xml:space="preserve">. </w:t>
      </w:r>
      <w:proofErr w:type="spellStart"/>
      <w:r w:rsidR="00EF047D" w:rsidRPr="0073005A">
        <w:rPr>
          <w:rFonts w:cs="Times New Roman"/>
          <w:szCs w:val="26"/>
        </w:rPr>
        <w:t>Nếu</w:t>
      </w:r>
      <w:proofErr w:type="spellEnd"/>
      <w:r w:rsidR="00EF047D" w:rsidRPr="0073005A">
        <w:rPr>
          <w:rFonts w:cs="Times New Roman"/>
          <w:szCs w:val="26"/>
        </w:rPr>
        <w:t xml:space="preserve"> </w:t>
      </w:r>
      <w:proofErr w:type="spellStart"/>
      <w:r w:rsidR="00EF047D" w:rsidRPr="0073005A">
        <w:rPr>
          <w:rFonts w:cs="Times New Roman"/>
          <w:szCs w:val="26"/>
        </w:rPr>
        <w:t>sau</w:t>
      </w:r>
      <w:proofErr w:type="spellEnd"/>
      <w:r w:rsidR="00EF047D" w:rsidRPr="0073005A">
        <w:rPr>
          <w:rFonts w:cs="Times New Roman"/>
          <w:szCs w:val="26"/>
        </w:rPr>
        <w:t xml:space="preserve"> </w:t>
      </w:r>
      <w:proofErr w:type="spellStart"/>
      <w:r w:rsidR="00EF047D" w:rsidRPr="0073005A">
        <w:rPr>
          <w:rFonts w:cs="Times New Roman"/>
          <w:szCs w:val="26"/>
        </w:rPr>
        <w:t>đó</w:t>
      </w:r>
      <w:proofErr w:type="spellEnd"/>
      <w:r w:rsidR="00EF047D" w:rsidRPr="0073005A">
        <w:rPr>
          <w:rFonts w:cs="Times New Roman"/>
          <w:szCs w:val="26"/>
        </w:rPr>
        <w:t xml:space="preserve"> bot </w:t>
      </w:r>
      <w:proofErr w:type="spellStart"/>
      <w:r w:rsidR="00EF047D" w:rsidRPr="0073005A">
        <w:rPr>
          <w:rFonts w:cs="Times New Roman"/>
          <w:szCs w:val="26"/>
        </w:rPr>
        <w:t>mất</w:t>
      </w:r>
      <w:proofErr w:type="spellEnd"/>
      <w:r w:rsidR="00EF047D" w:rsidRPr="0073005A">
        <w:rPr>
          <w:rFonts w:cs="Times New Roman"/>
          <w:szCs w:val="26"/>
        </w:rPr>
        <w:t xml:space="preserve"> </w:t>
      </w:r>
      <w:proofErr w:type="spellStart"/>
      <w:r w:rsidR="00EF047D" w:rsidRPr="0073005A">
        <w:rPr>
          <w:rFonts w:cs="Times New Roman"/>
          <w:szCs w:val="26"/>
        </w:rPr>
        <w:t>tầm</w:t>
      </w:r>
      <w:proofErr w:type="spellEnd"/>
      <w:r w:rsidR="00EF047D" w:rsidRPr="0073005A">
        <w:rPr>
          <w:rFonts w:cs="Times New Roman"/>
          <w:szCs w:val="26"/>
        </w:rPr>
        <w:t xml:space="preserve"> </w:t>
      </w:r>
      <w:proofErr w:type="spellStart"/>
      <w:r w:rsidR="00EF047D" w:rsidRPr="0073005A">
        <w:rPr>
          <w:rFonts w:cs="Times New Roman"/>
          <w:szCs w:val="26"/>
        </w:rPr>
        <w:t>nhìn</w:t>
      </w:r>
      <w:proofErr w:type="spellEnd"/>
      <w:r w:rsidR="00EF047D" w:rsidRPr="0073005A">
        <w:rPr>
          <w:rFonts w:cs="Times New Roman"/>
          <w:szCs w:val="26"/>
        </w:rPr>
        <w:t xml:space="preserve"> </w:t>
      </w:r>
      <w:proofErr w:type="spellStart"/>
      <w:r w:rsidR="00EF047D" w:rsidRPr="0073005A">
        <w:rPr>
          <w:rFonts w:cs="Times New Roman"/>
          <w:szCs w:val="26"/>
        </w:rPr>
        <w:t>trực</w:t>
      </w:r>
      <w:proofErr w:type="spellEnd"/>
      <w:r w:rsidR="00EF047D" w:rsidRPr="0073005A">
        <w:rPr>
          <w:rFonts w:cs="Times New Roman"/>
          <w:szCs w:val="26"/>
        </w:rPr>
        <w:t xml:space="preserve"> </w:t>
      </w:r>
      <w:proofErr w:type="spellStart"/>
      <w:r w:rsidR="00EF047D" w:rsidRPr="0073005A">
        <w:rPr>
          <w:rFonts w:cs="Times New Roman"/>
          <w:szCs w:val="26"/>
        </w:rPr>
        <w:t>tiếp</w:t>
      </w:r>
      <w:proofErr w:type="spellEnd"/>
      <w:r w:rsidR="00EF047D" w:rsidRPr="0073005A">
        <w:rPr>
          <w:rFonts w:cs="Times New Roman"/>
          <w:szCs w:val="26"/>
        </w:rPr>
        <w:t xml:space="preserve"> </w:t>
      </w:r>
      <w:proofErr w:type="spellStart"/>
      <w:r w:rsidR="00EF047D" w:rsidRPr="0073005A">
        <w:rPr>
          <w:rFonts w:cs="Times New Roman"/>
          <w:szCs w:val="26"/>
        </w:rPr>
        <w:t>tới</w:t>
      </w:r>
      <w:proofErr w:type="spellEnd"/>
      <w:r w:rsidR="00EF047D" w:rsidRPr="0073005A">
        <w:rPr>
          <w:rFonts w:cs="Times New Roman"/>
          <w:szCs w:val="26"/>
        </w:rPr>
        <w:t xml:space="preserve"> </w:t>
      </w:r>
      <w:proofErr w:type="spellStart"/>
      <w:r w:rsidR="00EF047D" w:rsidRPr="0073005A">
        <w:rPr>
          <w:rFonts w:cs="Times New Roman"/>
          <w:szCs w:val="26"/>
        </w:rPr>
        <w:t>người</w:t>
      </w:r>
      <w:proofErr w:type="spellEnd"/>
      <w:r w:rsidR="00EF047D" w:rsidRPr="0073005A">
        <w:rPr>
          <w:rFonts w:cs="Times New Roman"/>
          <w:szCs w:val="26"/>
        </w:rPr>
        <w:t xml:space="preserve"> </w:t>
      </w:r>
      <w:proofErr w:type="spellStart"/>
      <w:r w:rsidR="00EF047D" w:rsidRPr="0073005A">
        <w:rPr>
          <w:rFonts w:cs="Times New Roman"/>
          <w:szCs w:val="26"/>
        </w:rPr>
        <w:t>chơi</w:t>
      </w:r>
      <w:proofErr w:type="spellEnd"/>
      <w:r w:rsidR="00EF047D" w:rsidRPr="0073005A">
        <w:rPr>
          <w:rFonts w:cs="Times New Roman"/>
          <w:szCs w:val="26"/>
        </w:rPr>
        <w:t xml:space="preserve"> </w:t>
      </w:r>
      <w:proofErr w:type="spellStart"/>
      <w:r w:rsidR="00EF047D" w:rsidRPr="0073005A">
        <w:rPr>
          <w:rFonts w:cs="Times New Roman"/>
          <w:szCs w:val="26"/>
        </w:rPr>
        <w:t>nhưng</w:t>
      </w:r>
      <w:proofErr w:type="spellEnd"/>
      <w:r w:rsidR="00EF047D" w:rsidRPr="0073005A">
        <w:rPr>
          <w:rFonts w:cs="Times New Roman"/>
          <w:szCs w:val="26"/>
        </w:rPr>
        <w:t xml:space="preserve"> </w:t>
      </w:r>
      <w:proofErr w:type="spellStart"/>
      <w:r w:rsidR="00EF047D" w:rsidRPr="0073005A">
        <w:rPr>
          <w:rFonts w:cs="Times New Roman"/>
          <w:szCs w:val="26"/>
        </w:rPr>
        <w:t>vẫn</w:t>
      </w:r>
      <w:proofErr w:type="spellEnd"/>
      <w:r w:rsidR="00EF047D" w:rsidRPr="0073005A">
        <w:rPr>
          <w:rFonts w:cs="Times New Roman"/>
          <w:szCs w:val="26"/>
        </w:rPr>
        <w:t xml:space="preserve"> </w:t>
      </w:r>
      <w:proofErr w:type="spellStart"/>
      <w:r w:rsidR="00EF047D" w:rsidRPr="0073005A">
        <w:rPr>
          <w:rFonts w:cs="Times New Roman"/>
          <w:szCs w:val="26"/>
        </w:rPr>
        <w:t>còn</w:t>
      </w:r>
      <w:proofErr w:type="spellEnd"/>
      <w:r w:rsidR="00EF047D" w:rsidRPr="0073005A">
        <w:rPr>
          <w:rFonts w:cs="Times New Roman"/>
          <w:szCs w:val="26"/>
        </w:rPr>
        <w:t xml:space="preserve"> </w:t>
      </w:r>
      <w:proofErr w:type="spellStart"/>
      <w:r w:rsidR="00EF047D" w:rsidRPr="0073005A">
        <w:rPr>
          <w:rFonts w:cs="Times New Roman"/>
          <w:szCs w:val="26"/>
        </w:rPr>
        <w:t>ghi</w:t>
      </w:r>
      <w:proofErr w:type="spellEnd"/>
      <w:r w:rsidR="00EF047D" w:rsidRPr="0073005A">
        <w:rPr>
          <w:rFonts w:cs="Times New Roman"/>
          <w:szCs w:val="26"/>
        </w:rPr>
        <w:t xml:space="preserve"> </w:t>
      </w:r>
      <w:proofErr w:type="spellStart"/>
      <w:r w:rsidR="00EF047D" w:rsidRPr="0073005A">
        <w:rPr>
          <w:rFonts w:cs="Times New Roman"/>
          <w:szCs w:val="26"/>
        </w:rPr>
        <w:t>nhớ</w:t>
      </w:r>
      <w:proofErr w:type="spellEnd"/>
      <w:r w:rsidR="00EF047D" w:rsidRPr="0073005A">
        <w:rPr>
          <w:rFonts w:cs="Times New Roman"/>
          <w:szCs w:val="26"/>
        </w:rPr>
        <w:t xml:space="preserve"> </w:t>
      </w:r>
      <w:proofErr w:type="spellStart"/>
      <w:r w:rsidR="00EF047D" w:rsidRPr="0073005A">
        <w:rPr>
          <w:rFonts w:cs="Times New Roman"/>
          <w:szCs w:val="26"/>
        </w:rPr>
        <w:t>vị</w:t>
      </w:r>
      <w:proofErr w:type="spellEnd"/>
      <w:r w:rsidR="00EF047D" w:rsidRPr="0073005A">
        <w:rPr>
          <w:rFonts w:cs="Times New Roman"/>
          <w:szCs w:val="26"/>
        </w:rPr>
        <w:t xml:space="preserve"> </w:t>
      </w:r>
      <w:proofErr w:type="spellStart"/>
      <w:r w:rsidR="00EF047D" w:rsidRPr="0073005A">
        <w:rPr>
          <w:rFonts w:cs="Times New Roman"/>
          <w:szCs w:val="26"/>
        </w:rPr>
        <w:t>trí</w:t>
      </w:r>
      <w:proofErr w:type="spellEnd"/>
      <w:r w:rsidR="00EF047D" w:rsidRPr="0073005A">
        <w:rPr>
          <w:rFonts w:cs="Times New Roman"/>
          <w:szCs w:val="26"/>
        </w:rPr>
        <w:t xml:space="preserve"> </w:t>
      </w:r>
      <w:proofErr w:type="spellStart"/>
      <w:r w:rsidR="00EF047D" w:rsidRPr="0073005A">
        <w:rPr>
          <w:rFonts w:cs="Times New Roman"/>
          <w:szCs w:val="26"/>
        </w:rPr>
        <w:t>cuối</w:t>
      </w:r>
      <w:proofErr w:type="spellEnd"/>
      <w:r w:rsidR="00EF047D" w:rsidRPr="0073005A">
        <w:rPr>
          <w:rFonts w:cs="Times New Roman"/>
          <w:szCs w:val="26"/>
        </w:rPr>
        <w:t xml:space="preserve"> </w:t>
      </w:r>
      <w:proofErr w:type="spellStart"/>
      <w:r w:rsidR="00EF047D" w:rsidRPr="0073005A">
        <w:rPr>
          <w:rFonts w:cs="Times New Roman"/>
          <w:szCs w:val="26"/>
        </w:rPr>
        <w:t>cùng</w:t>
      </w:r>
      <w:proofErr w:type="spellEnd"/>
      <w:r w:rsidR="00EF047D" w:rsidRPr="0073005A">
        <w:rPr>
          <w:rFonts w:cs="Times New Roman"/>
          <w:szCs w:val="26"/>
        </w:rPr>
        <w:t xml:space="preserve"> </w:t>
      </w:r>
      <w:proofErr w:type="spellStart"/>
      <w:r w:rsidR="00EF047D" w:rsidRPr="0073005A">
        <w:rPr>
          <w:rFonts w:cs="Times New Roman"/>
          <w:szCs w:val="26"/>
        </w:rPr>
        <w:t>của</w:t>
      </w:r>
      <w:proofErr w:type="spellEnd"/>
      <w:r w:rsidR="00EF047D" w:rsidRPr="0073005A">
        <w:rPr>
          <w:rFonts w:cs="Times New Roman"/>
          <w:szCs w:val="26"/>
        </w:rPr>
        <w:t xml:space="preserve"> </w:t>
      </w:r>
      <w:proofErr w:type="spellStart"/>
      <w:r w:rsidR="00EF047D" w:rsidRPr="0073005A">
        <w:rPr>
          <w:rFonts w:cs="Times New Roman"/>
          <w:szCs w:val="26"/>
        </w:rPr>
        <w:t>mục</w:t>
      </w:r>
      <w:proofErr w:type="spellEnd"/>
      <w:r w:rsidR="00EF047D" w:rsidRPr="0073005A">
        <w:rPr>
          <w:rFonts w:cs="Times New Roman"/>
          <w:szCs w:val="26"/>
        </w:rPr>
        <w:t xml:space="preserve"> </w:t>
      </w:r>
      <w:proofErr w:type="spellStart"/>
      <w:r w:rsidR="00EF047D" w:rsidRPr="0073005A">
        <w:rPr>
          <w:rFonts w:cs="Times New Roman"/>
          <w:szCs w:val="26"/>
        </w:rPr>
        <w:t>tiêu</w:t>
      </w:r>
      <w:proofErr w:type="spellEnd"/>
      <w:r w:rsidR="00EF047D" w:rsidRPr="0073005A">
        <w:rPr>
          <w:rFonts w:cs="Times New Roman"/>
          <w:szCs w:val="26"/>
        </w:rPr>
        <w:t xml:space="preserve"> </w:t>
      </w:r>
      <w:proofErr w:type="spellStart"/>
      <w:r w:rsidR="00EF047D" w:rsidRPr="0073005A">
        <w:rPr>
          <w:rFonts w:cs="Times New Roman"/>
          <w:szCs w:val="26"/>
        </w:rPr>
        <w:t>thì</w:t>
      </w:r>
      <w:proofErr w:type="spellEnd"/>
      <w:r w:rsidR="00EF047D" w:rsidRPr="0073005A">
        <w:rPr>
          <w:rFonts w:cs="Times New Roman"/>
          <w:szCs w:val="26"/>
        </w:rPr>
        <w:t xml:space="preserve"> FSM </w:t>
      </w:r>
      <w:proofErr w:type="spellStart"/>
      <w:r w:rsidR="00EF047D" w:rsidRPr="0073005A">
        <w:rPr>
          <w:rFonts w:cs="Times New Roman"/>
          <w:szCs w:val="26"/>
        </w:rPr>
        <w:t>tiếp</w:t>
      </w:r>
      <w:proofErr w:type="spellEnd"/>
      <w:r w:rsidR="00EF047D" w:rsidRPr="0073005A">
        <w:rPr>
          <w:rFonts w:cs="Times New Roman"/>
          <w:szCs w:val="26"/>
        </w:rPr>
        <w:t xml:space="preserve"> </w:t>
      </w:r>
      <w:proofErr w:type="spellStart"/>
      <w:r w:rsidR="00EF047D" w:rsidRPr="0073005A">
        <w:rPr>
          <w:rFonts w:cs="Times New Roman"/>
          <w:szCs w:val="26"/>
        </w:rPr>
        <w:t>tục</w:t>
      </w:r>
      <w:proofErr w:type="spellEnd"/>
      <w:r w:rsidR="00EF047D" w:rsidRPr="0073005A">
        <w:rPr>
          <w:rFonts w:cs="Times New Roman"/>
          <w:szCs w:val="26"/>
        </w:rPr>
        <w:t xml:space="preserve"> </w:t>
      </w:r>
      <w:proofErr w:type="spellStart"/>
      <w:r w:rsidR="00EF047D" w:rsidRPr="0073005A">
        <w:rPr>
          <w:rFonts w:cs="Times New Roman"/>
          <w:szCs w:val="26"/>
        </w:rPr>
        <w:t>chuyển</w:t>
      </w:r>
      <w:proofErr w:type="spellEnd"/>
      <w:r w:rsidR="00EF047D" w:rsidRPr="0073005A">
        <w:rPr>
          <w:rFonts w:cs="Times New Roman"/>
          <w:szCs w:val="26"/>
        </w:rPr>
        <w:t xml:space="preserve"> </w:t>
      </w:r>
      <w:proofErr w:type="spellStart"/>
      <w:r w:rsidR="00EF047D" w:rsidRPr="0073005A">
        <w:rPr>
          <w:rFonts w:cs="Times New Roman"/>
          <w:szCs w:val="26"/>
        </w:rPr>
        <w:t>từ</w:t>
      </w:r>
      <w:proofErr w:type="spellEnd"/>
      <w:r w:rsidR="00EF047D" w:rsidRPr="0073005A">
        <w:rPr>
          <w:rFonts w:cs="Times New Roman"/>
          <w:szCs w:val="26"/>
        </w:rPr>
        <w:t xml:space="preserve"> ATTACK </w:t>
      </w:r>
      <w:r w:rsidR="00EF047D" w:rsidRPr="0073005A">
        <w:rPr>
          <w:rFonts w:cs="Times New Roman"/>
          <w:szCs w:val="26"/>
        </w:rPr>
        <w:lastRenderedPageBreak/>
        <w:t xml:space="preserve">sang SEARCH. </w:t>
      </w:r>
      <w:proofErr w:type="spellStart"/>
      <w:r w:rsidR="00EF047D" w:rsidRPr="0073005A">
        <w:rPr>
          <w:rFonts w:cs="Times New Roman"/>
          <w:szCs w:val="26"/>
        </w:rPr>
        <w:t>Chuỗi</w:t>
      </w:r>
      <w:proofErr w:type="spellEnd"/>
      <w:r w:rsidR="00EF047D" w:rsidRPr="0073005A">
        <w:rPr>
          <w:rFonts w:cs="Times New Roman"/>
          <w:szCs w:val="26"/>
        </w:rPr>
        <w:t xml:space="preserve"> </w:t>
      </w:r>
      <w:proofErr w:type="spellStart"/>
      <w:r w:rsidR="00EF047D" w:rsidRPr="0073005A">
        <w:rPr>
          <w:rFonts w:cs="Times New Roman"/>
          <w:szCs w:val="26"/>
        </w:rPr>
        <w:t>chuyển</w:t>
      </w:r>
      <w:proofErr w:type="spellEnd"/>
      <w:r w:rsidR="00EF047D" w:rsidRPr="0073005A">
        <w:rPr>
          <w:rFonts w:cs="Times New Roman"/>
          <w:szCs w:val="26"/>
        </w:rPr>
        <w:t xml:space="preserve"> </w:t>
      </w:r>
      <w:proofErr w:type="spellStart"/>
      <w:r w:rsidR="00EF047D" w:rsidRPr="0073005A">
        <w:rPr>
          <w:rFonts w:cs="Times New Roman"/>
          <w:szCs w:val="26"/>
        </w:rPr>
        <w:t>trạng</w:t>
      </w:r>
      <w:proofErr w:type="spellEnd"/>
      <w:r w:rsidR="00EF047D" w:rsidRPr="0073005A">
        <w:rPr>
          <w:rFonts w:cs="Times New Roman"/>
          <w:szCs w:val="26"/>
        </w:rPr>
        <w:t xml:space="preserve"> </w:t>
      </w:r>
      <w:proofErr w:type="spellStart"/>
      <w:r w:rsidR="00EF047D" w:rsidRPr="0073005A">
        <w:rPr>
          <w:rFonts w:cs="Times New Roman"/>
          <w:szCs w:val="26"/>
        </w:rPr>
        <w:t>thái</w:t>
      </w:r>
      <w:proofErr w:type="spellEnd"/>
      <w:r w:rsidR="00EF047D" w:rsidRPr="0073005A">
        <w:rPr>
          <w:rFonts w:cs="Times New Roman"/>
          <w:szCs w:val="26"/>
        </w:rPr>
        <w:t xml:space="preserve"> </w:t>
      </w:r>
      <w:proofErr w:type="spellStart"/>
      <w:r w:rsidR="00EF047D" w:rsidRPr="0073005A">
        <w:rPr>
          <w:rFonts w:cs="Times New Roman"/>
          <w:szCs w:val="26"/>
        </w:rPr>
        <w:t>này</w:t>
      </w:r>
      <w:proofErr w:type="spellEnd"/>
      <w:r w:rsidR="00EF047D" w:rsidRPr="0073005A">
        <w:rPr>
          <w:rFonts w:cs="Times New Roman"/>
          <w:szCs w:val="26"/>
        </w:rPr>
        <w:t xml:space="preserve"> </w:t>
      </w:r>
      <w:proofErr w:type="spellStart"/>
      <w:r w:rsidR="00EF047D" w:rsidRPr="0073005A">
        <w:rPr>
          <w:rFonts w:cs="Times New Roman"/>
          <w:szCs w:val="26"/>
        </w:rPr>
        <w:t>cho</w:t>
      </w:r>
      <w:proofErr w:type="spellEnd"/>
      <w:r w:rsidR="00EF047D" w:rsidRPr="0073005A">
        <w:rPr>
          <w:rFonts w:cs="Times New Roman"/>
          <w:szCs w:val="26"/>
        </w:rPr>
        <w:t xml:space="preserve"> </w:t>
      </w:r>
      <w:proofErr w:type="spellStart"/>
      <w:r w:rsidR="00EF047D" w:rsidRPr="0073005A">
        <w:rPr>
          <w:rFonts w:cs="Times New Roman"/>
          <w:szCs w:val="26"/>
        </w:rPr>
        <w:t>thấy</w:t>
      </w:r>
      <w:proofErr w:type="spellEnd"/>
      <w:r w:rsidR="00EF047D" w:rsidRPr="0073005A">
        <w:rPr>
          <w:rFonts w:cs="Times New Roman"/>
          <w:szCs w:val="26"/>
        </w:rPr>
        <w:t xml:space="preserve"> </w:t>
      </w:r>
      <w:proofErr w:type="spellStart"/>
      <w:r w:rsidR="00EF047D" w:rsidRPr="0073005A">
        <w:rPr>
          <w:rFonts w:cs="Times New Roman"/>
          <w:szCs w:val="26"/>
        </w:rPr>
        <w:t>hành</w:t>
      </w:r>
      <w:proofErr w:type="spellEnd"/>
      <w:r w:rsidR="00EF047D" w:rsidRPr="0073005A">
        <w:rPr>
          <w:rFonts w:cs="Times New Roman"/>
          <w:szCs w:val="26"/>
        </w:rPr>
        <w:t xml:space="preserve"> vi </w:t>
      </w:r>
      <w:proofErr w:type="spellStart"/>
      <w:r w:rsidR="00EF047D" w:rsidRPr="0073005A">
        <w:rPr>
          <w:rFonts w:cs="Times New Roman"/>
          <w:szCs w:val="26"/>
        </w:rPr>
        <w:t>của</w:t>
      </w:r>
      <w:proofErr w:type="spellEnd"/>
      <w:r w:rsidR="00EF047D" w:rsidRPr="0073005A">
        <w:rPr>
          <w:rFonts w:cs="Times New Roman"/>
          <w:szCs w:val="26"/>
        </w:rPr>
        <w:t xml:space="preserve"> bot </w:t>
      </w:r>
      <w:proofErr w:type="spellStart"/>
      <w:r w:rsidR="00EF047D" w:rsidRPr="0073005A">
        <w:rPr>
          <w:rFonts w:cs="Times New Roman"/>
          <w:szCs w:val="26"/>
        </w:rPr>
        <w:t>không</w:t>
      </w:r>
      <w:proofErr w:type="spellEnd"/>
      <w:r w:rsidR="00EF047D" w:rsidRPr="0073005A">
        <w:rPr>
          <w:rFonts w:cs="Times New Roman"/>
          <w:szCs w:val="26"/>
        </w:rPr>
        <w:t xml:space="preserve"> </w:t>
      </w:r>
      <w:proofErr w:type="spellStart"/>
      <w:r w:rsidR="00EF047D" w:rsidRPr="0073005A">
        <w:rPr>
          <w:rFonts w:cs="Times New Roman"/>
          <w:szCs w:val="26"/>
        </w:rPr>
        <w:t>cố</w:t>
      </w:r>
      <w:proofErr w:type="spellEnd"/>
      <w:r w:rsidR="00EF047D" w:rsidRPr="0073005A">
        <w:rPr>
          <w:rFonts w:cs="Times New Roman"/>
          <w:szCs w:val="26"/>
        </w:rPr>
        <w:t xml:space="preserve"> </w:t>
      </w:r>
      <w:proofErr w:type="spellStart"/>
      <w:r w:rsidR="00EF047D" w:rsidRPr="0073005A">
        <w:rPr>
          <w:rFonts w:cs="Times New Roman"/>
          <w:szCs w:val="26"/>
        </w:rPr>
        <w:t>định</w:t>
      </w:r>
      <w:proofErr w:type="spellEnd"/>
      <w:r w:rsidR="00EF047D" w:rsidRPr="0073005A">
        <w:rPr>
          <w:rFonts w:cs="Times New Roman"/>
          <w:szCs w:val="26"/>
        </w:rPr>
        <w:t xml:space="preserve"> </w:t>
      </w:r>
      <w:proofErr w:type="spellStart"/>
      <w:r w:rsidR="00EF047D" w:rsidRPr="0073005A">
        <w:rPr>
          <w:rFonts w:cs="Times New Roman"/>
          <w:szCs w:val="26"/>
        </w:rPr>
        <w:t>mà</w:t>
      </w:r>
      <w:proofErr w:type="spellEnd"/>
      <w:r w:rsidR="00EF047D" w:rsidRPr="0073005A">
        <w:rPr>
          <w:rFonts w:cs="Times New Roman"/>
          <w:szCs w:val="26"/>
        </w:rPr>
        <w:t xml:space="preserve"> </w:t>
      </w:r>
      <w:proofErr w:type="spellStart"/>
      <w:r w:rsidR="00EF047D" w:rsidRPr="0073005A">
        <w:rPr>
          <w:rFonts w:cs="Times New Roman"/>
          <w:szCs w:val="26"/>
        </w:rPr>
        <w:t>thay</w:t>
      </w:r>
      <w:proofErr w:type="spellEnd"/>
      <w:r w:rsidR="00EF047D" w:rsidRPr="0073005A">
        <w:rPr>
          <w:rFonts w:cs="Times New Roman"/>
          <w:szCs w:val="26"/>
        </w:rPr>
        <w:t xml:space="preserve"> </w:t>
      </w:r>
      <w:proofErr w:type="spellStart"/>
      <w:r w:rsidR="00EF047D" w:rsidRPr="0073005A">
        <w:rPr>
          <w:rFonts w:cs="Times New Roman"/>
          <w:szCs w:val="26"/>
        </w:rPr>
        <w:t>đổi</w:t>
      </w:r>
      <w:proofErr w:type="spellEnd"/>
      <w:r w:rsidR="00EF047D" w:rsidRPr="0073005A">
        <w:rPr>
          <w:rFonts w:cs="Times New Roman"/>
          <w:szCs w:val="26"/>
        </w:rPr>
        <w:t xml:space="preserve"> </w:t>
      </w:r>
      <w:proofErr w:type="spellStart"/>
      <w:r w:rsidR="00EF047D" w:rsidRPr="0073005A">
        <w:rPr>
          <w:rFonts w:cs="Times New Roman"/>
          <w:szCs w:val="26"/>
        </w:rPr>
        <w:t>theo</w:t>
      </w:r>
      <w:proofErr w:type="spellEnd"/>
      <w:r w:rsidR="00EF047D" w:rsidRPr="0073005A">
        <w:rPr>
          <w:rFonts w:cs="Times New Roman"/>
          <w:szCs w:val="26"/>
        </w:rPr>
        <w:t xml:space="preserve"> </w:t>
      </w:r>
      <w:proofErr w:type="spellStart"/>
      <w:r w:rsidR="00EF047D" w:rsidRPr="0073005A">
        <w:rPr>
          <w:rFonts w:cs="Times New Roman"/>
          <w:szCs w:val="26"/>
        </w:rPr>
        <w:t>điều</w:t>
      </w:r>
      <w:proofErr w:type="spellEnd"/>
      <w:r w:rsidR="00EF047D" w:rsidRPr="0073005A">
        <w:rPr>
          <w:rFonts w:cs="Times New Roman"/>
          <w:szCs w:val="26"/>
        </w:rPr>
        <w:t xml:space="preserve"> </w:t>
      </w:r>
      <w:proofErr w:type="spellStart"/>
      <w:r w:rsidR="00EF047D" w:rsidRPr="0073005A">
        <w:rPr>
          <w:rFonts w:cs="Times New Roman"/>
          <w:szCs w:val="26"/>
        </w:rPr>
        <w:t>kiện</w:t>
      </w:r>
      <w:proofErr w:type="spellEnd"/>
      <w:r w:rsidR="00EF047D" w:rsidRPr="0073005A">
        <w:rPr>
          <w:rFonts w:cs="Times New Roman"/>
          <w:szCs w:val="26"/>
        </w:rPr>
        <w:t xml:space="preserve"> </w:t>
      </w:r>
      <w:proofErr w:type="spellStart"/>
      <w:r w:rsidR="00EF047D" w:rsidRPr="0073005A">
        <w:rPr>
          <w:rFonts w:cs="Times New Roman"/>
          <w:szCs w:val="26"/>
        </w:rPr>
        <w:t>thực</w:t>
      </w:r>
      <w:proofErr w:type="spellEnd"/>
      <w:r w:rsidR="00EF047D" w:rsidRPr="0073005A">
        <w:rPr>
          <w:rFonts w:cs="Times New Roman"/>
          <w:szCs w:val="26"/>
        </w:rPr>
        <w:t xml:space="preserve"> </w:t>
      </w:r>
      <w:proofErr w:type="spellStart"/>
      <w:r w:rsidR="00EF047D" w:rsidRPr="0073005A">
        <w:rPr>
          <w:rFonts w:cs="Times New Roman"/>
          <w:szCs w:val="26"/>
        </w:rPr>
        <w:t>tế</w:t>
      </w:r>
      <w:proofErr w:type="spellEnd"/>
      <w:r w:rsidR="00EF047D" w:rsidRPr="0073005A">
        <w:rPr>
          <w:rFonts w:cs="Times New Roman"/>
          <w:szCs w:val="26"/>
        </w:rPr>
        <w:t xml:space="preserve"> </w:t>
      </w:r>
      <w:proofErr w:type="spellStart"/>
      <w:r w:rsidR="00EF047D" w:rsidRPr="0073005A">
        <w:rPr>
          <w:rFonts w:cs="Times New Roman"/>
          <w:szCs w:val="26"/>
        </w:rPr>
        <w:t>của</w:t>
      </w:r>
      <w:proofErr w:type="spellEnd"/>
      <w:r w:rsidR="00EF047D" w:rsidRPr="0073005A">
        <w:rPr>
          <w:rFonts w:cs="Times New Roman"/>
          <w:szCs w:val="26"/>
        </w:rPr>
        <w:t xml:space="preserve"> gameplay.</w:t>
      </w:r>
      <w:r w:rsidR="00EF047D">
        <w:rPr>
          <w:rFonts w:cs="Times New Roman"/>
          <w:szCs w:val="26"/>
          <w:lang w:val="vi-VN"/>
        </w:rPr>
        <w:tab/>
      </w:r>
      <w:r w:rsidR="00EF047D">
        <w:rPr>
          <w:rFonts w:cs="Times New Roman"/>
          <w:szCs w:val="26"/>
          <w:lang w:val="vi-VN"/>
        </w:rPr>
        <w:tab/>
      </w:r>
      <w:r w:rsidR="00EF047D">
        <w:rPr>
          <w:rFonts w:cs="Times New Roman"/>
          <w:szCs w:val="26"/>
          <w:lang w:val="vi-VN"/>
        </w:rPr>
        <w:tab/>
      </w:r>
      <w:r w:rsidR="00EF047D" w:rsidRPr="00395170">
        <w:rPr>
          <w:rFonts w:cs="Times New Roman"/>
          <w:noProof/>
          <w:szCs w:val="26"/>
          <w:lang w:val="vi-VN"/>
        </w:rPr>
        <w:drawing>
          <wp:inline distT="0" distB="0" distL="0" distR="0" wp14:anchorId="1DA3E831" wp14:editId="340F675C">
            <wp:extent cx="5900420" cy="2154555"/>
            <wp:effectExtent l="0" t="0" r="5080" b="0"/>
            <wp:docPr id="4864419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41943" name=""/>
                    <pic:cNvPicPr/>
                  </pic:nvPicPr>
                  <pic:blipFill>
                    <a:blip r:embed="rId11"/>
                    <a:stretch>
                      <a:fillRect/>
                    </a:stretch>
                  </pic:blipFill>
                  <pic:spPr>
                    <a:xfrm>
                      <a:off x="0" y="0"/>
                      <a:ext cx="5900420" cy="2154555"/>
                    </a:xfrm>
                    <a:prstGeom prst="rect">
                      <a:avLst/>
                    </a:prstGeom>
                  </pic:spPr>
                </pic:pic>
              </a:graphicData>
            </a:graphic>
          </wp:inline>
        </w:drawing>
      </w:r>
      <w:r w:rsidR="00EF047D">
        <w:rPr>
          <w:rFonts w:cs="Times New Roman"/>
          <w:szCs w:val="26"/>
          <w:lang w:val="vi-VN"/>
        </w:rPr>
        <w:tab/>
      </w:r>
    </w:p>
    <w:p w:rsidR="00F449B5" w:rsidRDefault="00BB79DD" w:rsidP="00F449B5">
      <w:pPr>
        <w:pStyle w:val="BodyVN"/>
        <w:spacing w:after="120" w:line="480" w:lineRule="auto"/>
        <w:ind w:firstLine="454"/>
        <w:jc w:val="center"/>
        <w:rPr>
          <w:rFonts w:cs="Times New Roman"/>
          <w:i/>
          <w:iCs/>
          <w:szCs w:val="26"/>
          <w:lang w:val="vi-VN"/>
        </w:rPr>
      </w:pPr>
      <w:r>
        <w:rPr>
          <w:rFonts w:cs="Times New Roman"/>
          <w:i/>
          <w:iCs/>
          <w:szCs w:val="26"/>
          <w:lang w:val="vi-VN"/>
        </w:rPr>
        <w:t>Hình 7.</w:t>
      </w:r>
      <w:r w:rsidR="00F449B5">
        <w:rPr>
          <w:rFonts w:cs="Times New Roman"/>
          <w:i/>
          <w:iCs/>
          <w:szCs w:val="26"/>
          <w:lang w:val="vi-VN"/>
        </w:rPr>
        <w:t xml:space="preserve">4. </w:t>
      </w:r>
      <w:r w:rsidR="00F449B5" w:rsidRPr="00F449B5">
        <w:rPr>
          <w:rFonts w:cs="Times New Roman"/>
          <w:i/>
          <w:iCs/>
          <w:szCs w:val="26"/>
        </w:rPr>
        <w:t xml:space="preserve">Nhật </w:t>
      </w:r>
      <w:proofErr w:type="spellStart"/>
      <w:r w:rsidR="00F449B5" w:rsidRPr="00F449B5">
        <w:rPr>
          <w:rFonts w:cs="Times New Roman"/>
          <w:i/>
          <w:iCs/>
          <w:szCs w:val="26"/>
        </w:rPr>
        <w:t>ký</w:t>
      </w:r>
      <w:proofErr w:type="spellEnd"/>
      <w:r w:rsidR="00F449B5" w:rsidRPr="00F449B5">
        <w:rPr>
          <w:rFonts w:cs="Times New Roman"/>
          <w:i/>
          <w:iCs/>
          <w:szCs w:val="26"/>
        </w:rPr>
        <w:t xml:space="preserve"> </w:t>
      </w:r>
      <w:proofErr w:type="spellStart"/>
      <w:r w:rsidR="00F449B5" w:rsidRPr="00F449B5">
        <w:rPr>
          <w:rFonts w:cs="Times New Roman"/>
          <w:i/>
          <w:iCs/>
          <w:szCs w:val="26"/>
        </w:rPr>
        <w:t>thuật</w:t>
      </w:r>
      <w:proofErr w:type="spellEnd"/>
      <w:r w:rsidR="00F449B5" w:rsidRPr="00F449B5">
        <w:rPr>
          <w:rFonts w:cs="Times New Roman"/>
          <w:i/>
          <w:iCs/>
          <w:szCs w:val="26"/>
        </w:rPr>
        <w:t xml:space="preserve"> </w:t>
      </w:r>
      <w:proofErr w:type="spellStart"/>
      <w:r w:rsidR="00F449B5" w:rsidRPr="00F449B5">
        <w:rPr>
          <w:rFonts w:cs="Times New Roman"/>
          <w:i/>
          <w:iCs/>
          <w:szCs w:val="26"/>
        </w:rPr>
        <w:t>toán</w:t>
      </w:r>
      <w:proofErr w:type="spellEnd"/>
      <w:r w:rsidR="00F449B5" w:rsidRPr="00F449B5">
        <w:rPr>
          <w:rFonts w:cs="Times New Roman"/>
          <w:i/>
          <w:iCs/>
          <w:szCs w:val="26"/>
        </w:rPr>
        <w:t xml:space="preserve"> FSM </w:t>
      </w:r>
      <w:proofErr w:type="spellStart"/>
      <w:r w:rsidR="00F449B5" w:rsidRPr="00F449B5">
        <w:rPr>
          <w:rFonts w:cs="Times New Roman"/>
          <w:i/>
          <w:iCs/>
          <w:szCs w:val="26"/>
        </w:rPr>
        <w:t>trong</w:t>
      </w:r>
      <w:proofErr w:type="spellEnd"/>
      <w:r w:rsidR="00F449B5" w:rsidRPr="00F449B5">
        <w:rPr>
          <w:rFonts w:cs="Times New Roman"/>
          <w:i/>
          <w:iCs/>
          <w:szCs w:val="26"/>
        </w:rPr>
        <w:t xml:space="preserve"> </w:t>
      </w:r>
      <w:proofErr w:type="spellStart"/>
      <w:r w:rsidR="00F449B5" w:rsidRPr="00F449B5">
        <w:rPr>
          <w:rFonts w:cs="Times New Roman"/>
          <w:i/>
          <w:iCs/>
          <w:szCs w:val="26"/>
        </w:rPr>
        <w:t>quá</w:t>
      </w:r>
      <w:proofErr w:type="spellEnd"/>
      <w:r w:rsidR="00F449B5" w:rsidRPr="00F449B5">
        <w:rPr>
          <w:rFonts w:cs="Times New Roman"/>
          <w:i/>
          <w:iCs/>
          <w:szCs w:val="26"/>
        </w:rPr>
        <w:t xml:space="preserve"> </w:t>
      </w:r>
      <w:proofErr w:type="spellStart"/>
      <w:r w:rsidR="00F449B5" w:rsidRPr="00F449B5">
        <w:rPr>
          <w:rFonts w:cs="Times New Roman"/>
          <w:i/>
          <w:iCs/>
          <w:szCs w:val="26"/>
        </w:rPr>
        <w:t>trình</w:t>
      </w:r>
      <w:proofErr w:type="spellEnd"/>
      <w:r w:rsidR="00F449B5" w:rsidRPr="00F449B5">
        <w:rPr>
          <w:rFonts w:cs="Times New Roman"/>
          <w:i/>
          <w:iCs/>
          <w:szCs w:val="26"/>
        </w:rPr>
        <w:t xml:space="preserve"> </w:t>
      </w:r>
      <w:proofErr w:type="spellStart"/>
      <w:r w:rsidR="00F449B5" w:rsidRPr="00F449B5">
        <w:rPr>
          <w:rFonts w:cs="Times New Roman"/>
          <w:i/>
          <w:iCs/>
          <w:szCs w:val="26"/>
        </w:rPr>
        <w:t>chuyển</w:t>
      </w:r>
      <w:proofErr w:type="spellEnd"/>
      <w:r w:rsidR="00F449B5" w:rsidRPr="00F449B5">
        <w:rPr>
          <w:rFonts w:cs="Times New Roman"/>
          <w:i/>
          <w:iCs/>
          <w:szCs w:val="26"/>
        </w:rPr>
        <w:t xml:space="preserve"> </w:t>
      </w:r>
      <w:proofErr w:type="spellStart"/>
      <w:r w:rsidR="00F449B5" w:rsidRPr="00F449B5">
        <w:rPr>
          <w:rFonts w:cs="Times New Roman"/>
          <w:i/>
          <w:iCs/>
          <w:szCs w:val="26"/>
        </w:rPr>
        <w:t>trạng</w:t>
      </w:r>
      <w:proofErr w:type="spellEnd"/>
      <w:r w:rsidR="00F449B5" w:rsidRPr="00F449B5">
        <w:rPr>
          <w:rFonts w:cs="Times New Roman"/>
          <w:i/>
          <w:iCs/>
          <w:szCs w:val="26"/>
        </w:rPr>
        <w:t xml:space="preserve"> </w:t>
      </w:r>
      <w:proofErr w:type="spellStart"/>
      <w:r w:rsidR="00F449B5" w:rsidRPr="00F449B5">
        <w:rPr>
          <w:rFonts w:cs="Times New Roman"/>
          <w:i/>
          <w:iCs/>
          <w:szCs w:val="26"/>
        </w:rPr>
        <w:t>thái</w:t>
      </w:r>
      <w:proofErr w:type="spellEnd"/>
      <w:r w:rsidR="00F449B5" w:rsidRPr="00F449B5">
        <w:rPr>
          <w:rFonts w:cs="Times New Roman"/>
          <w:i/>
          <w:iCs/>
          <w:szCs w:val="26"/>
        </w:rPr>
        <w:t xml:space="preserve"> </w:t>
      </w:r>
      <w:proofErr w:type="spellStart"/>
      <w:r w:rsidR="00F449B5" w:rsidRPr="00F449B5">
        <w:rPr>
          <w:rFonts w:cs="Times New Roman"/>
          <w:i/>
          <w:iCs/>
          <w:szCs w:val="26"/>
        </w:rPr>
        <w:t>của</w:t>
      </w:r>
      <w:proofErr w:type="spellEnd"/>
      <w:r w:rsidR="00F449B5" w:rsidRPr="00F449B5">
        <w:rPr>
          <w:rFonts w:cs="Times New Roman"/>
          <w:i/>
          <w:iCs/>
          <w:szCs w:val="26"/>
        </w:rPr>
        <w:t xml:space="preserve"> bot.</w:t>
      </w:r>
    </w:p>
    <w:p w:rsidR="00EF047D" w:rsidRPr="00395170" w:rsidRDefault="00EF047D" w:rsidP="00F449B5">
      <w:pPr>
        <w:pStyle w:val="BodyVN"/>
        <w:spacing w:after="120" w:line="480" w:lineRule="auto"/>
        <w:ind w:firstLine="454"/>
        <w:jc w:val="center"/>
        <w:rPr>
          <w:rFonts w:cs="Times New Roman"/>
          <w:szCs w:val="26"/>
          <w:lang w:val="vi-VN"/>
        </w:rPr>
      </w:pPr>
      <w:r w:rsidRPr="00395170">
        <w:rPr>
          <w:rFonts w:cs="Times New Roman"/>
          <w:szCs w:val="26"/>
          <w:lang w:val="vi-VN"/>
        </w:rPr>
        <w:t xml:space="preserve">Trước hết, </w:t>
      </w:r>
      <w:proofErr w:type="spellStart"/>
      <w:r w:rsidRPr="00395170">
        <w:rPr>
          <w:rFonts w:cs="Times New Roman"/>
          <w:szCs w:val="26"/>
          <w:lang w:val="vi-VN"/>
        </w:rPr>
        <w:t>bot</w:t>
      </w:r>
      <w:proofErr w:type="spellEnd"/>
      <w:r w:rsidRPr="00395170">
        <w:rPr>
          <w:rFonts w:cs="Times New Roman"/>
          <w:szCs w:val="26"/>
          <w:lang w:val="vi-VN"/>
        </w:rPr>
        <w:t xml:space="preserve"> chuyển từ trạng thái </w:t>
      </w:r>
      <w:r w:rsidRPr="00395170">
        <w:rPr>
          <w:rFonts w:cs="Times New Roman"/>
          <w:b/>
          <w:bCs/>
          <w:szCs w:val="26"/>
          <w:lang w:val="vi-VN"/>
        </w:rPr>
        <w:t>CHASE</w:t>
      </w:r>
      <w:r w:rsidRPr="00395170">
        <w:rPr>
          <w:rFonts w:cs="Times New Roman"/>
          <w:szCs w:val="26"/>
          <w:lang w:val="vi-VN"/>
        </w:rPr>
        <w:t xml:space="preserve"> sang </w:t>
      </w:r>
      <w:r w:rsidRPr="00395170">
        <w:rPr>
          <w:rFonts w:cs="Times New Roman"/>
          <w:b/>
          <w:bCs/>
          <w:szCs w:val="26"/>
          <w:lang w:val="vi-VN"/>
        </w:rPr>
        <w:t>ATTACK</w:t>
      </w:r>
      <w:r w:rsidRPr="00395170">
        <w:rPr>
          <w:rFonts w:cs="Times New Roman"/>
          <w:szCs w:val="26"/>
          <w:lang w:val="vi-VN"/>
        </w:rPr>
        <w:t xml:space="preserve"> với lý do đã ở rất gần mục tiêu. Điều này cho thấy khi khoảng cách giữa </w:t>
      </w:r>
      <w:proofErr w:type="spellStart"/>
      <w:r w:rsidRPr="00395170">
        <w:rPr>
          <w:rFonts w:cs="Times New Roman"/>
          <w:szCs w:val="26"/>
          <w:lang w:val="vi-VN"/>
        </w:rPr>
        <w:t>bot</w:t>
      </w:r>
      <w:proofErr w:type="spellEnd"/>
      <w:r w:rsidRPr="00395170">
        <w:rPr>
          <w:rFonts w:cs="Times New Roman"/>
          <w:szCs w:val="26"/>
          <w:lang w:val="vi-VN"/>
        </w:rPr>
        <w:t xml:space="preserve"> và người chơi giảm xuống đủ nhỏ, FSM không tiếp tục giữ </w:t>
      </w:r>
      <w:proofErr w:type="spellStart"/>
      <w:r w:rsidRPr="00395170">
        <w:rPr>
          <w:rFonts w:cs="Times New Roman"/>
          <w:szCs w:val="26"/>
          <w:lang w:val="vi-VN"/>
        </w:rPr>
        <w:t>bot</w:t>
      </w:r>
      <w:proofErr w:type="spellEnd"/>
      <w:r w:rsidRPr="00395170">
        <w:rPr>
          <w:rFonts w:cs="Times New Roman"/>
          <w:szCs w:val="26"/>
          <w:lang w:val="vi-VN"/>
        </w:rPr>
        <w:t xml:space="preserve"> ở trạng thái truy đuổi mà chuyển sang trạng thái tấn công.</w:t>
      </w:r>
    </w:p>
    <w:p w:rsidR="00EF047D" w:rsidRPr="00395170" w:rsidRDefault="00EF047D" w:rsidP="00AA1670">
      <w:pPr>
        <w:spacing w:after="200" w:line="480" w:lineRule="auto"/>
        <w:ind w:firstLine="720"/>
        <w:jc w:val="both"/>
        <w:rPr>
          <w:rFonts w:cs="Times New Roman"/>
          <w:sz w:val="26"/>
          <w:szCs w:val="26"/>
          <w:lang w:val="vi-VN"/>
        </w:rPr>
      </w:pPr>
      <w:r w:rsidRPr="00395170">
        <w:rPr>
          <w:rFonts w:cs="Times New Roman"/>
          <w:sz w:val="26"/>
          <w:szCs w:val="26"/>
          <w:lang w:val="vi-VN"/>
        </w:rPr>
        <w:t xml:space="preserve">Sau khi vào trạng thái </w:t>
      </w:r>
      <w:r w:rsidRPr="00395170">
        <w:rPr>
          <w:rFonts w:cs="Times New Roman"/>
          <w:b/>
          <w:bCs/>
          <w:sz w:val="26"/>
          <w:szCs w:val="26"/>
          <w:lang w:val="vi-VN"/>
        </w:rPr>
        <w:t>ATTACK</w:t>
      </w:r>
      <w:r w:rsidRPr="00395170">
        <w:rPr>
          <w:rFonts w:cs="Times New Roman"/>
          <w:sz w:val="26"/>
          <w:szCs w:val="26"/>
          <w:lang w:val="vi-VN"/>
        </w:rPr>
        <w:t xml:space="preserve">, </w:t>
      </w:r>
      <w:proofErr w:type="spellStart"/>
      <w:r w:rsidRPr="00395170">
        <w:rPr>
          <w:rFonts w:cs="Times New Roman"/>
          <w:sz w:val="26"/>
          <w:szCs w:val="26"/>
          <w:lang w:val="vi-VN"/>
        </w:rPr>
        <w:t>log</w:t>
      </w:r>
      <w:proofErr w:type="spellEnd"/>
      <w:r w:rsidRPr="00395170">
        <w:rPr>
          <w:rFonts w:cs="Times New Roman"/>
          <w:sz w:val="26"/>
          <w:szCs w:val="26"/>
          <w:lang w:val="vi-VN"/>
        </w:rPr>
        <w:t xml:space="preserve"> cho biết </w:t>
      </w:r>
      <w:proofErr w:type="spellStart"/>
      <w:r w:rsidRPr="00395170">
        <w:rPr>
          <w:rFonts w:cs="Times New Roman"/>
          <w:sz w:val="26"/>
          <w:szCs w:val="26"/>
          <w:lang w:val="vi-VN"/>
        </w:rPr>
        <w:t>bot</w:t>
      </w:r>
      <w:proofErr w:type="spellEnd"/>
      <w:r w:rsidRPr="00395170">
        <w:rPr>
          <w:rFonts w:cs="Times New Roman"/>
          <w:sz w:val="26"/>
          <w:szCs w:val="26"/>
          <w:lang w:val="vi-VN"/>
        </w:rPr>
        <w:t xml:space="preserve"> dừng di chuyển và thực hiện hành vi tấn công khi đã áp sát người chơi. Đây là hành vi tương ứng với trạng thái mới sau khi quá trình chuyển trạng thái hoàn tất.</w:t>
      </w:r>
    </w:p>
    <w:p w:rsidR="00EF047D" w:rsidRPr="00395170" w:rsidRDefault="00EF047D" w:rsidP="00AA1670">
      <w:pPr>
        <w:spacing w:after="200" w:line="480" w:lineRule="auto"/>
        <w:ind w:firstLine="720"/>
        <w:jc w:val="both"/>
        <w:rPr>
          <w:rFonts w:cs="Times New Roman"/>
          <w:sz w:val="26"/>
          <w:szCs w:val="26"/>
          <w:lang w:val="vi-VN"/>
        </w:rPr>
      </w:pPr>
      <w:r w:rsidRPr="00395170">
        <w:rPr>
          <w:rFonts w:cs="Times New Roman"/>
          <w:sz w:val="26"/>
          <w:szCs w:val="26"/>
          <w:lang w:val="vi-VN"/>
        </w:rPr>
        <w:t xml:space="preserve">Tiếp theo, </w:t>
      </w:r>
      <w:proofErr w:type="spellStart"/>
      <w:r w:rsidRPr="00395170">
        <w:rPr>
          <w:rFonts w:cs="Times New Roman"/>
          <w:sz w:val="26"/>
          <w:szCs w:val="26"/>
          <w:lang w:val="vi-VN"/>
        </w:rPr>
        <w:t>bot</w:t>
      </w:r>
      <w:proofErr w:type="spellEnd"/>
      <w:r w:rsidRPr="00395170">
        <w:rPr>
          <w:rFonts w:cs="Times New Roman"/>
          <w:sz w:val="26"/>
          <w:szCs w:val="26"/>
          <w:lang w:val="vi-VN"/>
        </w:rPr>
        <w:t xml:space="preserve"> chuyển từ </w:t>
      </w:r>
      <w:r w:rsidRPr="00395170">
        <w:rPr>
          <w:rFonts w:cs="Times New Roman"/>
          <w:b/>
          <w:bCs/>
          <w:sz w:val="26"/>
          <w:szCs w:val="26"/>
          <w:lang w:val="vi-VN"/>
        </w:rPr>
        <w:t>ATTACK</w:t>
      </w:r>
      <w:r w:rsidRPr="00395170">
        <w:rPr>
          <w:rFonts w:cs="Times New Roman"/>
          <w:sz w:val="26"/>
          <w:szCs w:val="26"/>
          <w:lang w:val="vi-VN"/>
        </w:rPr>
        <w:t xml:space="preserve"> sang </w:t>
      </w:r>
      <w:r w:rsidRPr="00395170">
        <w:rPr>
          <w:rFonts w:cs="Times New Roman"/>
          <w:b/>
          <w:bCs/>
          <w:sz w:val="26"/>
          <w:szCs w:val="26"/>
          <w:lang w:val="vi-VN"/>
        </w:rPr>
        <w:t>SEARCH</w:t>
      </w:r>
      <w:r w:rsidRPr="00395170">
        <w:rPr>
          <w:rFonts w:cs="Times New Roman"/>
          <w:sz w:val="26"/>
          <w:szCs w:val="26"/>
          <w:lang w:val="vi-VN"/>
        </w:rPr>
        <w:t xml:space="preserve">. Nguyên nhân của sự chuyển đổi này là </w:t>
      </w:r>
      <w:proofErr w:type="spellStart"/>
      <w:r w:rsidRPr="00395170">
        <w:rPr>
          <w:rFonts w:cs="Times New Roman"/>
          <w:sz w:val="26"/>
          <w:szCs w:val="26"/>
          <w:lang w:val="vi-VN"/>
        </w:rPr>
        <w:t>bot</w:t>
      </w:r>
      <w:proofErr w:type="spellEnd"/>
      <w:r w:rsidRPr="00395170">
        <w:rPr>
          <w:rFonts w:cs="Times New Roman"/>
          <w:sz w:val="26"/>
          <w:szCs w:val="26"/>
          <w:lang w:val="vi-VN"/>
        </w:rPr>
        <w:t xml:space="preserve"> đã mất tầm nhìn trực tiếp tới người chơi nhưng vẫn còn ghi nhớ vị trí cuối cùng của mục tiêu. Khi đó, </w:t>
      </w:r>
      <w:proofErr w:type="spellStart"/>
      <w:r w:rsidRPr="00395170">
        <w:rPr>
          <w:rFonts w:cs="Times New Roman"/>
          <w:sz w:val="26"/>
          <w:szCs w:val="26"/>
          <w:lang w:val="vi-VN"/>
        </w:rPr>
        <w:t>bot</w:t>
      </w:r>
      <w:proofErr w:type="spellEnd"/>
      <w:r w:rsidRPr="00395170">
        <w:rPr>
          <w:rFonts w:cs="Times New Roman"/>
          <w:sz w:val="26"/>
          <w:szCs w:val="26"/>
          <w:lang w:val="vi-VN"/>
        </w:rPr>
        <w:t xml:space="preserve"> không quay về tuần tra ngay mà tiếp tục kiểm tra khu vực cuối cùng đã phát hiện người chơi, cụ thể là vị trí (20, 3).</w:t>
      </w:r>
    </w:p>
    <w:p w:rsidR="00EF047D" w:rsidRPr="00395170" w:rsidRDefault="00EF047D" w:rsidP="00AA1670">
      <w:pPr>
        <w:spacing w:line="480" w:lineRule="auto"/>
        <w:ind w:firstLine="720"/>
        <w:jc w:val="both"/>
        <w:rPr>
          <w:rFonts w:cs="Times New Roman"/>
          <w:sz w:val="26"/>
          <w:szCs w:val="26"/>
          <w:lang w:val="vi-VN"/>
        </w:rPr>
      </w:pPr>
      <w:r w:rsidRPr="00395170">
        <w:rPr>
          <w:rFonts w:cs="Times New Roman"/>
          <w:sz w:val="26"/>
          <w:szCs w:val="26"/>
          <w:lang w:val="vi-VN"/>
        </w:rPr>
        <w:lastRenderedPageBreak/>
        <w:t xml:space="preserve">Chuỗi </w:t>
      </w:r>
      <w:proofErr w:type="spellStart"/>
      <w:r w:rsidRPr="00395170">
        <w:rPr>
          <w:rFonts w:cs="Times New Roman"/>
          <w:sz w:val="26"/>
          <w:szCs w:val="26"/>
          <w:lang w:val="vi-VN"/>
        </w:rPr>
        <w:t>log</w:t>
      </w:r>
      <w:proofErr w:type="spellEnd"/>
      <w:r w:rsidRPr="00395170">
        <w:rPr>
          <w:rFonts w:cs="Times New Roman"/>
          <w:sz w:val="26"/>
          <w:szCs w:val="26"/>
          <w:lang w:val="vi-VN"/>
        </w:rPr>
        <w:t xml:space="preserve"> này cho thấy FSM trong </w:t>
      </w:r>
      <w:proofErr w:type="spellStart"/>
      <w:r w:rsidRPr="00395170">
        <w:rPr>
          <w:rFonts w:cs="Times New Roman"/>
          <w:sz w:val="26"/>
          <w:szCs w:val="26"/>
          <w:lang w:val="vi-VN"/>
        </w:rPr>
        <w:t>game</w:t>
      </w:r>
      <w:proofErr w:type="spellEnd"/>
      <w:r w:rsidRPr="00395170">
        <w:rPr>
          <w:rFonts w:cs="Times New Roman"/>
          <w:sz w:val="26"/>
          <w:szCs w:val="26"/>
          <w:lang w:val="vi-VN"/>
        </w:rPr>
        <w:t xml:space="preserve"> không điều khiển </w:t>
      </w:r>
      <w:proofErr w:type="spellStart"/>
      <w:r w:rsidRPr="00395170">
        <w:rPr>
          <w:rFonts w:cs="Times New Roman"/>
          <w:sz w:val="26"/>
          <w:szCs w:val="26"/>
          <w:lang w:val="vi-VN"/>
        </w:rPr>
        <w:t>bot</w:t>
      </w:r>
      <w:proofErr w:type="spellEnd"/>
      <w:r w:rsidRPr="00395170">
        <w:rPr>
          <w:rFonts w:cs="Times New Roman"/>
          <w:sz w:val="26"/>
          <w:szCs w:val="26"/>
          <w:lang w:val="vi-VN"/>
        </w:rPr>
        <w:t xml:space="preserve"> theo một hành vi cố định, mà liên tục cập nhật trạng thái theo tình huống thực tế của </w:t>
      </w:r>
      <w:proofErr w:type="spellStart"/>
      <w:r w:rsidRPr="00395170">
        <w:rPr>
          <w:rFonts w:cs="Times New Roman"/>
          <w:sz w:val="26"/>
          <w:szCs w:val="26"/>
          <w:lang w:val="vi-VN"/>
        </w:rPr>
        <w:t>gameplay</w:t>
      </w:r>
      <w:proofErr w:type="spellEnd"/>
      <w:r w:rsidRPr="00395170">
        <w:rPr>
          <w:rFonts w:cs="Times New Roman"/>
          <w:sz w:val="26"/>
          <w:szCs w:val="26"/>
          <w:lang w:val="vi-VN"/>
        </w:rPr>
        <w:t xml:space="preserve">. Nhờ đó, </w:t>
      </w:r>
      <w:proofErr w:type="spellStart"/>
      <w:r w:rsidRPr="00395170">
        <w:rPr>
          <w:rFonts w:cs="Times New Roman"/>
          <w:sz w:val="26"/>
          <w:szCs w:val="26"/>
          <w:lang w:val="vi-VN"/>
        </w:rPr>
        <w:t>bot</w:t>
      </w:r>
      <w:proofErr w:type="spellEnd"/>
      <w:r w:rsidRPr="00395170">
        <w:rPr>
          <w:rFonts w:cs="Times New Roman"/>
          <w:sz w:val="26"/>
          <w:szCs w:val="26"/>
          <w:lang w:val="vi-VN"/>
        </w:rPr>
        <w:t xml:space="preserve"> có thể truy đuổi, tấn công và tìm kiếm mục tiêu một cách hợp lý hơn.</w:t>
      </w:r>
    </w:p>
    <w:p w:rsidR="00EF047D" w:rsidRDefault="00BA3268" w:rsidP="00EF047D">
      <w:pPr>
        <w:spacing w:line="480" w:lineRule="auto"/>
        <w:jc w:val="both"/>
        <w:rPr>
          <w:rFonts w:cs="Times New Roman"/>
          <w:sz w:val="26"/>
          <w:szCs w:val="26"/>
          <w:lang w:val="vi-VN"/>
        </w:rPr>
      </w:pPr>
      <w:r w:rsidRPr="0027081F">
        <w:rPr>
          <w:noProof/>
          <w:sz w:val="26"/>
          <w:szCs w:val="26"/>
          <w:lang w:val="vi-VN"/>
        </w:rPr>
        <w:drawing>
          <wp:anchor distT="0" distB="0" distL="114300" distR="114300" simplePos="0" relativeHeight="251659264" behindDoc="0" locked="0" layoutInCell="1" allowOverlap="1" wp14:anchorId="4DFCF9CE" wp14:editId="7D083550">
            <wp:simplePos x="0" y="0"/>
            <wp:positionH relativeFrom="column">
              <wp:posOffset>3151517</wp:posOffset>
            </wp:positionH>
            <wp:positionV relativeFrom="paragraph">
              <wp:posOffset>161925</wp:posOffset>
            </wp:positionV>
            <wp:extent cx="3276600" cy="2171700"/>
            <wp:effectExtent l="0" t="0" r="0" b="0"/>
            <wp:wrapNone/>
            <wp:docPr id="6012750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75012" name=""/>
                    <pic:cNvPicPr/>
                  </pic:nvPicPr>
                  <pic:blipFill>
                    <a:blip r:embed="rId12"/>
                    <a:stretch>
                      <a:fillRect/>
                    </a:stretch>
                  </pic:blipFill>
                  <pic:spPr>
                    <a:xfrm>
                      <a:off x="0" y="0"/>
                      <a:ext cx="3276600" cy="2171700"/>
                    </a:xfrm>
                    <a:prstGeom prst="rect">
                      <a:avLst/>
                    </a:prstGeom>
                  </pic:spPr>
                </pic:pic>
              </a:graphicData>
            </a:graphic>
          </wp:anchor>
        </w:drawing>
      </w:r>
      <w:r w:rsidR="009479AA" w:rsidRPr="00395170">
        <w:rPr>
          <w:rFonts w:cs="Times New Roman"/>
          <w:noProof/>
          <w:sz w:val="26"/>
          <w:szCs w:val="26"/>
        </w:rPr>
        <w:drawing>
          <wp:anchor distT="0" distB="0" distL="114300" distR="114300" simplePos="0" relativeHeight="251660288" behindDoc="0" locked="0" layoutInCell="1" allowOverlap="1" wp14:anchorId="3EF24A54" wp14:editId="701A538D">
            <wp:simplePos x="0" y="0"/>
            <wp:positionH relativeFrom="column">
              <wp:posOffset>-340145</wp:posOffset>
            </wp:positionH>
            <wp:positionV relativeFrom="paragraph">
              <wp:posOffset>155575</wp:posOffset>
            </wp:positionV>
            <wp:extent cx="3095625" cy="2143125"/>
            <wp:effectExtent l="0" t="0" r="9525" b="9525"/>
            <wp:wrapNone/>
            <wp:docPr id="11907472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47268" name=""/>
                    <pic:cNvPicPr/>
                  </pic:nvPicPr>
                  <pic:blipFill>
                    <a:blip r:embed="rId13"/>
                    <a:stretch>
                      <a:fillRect/>
                    </a:stretch>
                  </pic:blipFill>
                  <pic:spPr>
                    <a:xfrm>
                      <a:off x="0" y="0"/>
                      <a:ext cx="3095625" cy="2143125"/>
                    </a:xfrm>
                    <a:prstGeom prst="rect">
                      <a:avLst/>
                    </a:prstGeom>
                  </pic:spPr>
                </pic:pic>
              </a:graphicData>
            </a:graphic>
          </wp:anchor>
        </w:drawing>
      </w:r>
    </w:p>
    <w:p w:rsidR="00EF047D" w:rsidRDefault="00EF047D" w:rsidP="00EF047D">
      <w:pPr>
        <w:tabs>
          <w:tab w:val="left" w:pos="4820"/>
        </w:tabs>
        <w:spacing w:line="480" w:lineRule="auto"/>
        <w:jc w:val="both"/>
        <w:rPr>
          <w:rFonts w:cs="Times New Roman"/>
          <w:sz w:val="26"/>
          <w:szCs w:val="26"/>
          <w:lang w:val="vi-VN"/>
        </w:rPr>
      </w:pPr>
    </w:p>
    <w:p w:rsidR="00EF047D" w:rsidRDefault="00EF047D" w:rsidP="00EF047D">
      <w:pPr>
        <w:tabs>
          <w:tab w:val="left" w:pos="4820"/>
        </w:tabs>
        <w:spacing w:line="480" w:lineRule="auto"/>
        <w:jc w:val="both"/>
        <w:rPr>
          <w:rFonts w:cs="Times New Roman"/>
          <w:sz w:val="26"/>
          <w:szCs w:val="26"/>
          <w:lang w:val="vi-VN"/>
        </w:rPr>
      </w:pPr>
    </w:p>
    <w:p w:rsidR="00EF047D" w:rsidRDefault="00EF047D" w:rsidP="00EF047D">
      <w:pPr>
        <w:tabs>
          <w:tab w:val="left" w:pos="4820"/>
        </w:tabs>
        <w:spacing w:line="480" w:lineRule="auto"/>
        <w:jc w:val="both"/>
        <w:rPr>
          <w:rFonts w:cs="Times New Roman"/>
          <w:sz w:val="26"/>
          <w:szCs w:val="26"/>
          <w:lang w:val="vi-VN"/>
        </w:rPr>
      </w:pPr>
    </w:p>
    <w:p w:rsidR="00EF047D" w:rsidRDefault="00EF047D" w:rsidP="00EF047D">
      <w:pPr>
        <w:tabs>
          <w:tab w:val="left" w:pos="4820"/>
        </w:tabs>
        <w:spacing w:line="480" w:lineRule="auto"/>
        <w:jc w:val="both"/>
        <w:rPr>
          <w:rFonts w:cs="Times New Roman"/>
          <w:sz w:val="26"/>
          <w:szCs w:val="26"/>
          <w:lang w:val="vi-VN"/>
        </w:rPr>
      </w:pPr>
    </w:p>
    <w:p w:rsidR="009479AA" w:rsidRDefault="009479AA" w:rsidP="00EF047D">
      <w:pPr>
        <w:tabs>
          <w:tab w:val="left" w:pos="4820"/>
        </w:tabs>
        <w:spacing w:line="480" w:lineRule="auto"/>
        <w:jc w:val="both"/>
        <w:rPr>
          <w:rFonts w:cs="Times New Roman"/>
          <w:sz w:val="26"/>
          <w:szCs w:val="26"/>
          <w:lang w:val="vi-VN"/>
        </w:rPr>
      </w:pPr>
    </w:p>
    <w:p w:rsidR="00EF047D" w:rsidRPr="00F449B5" w:rsidRDefault="00EF047D" w:rsidP="00BA3268">
      <w:pPr>
        <w:tabs>
          <w:tab w:val="left" w:pos="4536"/>
        </w:tabs>
        <w:spacing w:line="480" w:lineRule="auto"/>
        <w:jc w:val="both"/>
        <w:rPr>
          <w:rFonts w:cs="Times New Roman"/>
          <w:i/>
          <w:iCs/>
          <w:sz w:val="26"/>
          <w:szCs w:val="26"/>
          <w:lang w:val="vi-VN"/>
        </w:rPr>
      </w:pPr>
      <w:r w:rsidRPr="00F449B5">
        <w:rPr>
          <w:rFonts w:cs="Times New Roman"/>
          <w:i/>
          <w:iCs/>
          <w:sz w:val="26"/>
          <w:szCs w:val="26"/>
          <w:lang w:val="vi-VN"/>
        </w:rPr>
        <w:t>Hình 7.</w:t>
      </w:r>
      <w:r w:rsidR="00421B38">
        <w:rPr>
          <w:rFonts w:cs="Times New Roman"/>
          <w:i/>
          <w:iCs/>
          <w:sz w:val="26"/>
          <w:szCs w:val="26"/>
          <w:lang w:val="vi-VN"/>
        </w:rPr>
        <w:t>5</w:t>
      </w:r>
      <w:r w:rsidR="00BA3268" w:rsidRPr="00BA3268">
        <w:rPr>
          <w:rFonts w:cs="Times New Roman"/>
          <w:i/>
          <w:iCs/>
          <w:sz w:val="26"/>
          <w:szCs w:val="26"/>
        </w:rPr>
        <w:t xml:space="preserve">Bot ở </w:t>
      </w:r>
      <w:proofErr w:type="spellStart"/>
      <w:r w:rsidR="00BA3268" w:rsidRPr="00BA3268">
        <w:rPr>
          <w:rFonts w:cs="Times New Roman"/>
          <w:i/>
          <w:iCs/>
          <w:sz w:val="26"/>
          <w:szCs w:val="26"/>
        </w:rPr>
        <w:t>trạng</w:t>
      </w:r>
      <w:proofErr w:type="spellEnd"/>
      <w:r w:rsidR="00BA3268" w:rsidRPr="00BA3268">
        <w:rPr>
          <w:rFonts w:cs="Times New Roman"/>
          <w:i/>
          <w:iCs/>
          <w:sz w:val="26"/>
          <w:szCs w:val="26"/>
        </w:rPr>
        <w:t xml:space="preserve"> </w:t>
      </w:r>
      <w:proofErr w:type="spellStart"/>
      <w:r w:rsidR="00BA3268" w:rsidRPr="00BA3268">
        <w:rPr>
          <w:rFonts w:cs="Times New Roman"/>
          <w:i/>
          <w:iCs/>
          <w:sz w:val="26"/>
          <w:szCs w:val="26"/>
        </w:rPr>
        <w:t>thái</w:t>
      </w:r>
      <w:proofErr w:type="spellEnd"/>
      <w:r w:rsidR="00BA3268" w:rsidRPr="00BA3268">
        <w:rPr>
          <w:rFonts w:cs="Times New Roman"/>
          <w:i/>
          <w:iCs/>
          <w:sz w:val="26"/>
          <w:szCs w:val="26"/>
        </w:rPr>
        <w:t xml:space="preserve"> SEARCH.</w:t>
      </w:r>
      <w:r w:rsidRPr="00F449B5">
        <w:rPr>
          <w:rFonts w:cs="Times New Roman"/>
          <w:i/>
          <w:iCs/>
          <w:sz w:val="26"/>
          <w:szCs w:val="26"/>
          <w:lang w:val="vi-VN"/>
        </w:rPr>
        <w:tab/>
      </w:r>
      <w:r w:rsidRPr="00F449B5">
        <w:rPr>
          <w:rFonts w:cs="Times New Roman"/>
          <w:i/>
          <w:iCs/>
          <w:sz w:val="26"/>
          <w:szCs w:val="26"/>
          <w:lang w:val="vi-VN"/>
        </w:rPr>
        <w:tab/>
        <w:t>Hình 7.</w:t>
      </w:r>
      <w:r w:rsidR="00421B38">
        <w:rPr>
          <w:rFonts w:cs="Times New Roman"/>
          <w:i/>
          <w:iCs/>
          <w:sz w:val="26"/>
          <w:szCs w:val="26"/>
          <w:lang w:val="vi-VN"/>
        </w:rPr>
        <w:t>6.</w:t>
      </w:r>
      <w:r w:rsidRPr="00F449B5">
        <w:rPr>
          <w:rFonts w:cs="Times New Roman"/>
          <w:i/>
          <w:iCs/>
          <w:sz w:val="26"/>
          <w:szCs w:val="26"/>
          <w:lang w:val="vi-VN"/>
        </w:rPr>
        <w:t xml:space="preserve"> </w:t>
      </w:r>
      <w:r w:rsidR="00BA3268" w:rsidRPr="00BA3268">
        <w:rPr>
          <w:rFonts w:cs="Times New Roman"/>
          <w:i/>
          <w:iCs/>
          <w:sz w:val="26"/>
          <w:szCs w:val="26"/>
        </w:rPr>
        <w:t xml:space="preserve">Bot </w:t>
      </w:r>
      <w:proofErr w:type="spellStart"/>
      <w:r w:rsidR="00BA3268" w:rsidRPr="00BA3268">
        <w:rPr>
          <w:rFonts w:cs="Times New Roman"/>
          <w:i/>
          <w:iCs/>
          <w:sz w:val="26"/>
          <w:szCs w:val="26"/>
        </w:rPr>
        <w:t>trong</w:t>
      </w:r>
      <w:proofErr w:type="spellEnd"/>
      <w:r w:rsidR="00BA3268" w:rsidRPr="00BA3268">
        <w:rPr>
          <w:rFonts w:cs="Times New Roman"/>
          <w:i/>
          <w:iCs/>
          <w:sz w:val="26"/>
          <w:szCs w:val="26"/>
        </w:rPr>
        <w:t xml:space="preserve"> </w:t>
      </w:r>
      <w:proofErr w:type="spellStart"/>
      <w:r w:rsidR="00BA3268" w:rsidRPr="00BA3268">
        <w:rPr>
          <w:rFonts w:cs="Times New Roman"/>
          <w:i/>
          <w:iCs/>
          <w:sz w:val="26"/>
          <w:szCs w:val="26"/>
        </w:rPr>
        <w:t>trạng</w:t>
      </w:r>
      <w:proofErr w:type="spellEnd"/>
      <w:r w:rsidR="00BA3268" w:rsidRPr="00BA3268">
        <w:rPr>
          <w:rFonts w:cs="Times New Roman"/>
          <w:i/>
          <w:iCs/>
          <w:sz w:val="26"/>
          <w:szCs w:val="26"/>
        </w:rPr>
        <w:t xml:space="preserve"> </w:t>
      </w:r>
      <w:proofErr w:type="spellStart"/>
      <w:r w:rsidR="00BA3268" w:rsidRPr="00BA3268">
        <w:rPr>
          <w:rFonts w:cs="Times New Roman"/>
          <w:i/>
          <w:iCs/>
          <w:sz w:val="26"/>
          <w:szCs w:val="26"/>
        </w:rPr>
        <w:t>thái</w:t>
      </w:r>
      <w:proofErr w:type="spellEnd"/>
      <w:r w:rsidR="00BA3268" w:rsidRPr="00BA3268">
        <w:rPr>
          <w:rFonts w:cs="Times New Roman"/>
          <w:i/>
          <w:iCs/>
          <w:sz w:val="26"/>
          <w:szCs w:val="26"/>
        </w:rPr>
        <w:t xml:space="preserve"> ATTACK.</w:t>
      </w:r>
    </w:p>
    <w:p w:rsidR="00EF047D" w:rsidRPr="00395170" w:rsidRDefault="00EF047D" w:rsidP="00EF047D">
      <w:pPr>
        <w:pStyle w:val="Head2VN"/>
        <w:spacing w:before="160" w:after="80" w:line="480" w:lineRule="auto"/>
        <w:jc w:val="both"/>
        <w:rPr>
          <w:rFonts w:cs="Times New Roman"/>
          <w:szCs w:val="26"/>
          <w:lang w:val="vi-VN"/>
        </w:rPr>
      </w:pPr>
      <w:r w:rsidRPr="0073005A">
        <w:rPr>
          <w:rFonts w:cs="Times New Roman"/>
          <w:szCs w:val="26"/>
        </w:rPr>
        <w:t xml:space="preserve">7.3.2. Cài </w:t>
      </w:r>
      <w:proofErr w:type="spellStart"/>
      <w:r w:rsidRPr="0073005A">
        <w:rPr>
          <w:rFonts w:cs="Times New Roman"/>
          <w:szCs w:val="26"/>
        </w:rPr>
        <w:t>đặt</w:t>
      </w:r>
      <w:proofErr w:type="spellEnd"/>
      <w:r w:rsidRPr="0073005A">
        <w:rPr>
          <w:rFonts w:cs="Times New Roman"/>
          <w:szCs w:val="26"/>
        </w:rPr>
        <w:t xml:space="preserve"> Hill Climbing</w:t>
      </w:r>
    </w:p>
    <w:p w:rsidR="00EF047D" w:rsidRPr="0073005A" w:rsidRDefault="00EF047D" w:rsidP="00EF047D">
      <w:pPr>
        <w:pStyle w:val="BodyVN"/>
        <w:spacing w:after="120" w:line="480" w:lineRule="auto"/>
        <w:ind w:firstLine="454"/>
        <w:jc w:val="both"/>
        <w:rPr>
          <w:rFonts w:cs="Times New Roman"/>
          <w:szCs w:val="26"/>
        </w:rPr>
      </w:pPr>
      <w:r w:rsidRPr="0073005A">
        <w:rPr>
          <w:rFonts w:cs="Times New Roman"/>
          <w:szCs w:val="26"/>
        </w:rPr>
        <w:t xml:space="preserve">Hill Climbing </w:t>
      </w:r>
      <w:proofErr w:type="spellStart"/>
      <w:r w:rsidRPr="0073005A">
        <w:rPr>
          <w:rFonts w:cs="Times New Roman"/>
          <w:szCs w:val="26"/>
        </w:rPr>
        <w:t>được</w:t>
      </w:r>
      <w:proofErr w:type="spellEnd"/>
      <w:r w:rsidRPr="0073005A">
        <w:rPr>
          <w:rFonts w:cs="Times New Roman"/>
          <w:szCs w:val="26"/>
        </w:rPr>
        <w:t xml:space="preserve"> </w:t>
      </w:r>
      <w:proofErr w:type="spellStart"/>
      <w:r w:rsidRPr="0073005A">
        <w:rPr>
          <w:rFonts w:cs="Times New Roman"/>
          <w:szCs w:val="26"/>
        </w:rPr>
        <w:t>cài</w:t>
      </w:r>
      <w:proofErr w:type="spellEnd"/>
      <w:r w:rsidRPr="0073005A">
        <w:rPr>
          <w:rFonts w:cs="Times New Roman"/>
          <w:szCs w:val="26"/>
        </w:rPr>
        <w:t xml:space="preserve"> </w:t>
      </w:r>
      <w:proofErr w:type="spellStart"/>
      <w:r w:rsidRPr="0073005A">
        <w:rPr>
          <w:rFonts w:cs="Times New Roman"/>
          <w:szCs w:val="26"/>
        </w:rPr>
        <w:t>đặt</w:t>
      </w:r>
      <w:proofErr w:type="spellEnd"/>
      <w:r w:rsidRPr="0073005A">
        <w:rPr>
          <w:rFonts w:cs="Times New Roman"/>
          <w:szCs w:val="26"/>
        </w:rPr>
        <w:t xml:space="preserve"> </w:t>
      </w:r>
      <w:proofErr w:type="spellStart"/>
      <w:r w:rsidRPr="0073005A">
        <w:rPr>
          <w:rFonts w:cs="Times New Roman"/>
          <w:szCs w:val="26"/>
        </w:rPr>
        <w:t>thông</w:t>
      </w:r>
      <w:proofErr w:type="spellEnd"/>
      <w:r w:rsidRPr="0073005A">
        <w:rPr>
          <w:rFonts w:cs="Times New Roman"/>
          <w:szCs w:val="26"/>
        </w:rPr>
        <w:t xml:space="preserve"> qua </w:t>
      </w:r>
      <w:proofErr w:type="spellStart"/>
      <w:r w:rsidRPr="0073005A">
        <w:rPr>
          <w:rFonts w:cs="Times New Roman"/>
          <w:szCs w:val="26"/>
        </w:rPr>
        <w:t>hàm</w:t>
      </w:r>
      <w:proofErr w:type="spellEnd"/>
      <w:r w:rsidRPr="0073005A">
        <w:rPr>
          <w:rFonts w:cs="Times New Roman"/>
          <w:szCs w:val="26"/>
        </w:rPr>
        <w:t xml:space="preserve"> </w:t>
      </w:r>
      <w:proofErr w:type="spellStart"/>
      <w:r w:rsidRPr="0073005A">
        <w:rPr>
          <w:rFonts w:cs="Times New Roman"/>
          <w:szCs w:val="26"/>
        </w:rPr>
        <w:t>hill_climbing_</w:t>
      </w:r>
      <w:proofErr w:type="gramStart"/>
      <w:r w:rsidRPr="0073005A">
        <w:rPr>
          <w:rFonts w:cs="Times New Roman"/>
          <w:szCs w:val="26"/>
        </w:rPr>
        <w:t>path</w:t>
      </w:r>
      <w:proofErr w:type="spellEnd"/>
      <w:r w:rsidRPr="0073005A">
        <w:rPr>
          <w:rFonts w:cs="Times New Roman"/>
          <w:szCs w:val="26"/>
        </w:rPr>
        <w:t>(</w:t>
      </w:r>
      <w:proofErr w:type="gramEnd"/>
      <w:r w:rsidRPr="0073005A">
        <w:rPr>
          <w:rFonts w:cs="Times New Roman"/>
          <w:szCs w:val="26"/>
        </w:rPr>
        <w:t xml:space="preserve">start, goal). </w:t>
      </w:r>
      <w:proofErr w:type="spellStart"/>
      <w:r w:rsidRPr="0073005A">
        <w:rPr>
          <w:rFonts w:cs="Times New Roman"/>
          <w:szCs w:val="26"/>
        </w:rPr>
        <w:t>Hàm</w:t>
      </w:r>
      <w:proofErr w:type="spellEnd"/>
      <w:r w:rsidRPr="0073005A">
        <w:rPr>
          <w:rFonts w:cs="Times New Roman"/>
          <w:szCs w:val="26"/>
        </w:rPr>
        <w:t xml:space="preserve"> </w:t>
      </w:r>
      <w:proofErr w:type="spellStart"/>
      <w:r w:rsidRPr="0073005A">
        <w:rPr>
          <w:rFonts w:cs="Times New Roman"/>
          <w:szCs w:val="26"/>
        </w:rPr>
        <w:t>này</w:t>
      </w:r>
      <w:proofErr w:type="spellEnd"/>
      <w:r w:rsidRPr="0073005A">
        <w:rPr>
          <w:rFonts w:cs="Times New Roman"/>
          <w:szCs w:val="26"/>
        </w:rPr>
        <w:t xml:space="preserve"> </w:t>
      </w:r>
      <w:proofErr w:type="spellStart"/>
      <w:r w:rsidRPr="0073005A">
        <w:rPr>
          <w:rFonts w:cs="Times New Roman"/>
          <w:szCs w:val="26"/>
        </w:rPr>
        <w:t>nhận</w:t>
      </w:r>
      <w:proofErr w:type="spellEnd"/>
      <w:r w:rsidRPr="0073005A">
        <w:rPr>
          <w:rFonts w:cs="Times New Roman"/>
          <w:szCs w:val="26"/>
        </w:rPr>
        <w:t xml:space="preserve"> </w:t>
      </w:r>
      <w:proofErr w:type="spellStart"/>
      <w:r w:rsidRPr="0073005A">
        <w:rPr>
          <w:rFonts w:cs="Times New Roman"/>
          <w:szCs w:val="26"/>
        </w:rPr>
        <w:t>vào</w:t>
      </w:r>
      <w:proofErr w:type="spellEnd"/>
      <w:r w:rsidRPr="0073005A">
        <w:rPr>
          <w:rFonts w:cs="Times New Roman"/>
          <w:szCs w:val="26"/>
        </w:rPr>
        <w:t xml:space="preserve"> </w:t>
      </w:r>
      <w:proofErr w:type="spellStart"/>
      <w:r w:rsidRPr="0073005A">
        <w:rPr>
          <w:rFonts w:cs="Times New Roman"/>
          <w:szCs w:val="26"/>
        </w:rPr>
        <w:t>vị</w:t>
      </w:r>
      <w:proofErr w:type="spellEnd"/>
      <w:r w:rsidRPr="0073005A">
        <w:rPr>
          <w:rFonts w:cs="Times New Roman"/>
          <w:szCs w:val="26"/>
        </w:rPr>
        <w:t xml:space="preserve"> </w:t>
      </w:r>
      <w:proofErr w:type="spellStart"/>
      <w:r w:rsidRPr="0073005A">
        <w:rPr>
          <w:rFonts w:cs="Times New Roman"/>
          <w:szCs w:val="26"/>
        </w:rPr>
        <w:t>trí</w:t>
      </w:r>
      <w:proofErr w:type="spellEnd"/>
      <w:r w:rsidRPr="0073005A">
        <w:rPr>
          <w:rFonts w:cs="Times New Roman"/>
          <w:szCs w:val="26"/>
        </w:rPr>
        <w:t xml:space="preserve"> </w:t>
      </w:r>
      <w:proofErr w:type="spellStart"/>
      <w:r w:rsidRPr="0073005A">
        <w:rPr>
          <w:rFonts w:cs="Times New Roman"/>
          <w:szCs w:val="26"/>
        </w:rPr>
        <w:t>hiện</w:t>
      </w:r>
      <w:proofErr w:type="spellEnd"/>
      <w:r w:rsidRPr="0073005A">
        <w:rPr>
          <w:rFonts w:cs="Times New Roman"/>
          <w:szCs w:val="26"/>
        </w:rPr>
        <w:t xml:space="preserve"> </w:t>
      </w:r>
      <w:proofErr w:type="spellStart"/>
      <w:r w:rsidRPr="0073005A">
        <w:rPr>
          <w:rFonts w:cs="Times New Roman"/>
          <w:szCs w:val="26"/>
        </w:rPr>
        <w:t>tại</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bot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vị</w:t>
      </w:r>
      <w:proofErr w:type="spellEnd"/>
      <w:r w:rsidRPr="0073005A">
        <w:rPr>
          <w:rFonts w:cs="Times New Roman"/>
          <w:szCs w:val="26"/>
        </w:rPr>
        <w:t xml:space="preserve"> </w:t>
      </w:r>
      <w:proofErr w:type="spellStart"/>
      <w:r w:rsidRPr="0073005A">
        <w:rPr>
          <w:rFonts w:cs="Times New Roman"/>
          <w:szCs w:val="26"/>
        </w:rPr>
        <w:t>trí</w:t>
      </w:r>
      <w:proofErr w:type="spellEnd"/>
      <w:r w:rsidRPr="0073005A">
        <w:rPr>
          <w:rFonts w:cs="Times New Roman"/>
          <w:szCs w:val="26"/>
        </w:rPr>
        <w:t xml:space="preserve"> </w:t>
      </w:r>
      <w:proofErr w:type="spellStart"/>
      <w:r w:rsidRPr="0073005A">
        <w:rPr>
          <w:rFonts w:cs="Times New Roman"/>
          <w:szCs w:val="26"/>
        </w:rPr>
        <w:t>mục</w:t>
      </w:r>
      <w:proofErr w:type="spellEnd"/>
      <w:r w:rsidRPr="0073005A">
        <w:rPr>
          <w:rFonts w:cs="Times New Roman"/>
          <w:szCs w:val="26"/>
        </w:rPr>
        <w:t xml:space="preserve"> </w:t>
      </w:r>
      <w:proofErr w:type="spellStart"/>
      <w:r w:rsidRPr="0073005A">
        <w:rPr>
          <w:rFonts w:cs="Times New Roman"/>
          <w:szCs w:val="26"/>
        </w:rPr>
        <w:t>tiêu</w:t>
      </w:r>
      <w:proofErr w:type="spellEnd"/>
      <w:r w:rsidRPr="0073005A">
        <w:rPr>
          <w:rFonts w:cs="Times New Roman"/>
          <w:szCs w:val="26"/>
        </w:rPr>
        <w:t xml:space="preserve">, </w:t>
      </w:r>
      <w:proofErr w:type="spellStart"/>
      <w:r w:rsidRPr="0073005A">
        <w:rPr>
          <w:rFonts w:cs="Times New Roman"/>
          <w:szCs w:val="26"/>
        </w:rPr>
        <w:t>sau</w:t>
      </w:r>
      <w:proofErr w:type="spellEnd"/>
      <w:r w:rsidRPr="0073005A">
        <w:rPr>
          <w:rFonts w:cs="Times New Roman"/>
          <w:szCs w:val="26"/>
        </w:rPr>
        <w:t xml:space="preserve"> </w:t>
      </w:r>
      <w:proofErr w:type="spellStart"/>
      <w:r w:rsidRPr="0073005A">
        <w:rPr>
          <w:rFonts w:cs="Times New Roman"/>
          <w:szCs w:val="26"/>
        </w:rPr>
        <w:t>đó</w:t>
      </w:r>
      <w:proofErr w:type="spellEnd"/>
      <w:r w:rsidRPr="0073005A">
        <w:rPr>
          <w:rFonts w:cs="Times New Roman"/>
          <w:szCs w:val="26"/>
        </w:rPr>
        <w:t xml:space="preserve"> </w:t>
      </w:r>
      <w:proofErr w:type="spellStart"/>
      <w:r w:rsidRPr="0073005A">
        <w:rPr>
          <w:rFonts w:cs="Times New Roman"/>
          <w:szCs w:val="26"/>
        </w:rPr>
        <w:t>từng</w:t>
      </w:r>
      <w:proofErr w:type="spellEnd"/>
      <w:r w:rsidRPr="0073005A">
        <w:rPr>
          <w:rFonts w:cs="Times New Roman"/>
          <w:szCs w:val="26"/>
        </w:rPr>
        <w:t xml:space="preserve"> </w:t>
      </w:r>
      <w:proofErr w:type="spellStart"/>
      <w:r w:rsidRPr="0073005A">
        <w:rPr>
          <w:rFonts w:cs="Times New Roman"/>
          <w:szCs w:val="26"/>
        </w:rPr>
        <w:t>bước</w:t>
      </w:r>
      <w:proofErr w:type="spellEnd"/>
      <w:r w:rsidRPr="0073005A">
        <w:rPr>
          <w:rFonts w:cs="Times New Roman"/>
          <w:szCs w:val="26"/>
        </w:rPr>
        <w:t xml:space="preserve"> </w:t>
      </w:r>
      <w:proofErr w:type="spellStart"/>
      <w:r w:rsidRPr="0073005A">
        <w:rPr>
          <w:rFonts w:cs="Times New Roman"/>
          <w:szCs w:val="26"/>
        </w:rPr>
        <w:t>giảm</w:t>
      </w:r>
      <w:proofErr w:type="spellEnd"/>
      <w:r w:rsidRPr="0073005A">
        <w:rPr>
          <w:rFonts w:cs="Times New Roman"/>
          <w:szCs w:val="26"/>
        </w:rPr>
        <w:t xml:space="preserve"> </w:t>
      </w:r>
      <w:proofErr w:type="spellStart"/>
      <w:r w:rsidRPr="0073005A">
        <w:rPr>
          <w:rFonts w:cs="Times New Roman"/>
          <w:szCs w:val="26"/>
        </w:rPr>
        <w:t>chênh</w:t>
      </w:r>
      <w:proofErr w:type="spellEnd"/>
      <w:r w:rsidRPr="0073005A">
        <w:rPr>
          <w:rFonts w:cs="Times New Roman"/>
          <w:szCs w:val="26"/>
        </w:rPr>
        <w:t xml:space="preserve"> </w:t>
      </w:r>
      <w:proofErr w:type="spellStart"/>
      <w:r w:rsidRPr="0073005A">
        <w:rPr>
          <w:rFonts w:cs="Times New Roman"/>
          <w:szCs w:val="26"/>
        </w:rPr>
        <w:t>lệch</w:t>
      </w:r>
      <w:proofErr w:type="spellEnd"/>
      <w:r w:rsidRPr="0073005A">
        <w:rPr>
          <w:rFonts w:cs="Times New Roman"/>
          <w:szCs w:val="26"/>
        </w:rPr>
        <w:t xml:space="preserve"> </w:t>
      </w:r>
      <w:proofErr w:type="spellStart"/>
      <w:r w:rsidRPr="0073005A">
        <w:rPr>
          <w:rFonts w:cs="Times New Roman"/>
          <w:szCs w:val="26"/>
        </w:rPr>
        <w:t>tọa</w:t>
      </w:r>
      <w:proofErr w:type="spellEnd"/>
      <w:r w:rsidRPr="0073005A">
        <w:rPr>
          <w:rFonts w:cs="Times New Roman"/>
          <w:szCs w:val="26"/>
        </w:rPr>
        <w:t xml:space="preserve"> </w:t>
      </w:r>
      <w:proofErr w:type="spellStart"/>
      <w:r w:rsidRPr="0073005A">
        <w:rPr>
          <w:rFonts w:cs="Times New Roman"/>
          <w:szCs w:val="26"/>
        </w:rPr>
        <w:t>độ</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trục</w:t>
      </w:r>
      <w:proofErr w:type="spellEnd"/>
      <w:r w:rsidRPr="0073005A">
        <w:rPr>
          <w:rFonts w:cs="Times New Roman"/>
          <w:szCs w:val="26"/>
        </w:rPr>
        <w:t xml:space="preserve"> X </w:t>
      </w:r>
      <w:proofErr w:type="spellStart"/>
      <w:r w:rsidRPr="0073005A">
        <w:rPr>
          <w:rFonts w:cs="Times New Roman"/>
          <w:szCs w:val="26"/>
        </w:rPr>
        <w:t>và</w:t>
      </w:r>
      <w:proofErr w:type="spellEnd"/>
      <w:r w:rsidRPr="0073005A">
        <w:rPr>
          <w:rFonts w:cs="Times New Roman"/>
          <w:szCs w:val="26"/>
        </w:rPr>
        <w:t xml:space="preserve"> Y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tạo</w:t>
      </w:r>
      <w:proofErr w:type="spellEnd"/>
      <w:r w:rsidRPr="0073005A">
        <w:rPr>
          <w:rFonts w:cs="Times New Roman"/>
          <w:szCs w:val="26"/>
        </w:rPr>
        <w:t xml:space="preserve"> </w:t>
      </w:r>
      <w:proofErr w:type="spellStart"/>
      <w:r w:rsidRPr="0073005A">
        <w:rPr>
          <w:rFonts w:cs="Times New Roman"/>
          <w:szCs w:val="26"/>
        </w:rPr>
        <w:t>ra</w:t>
      </w:r>
      <w:proofErr w:type="spellEnd"/>
      <w:r w:rsidRPr="0073005A">
        <w:rPr>
          <w:rFonts w:cs="Times New Roman"/>
          <w:szCs w:val="26"/>
        </w:rPr>
        <w:t xml:space="preserve"> </w:t>
      </w:r>
      <w:proofErr w:type="spellStart"/>
      <w:r w:rsidRPr="0073005A">
        <w:rPr>
          <w:rFonts w:cs="Times New Roman"/>
          <w:szCs w:val="26"/>
        </w:rPr>
        <w:t>đường</w:t>
      </w:r>
      <w:proofErr w:type="spellEnd"/>
      <w:r w:rsidRPr="0073005A">
        <w:rPr>
          <w:rFonts w:cs="Times New Roman"/>
          <w:szCs w:val="26"/>
        </w:rPr>
        <w:t xml:space="preserve"> </w:t>
      </w:r>
      <w:proofErr w:type="spellStart"/>
      <w:r w:rsidRPr="0073005A">
        <w:rPr>
          <w:rFonts w:cs="Times New Roman"/>
          <w:szCs w:val="26"/>
        </w:rPr>
        <w:t>đi</w:t>
      </w:r>
      <w:proofErr w:type="spellEnd"/>
      <w:r w:rsidRPr="0073005A">
        <w:rPr>
          <w:rFonts w:cs="Times New Roman"/>
          <w:szCs w:val="26"/>
        </w:rPr>
        <w:t xml:space="preserve"> </w:t>
      </w:r>
      <w:proofErr w:type="spellStart"/>
      <w:r w:rsidRPr="0073005A">
        <w:rPr>
          <w:rFonts w:cs="Times New Roman"/>
          <w:szCs w:val="26"/>
        </w:rPr>
        <w:t>ngắn</w:t>
      </w:r>
      <w:proofErr w:type="spellEnd"/>
      <w:r w:rsidRPr="0073005A">
        <w:rPr>
          <w:rFonts w:cs="Times New Roman"/>
          <w:szCs w:val="26"/>
        </w:rPr>
        <w:t xml:space="preserve"> </w:t>
      </w:r>
      <w:proofErr w:type="spellStart"/>
      <w:r w:rsidRPr="0073005A">
        <w:rPr>
          <w:rFonts w:cs="Times New Roman"/>
          <w:szCs w:val="26"/>
        </w:rPr>
        <w:t>theo</w:t>
      </w:r>
      <w:proofErr w:type="spellEnd"/>
      <w:r w:rsidRPr="0073005A">
        <w:rPr>
          <w:rFonts w:cs="Times New Roman"/>
          <w:szCs w:val="26"/>
        </w:rPr>
        <w:t xml:space="preserve"> </w:t>
      </w:r>
      <w:proofErr w:type="spellStart"/>
      <w:r w:rsidRPr="0073005A">
        <w:rPr>
          <w:rFonts w:cs="Times New Roman"/>
          <w:szCs w:val="26"/>
        </w:rPr>
        <w:t>hướng</w:t>
      </w:r>
      <w:proofErr w:type="spellEnd"/>
      <w:r w:rsidRPr="0073005A">
        <w:rPr>
          <w:rFonts w:cs="Times New Roman"/>
          <w:szCs w:val="26"/>
        </w:rPr>
        <w:t xml:space="preserve"> </w:t>
      </w:r>
      <w:proofErr w:type="spellStart"/>
      <w:r w:rsidRPr="0073005A">
        <w:rPr>
          <w:rFonts w:cs="Times New Roman"/>
          <w:szCs w:val="26"/>
        </w:rPr>
        <w:t>tiến</w:t>
      </w:r>
      <w:proofErr w:type="spellEnd"/>
      <w:r w:rsidRPr="0073005A">
        <w:rPr>
          <w:rFonts w:cs="Times New Roman"/>
          <w:szCs w:val="26"/>
        </w:rPr>
        <w:t xml:space="preserve"> </w:t>
      </w:r>
      <w:proofErr w:type="spellStart"/>
      <w:r w:rsidRPr="0073005A">
        <w:rPr>
          <w:rFonts w:cs="Times New Roman"/>
          <w:szCs w:val="26"/>
        </w:rPr>
        <w:t>gần</w:t>
      </w:r>
      <w:proofErr w:type="spellEnd"/>
      <w:r w:rsidRPr="0073005A">
        <w:rPr>
          <w:rFonts w:cs="Times New Roman"/>
          <w:szCs w:val="26"/>
        </w:rPr>
        <w:t xml:space="preserve"> </w:t>
      </w:r>
      <w:proofErr w:type="spellStart"/>
      <w:r w:rsidRPr="0073005A">
        <w:rPr>
          <w:rFonts w:cs="Times New Roman"/>
          <w:szCs w:val="26"/>
        </w:rPr>
        <w:t>đích</w:t>
      </w:r>
      <w:proofErr w:type="spellEnd"/>
      <w:r w:rsidRPr="0073005A">
        <w:rPr>
          <w:rFonts w:cs="Times New Roman"/>
          <w:szCs w:val="26"/>
        </w:rPr>
        <w:t xml:space="preserve"> </w:t>
      </w:r>
      <w:proofErr w:type="spellStart"/>
      <w:r w:rsidRPr="0073005A">
        <w:rPr>
          <w:rFonts w:cs="Times New Roman"/>
          <w:szCs w:val="26"/>
        </w:rPr>
        <w:t>hơn</w:t>
      </w:r>
      <w:proofErr w:type="spellEnd"/>
      <w:r w:rsidRPr="0073005A">
        <w:rPr>
          <w:rFonts w:cs="Times New Roman"/>
          <w:szCs w:val="26"/>
        </w:rPr>
        <w:t xml:space="preserve">. Trong </w:t>
      </w:r>
      <w:proofErr w:type="spellStart"/>
      <w:r w:rsidRPr="0073005A">
        <w:rPr>
          <w:rFonts w:cs="Times New Roman"/>
          <w:szCs w:val="26"/>
        </w:rPr>
        <w:t>phần</w:t>
      </w:r>
      <w:proofErr w:type="spellEnd"/>
      <w:r w:rsidRPr="0073005A">
        <w:rPr>
          <w:rFonts w:cs="Times New Roman"/>
          <w:szCs w:val="26"/>
        </w:rPr>
        <w:t xml:space="preserve"> </w:t>
      </w:r>
      <w:proofErr w:type="spellStart"/>
      <w:r w:rsidRPr="0073005A">
        <w:rPr>
          <w:rFonts w:cs="Times New Roman"/>
          <w:szCs w:val="26"/>
        </w:rPr>
        <w:t>truy</w:t>
      </w:r>
      <w:proofErr w:type="spellEnd"/>
      <w:r w:rsidRPr="0073005A">
        <w:rPr>
          <w:rFonts w:cs="Times New Roman"/>
          <w:szCs w:val="26"/>
        </w:rPr>
        <w:t xml:space="preserve"> </w:t>
      </w:r>
      <w:proofErr w:type="spellStart"/>
      <w:r w:rsidRPr="0073005A">
        <w:rPr>
          <w:rFonts w:cs="Times New Roman"/>
          <w:szCs w:val="26"/>
        </w:rPr>
        <w:t>đuổi</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w:t>
      </w:r>
      <w:proofErr w:type="spellStart"/>
      <w:r w:rsidRPr="0073005A">
        <w:rPr>
          <w:rFonts w:cs="Times New Roman"/>
          <w:szCs w:val="26"/>
        </w:rPr>
        <w:t>lấy</w:t>
      </w:r>
      <w:proofErr w:type="spellEnd"/>
      <w:r w:rsidRPr="0073005A">
        <w:rPr>
          <w:rFonts w:cs="Times New Roman"/>
          <w:szCs w:val="26"/>
        </w:rPr>
        <w:t xml:space="preserve"> </w:t>
      </w:r>
      <w:proofErr w:type="spellStart"/>
      <w:r w:rsidRPr="0073005A">
        <w:rPr>
          <w:rFonts w:cs="Times New Roman"/>
          <w:szCs w:val="26"/>
        </w:rPr>
        <w:t>bước</w:t>
      </w:r>
      <w:proofErr w:type="spellEnd"/>
      <w:r w:rsidRPr="0073005A">
        <w:rPr>
          <w:rFonts w:cs="Times New Roman"/>
          <w:szCs w:val="26"/>
        </w:rPr>
        <w:t xml:space="preserve"> </w:t>
      </w:r>
      <w:proofErr w:type="spellStart"/>
      <w:r w:rsidRPr="0073005A">
        <w:rPr>
          <w:rFonts w:cs="Times New Roman"/>
          <w:szCs w:val="26"/>
        </w:rPr>
        <w:t>kế</w:t>
      </w:r>
      <w:proofErr w:type="spellEnd"/>
      <w:r w:rsidRPr="0073005A">
        <w:rPr>
          <w:rFonts w:cs="Times New Roman"/>
          <w:szCs w:val="26"/>
        </w:rPr>
        <w:t xml:space="preserve"> </w:t>
      </w:r>
      <w:proofErr w:type="spellStart"/>
      <w:r w:rsidRPr="0073005A">
        <w:rPr>
          <w:rFonts w:cs="Times New Roman"/>
          <w:szCs w:val="26"/>
        </w:rPr>
        <w:t>tiếp</w:t>
      </w:r>
      <w:proofErr w:type="spellEnd"/>
      <w:r w:rsidRPr="0073005A">
        <w:rPr>
          <w:rFonts w:cs="Times New Roman"/>
          <w:szCs w:val="26"/>
        </w:rPr>
        <w:t xml:space="preserve"> </w:t>
      </w:r>
      <w:proofErr w:type="spellStart"/>
      <w:r w:rsidRPr="0073005A">
        <w:rPr>
          <w:rFonts w:cs="Times New Roman"/>
          <w:szCs w:val="26"/>
        </w:rPr>
        <w:t>từ</w:t>
      </w:r>
      <w:proofErr w:type="spellEnd"/>
      <w:r w:rsidRPr="0073005A">
        <w:rPr>
          <w:rFonts w:cs="Times New Roman"/>
          <w:szCs w:val="26"/>
        </w:rPr>
        <w:t xml:space="preserve"> </w:t>
      </w:r>
      <w:proofErr w:type="spellStart"/>
      <w:r w:rsidRPr="0073005A">
        <w:rPr>
          <w:rFonts w:cs="Times New Roman"/>
          <w:szCs w:val="26"/>
        </w:rPr>
        <w:t>đường</w:t>
      </w:r>
      <w:proofErr w:type="spellEnd"/>
      <w:r w:rsidRPr="0073005A">
        <w:rPr>
          <w:rFonts w:cs="Times New Roman"/>
          <w:szCs w:val="26"/>
        </w:rPr>
        <w:t xml:space="preserve"> </w:t>
      </w:r>
      <w:proofErr w:type="spellStart"/>
      <w:r w:rsidRPr="0073005A">
        <w:rPr>
          <w:rFonts w:cs="Times New Roman"/>
          <w:szCs w:val="26"/>
        </w:rPr>
        <w:t>đi</w:t>
      </w:r>
      <w:proofErr w:type="spellEnd"/>
      <w:r w:rsidRPr="0073005A">
        <w:rPr>
          <w:rFonts w:cs="Times New Roman"/>
          <w:szCs w:val="26"/>
        </w:rPr>
        <w:t xml:space="preserve"> </w:t>
      </w:r>
      <w:proofErr w:type="spellStart"/>
      <w:r w:rsidRPr="0073005A">
        <w:rPr>
          <w:rFonts w:cs="Times New Roman"/>
          <w:szCs w:val="26"/>
        </w:rPr>
        <w:t>vừa</w:t>
      </w:r>
      <w:proofErr w:type="spellEnd"/>
      <w:r w:rsidRPr="0073005A">
        <w:rPr>
          <w:rFonts w:cs="Times New Roman"/>
          <w:szCs w:val="26"/>
        </w:rPr>
        <w:t xml:space="preserve"> </w:t>
      </w:r>
      <w:proofErr w:type="spellStart"/>
      <w:r w:rsidRPr="0073005A">
        <w:rPr>
          <w:rFonts w:cs="Times New Roman"/>
          <w:szCs w:val="26"/>
        </w:rPr>
        <w:t>tạo</w:t>
      </w:r>
      <w:proofErr w:type="spellEnd"/>
      <w:r w:rsidRPr="0073005A">
        <w:rPr>
          <w:rFonts w:cs="Times New Roman"/>
          <w:szCs w:val="26"/>
        </w:rPr>
        <w:t xml:space="preserve"> </w:t>
      </w:r>
      <w:proofErr w:type="spellStart"/>
      <w:r w:rsidRPr="0073005A">
        <w:rPr>
          <w:rFonts w:cs="Times New Roman"/>
          <w:szCs w:val="26"/>
        </w:rPr>
        <w:t>để</w:t>
      </w:r>
      <w:proofErr w:type="spellEnd"/>
      <w:r w:rsidRPr="0073005A">
        <w:rPr>
          <w:rFonts w:cs="Times New Roman"/>
          <w:szCs w:val="26"/>
        </w:rPr>
        <w:t xml:space="preserve"> </w:t>
      </w:r>
      <w:proofErr w:type="spellStart"/>
      <w:r w:rsidRPr="0073005A">
        <w:rPr>
          <w:rFonts w:cs="Times New Roman"/>
          <w:szCs w:val="26"/>
        </w:rPr>
        <w:t>điều</w:t>
      </w:r>
      <w:proofErr w:type="spellEnd"/>
      <w:r w:rsidRPr="0073005A">
        <w:rPr>
          <w:rFonts w:cs="Times New Roman"/>
          <w:szCs w:val="26"/>
        </w:rPr>
        <w:t xml:space="preserve"> </w:t>
      </w:r>
      <w:proofErr w:type="spellStart"/>
      <w:r w:rsidRPr="0073005A">
        <w:rPr>
          <w:rFonts w:cs="Times New Roman"/>
          <w:szCs w:val="26"/>
        </w:rPr>
        <w:t>chỉnh</w:t>
      </w:r>
      <w:proofErr w:type="spellEnd"/>
      <w:r w:rsidRPr="0073005A">
        <w:rPr>
          <w:rFonts w:cs="Times New Roman"/>
          <w:szCs w:val="26"/>
        </w:rPr>
        <w:t xml:space="preserve"> </w:t>
      </w:r>
      <w:proofErr w:type="spellStart"/>
      <w:r w:rsidRPr="0073005A">
        <w:rPr>
          <w:rFonts w:cs="Times New Roman"/>
          <w:szCs w:val="26"/>
        </w:rPr>
        <w:t>hướng</w:t>
      </w:r>
      <w:proofErr w:type="spellEnd"/>
      <w:r w:rsidRPr="0073005A">
        <w:rPr>
          <w:rFonts w:cs="Times New Roman"/>
          <w:szCs w:val="26"/>
        </w:rPr>
        <w:t xml:space="preserve"> di </w:t>
      </w:r>
      <w:proofErr w:type="spellStart"/>
      <w:r w:rsidRPr="0073005A">
        <w:rPr>
          <w:rFonts w:cs="Times New Roman"/>
          <w:szCs w:val="26"/>
        </w:rPr>
        <w:t>chuyển</w:t>
      </w:r>
      <w:proofErr w:type="spellEnd"/>
      <w:r w:rsidRPr="0073005A">
        <w:rPr>
          <w:rFonts w:cs="Times New Roman"/>
          <w:szCs w:val="26"/>
        </w:rPr>
        <w:t xml:space="preserve"> </w:t>
      </w:r>
      <w:proofErr w:type="spellStart"/>
      <w:r w:rsidRPr="0073005A">
        <w:rPr>
          <w:rFonts w:cs="Times New Roman"/>
          <w:szCs w:val="26"/>
        </w:rPr>
        <w:t>của</w:t>
      </w:r>
      <w:proofErr w:type="spellEnd"/>
      <w:r w:rsidRPr="0073005A">
        <w:rPr>
          <w:rFonts w:cs="Times New Roman"/>
          <w:szCs w:val="26"/>
        </w:rPr>
        <w:t xml:space="preserve"> bot.</w:t>
      </w:r>
    </w:p>
    <w:p w:rsidR="004001FD" w:rsidRDefault="004001FD" w:rsidP="00EF047D">
      <w:pPr>
        <w:pStyle w:val="BodyVN"/>
        <w:spacing w:after="120" w:line="480" w:lineRule="auto"/>
        <w:ind w:firstLine="454"/>
        <w:jc w:val="both"/>
        <w:rPr>
          <w:rFonts w:cs="Times New Roman"/>
          <w:szCs w:val="26"/>
          <w:lang w:val="vi-VN"/>
        </w:rPr>
      </w:pPr>
      <w:r w:rsidRPr="004001FD">
        <w:rPr>
          <w:rFonts w:cs="Times New Roman"/>
          <w:szCs w:val="26"/>
        </w:rPr>
        <w:t xml:space="preserve">Trong log </w:t>
      </w:r>
      <w:proofErr w:type="spellStart"/>
      <w:r w:rsidRPr="004001FD">
        <w:rPr>
          <w:rFonts w:cs="Times New Roman"/>
          <w:szCs w:val="26"/>
        </w:rPr>
        <w:t>của</w:t>
      </w:r>
      <w:proofErr w:type="spellEnd"/>
      <w:r w:rsidRPr="004001FD">
        <w:rPr>
          <w:rFonts w:cs="Times New Roman"/>
          <w:szCs w:val="26"/>
        </w:rPr>
        <w:t xml:space="preserve"> Hill Climbing, </w:t>
      </w:r>
      <w:proofErr w:type="spellStart"/>
      <w:r w:rsidRPr="004001FD">
        <w:rPr>
          <w:rFonts w:cs="Times New Roman"/>
          <w:szCs w:val="26"/>
        </w:rPr>
        <w:t>hệ</w:t>
      </w:r>
      <w:proofErr w:type="spellEnd"/>
      <w:r w:rsidRPr="004001FD">
        <w:rPr>
          <w:rFonts w:cs="Times New Roman"/>
          <w:szCs w:val="26"/>
        </w:rPr>
        <w:t xml:space="preserve"> </w:t>
      </w:r>
      <w:proofErr w:type="spellStart"/>
      <w:r w:rsidRPr="004001FD">
        <w:rPr>
          <w:rFonts w:cs="Times New Roman"/>
          <w:szCs w:val="26"/>
        </w:rPr>
        <w:t>thống</w:t>
      </w:r>
      <w:proofErr w:type="spellEnd"/>
      <w:r w:rsidRPr="004001FD">
        <w:rPr>
          <w:rFonts w:cs="Times New Roman"/>
          <w:szCs w:val="26"/>
        </w:rPr>
        <w:t xml:space="preserve"> </w:t>
      </w:r>
      <w:proofErr w:type="spellStart"/>
      <w:r w:rsidRPr="004001FD">
        <w:rPr>
          <w:rFonts w:cs="Times New Roman"/>
          <w:szCs w:val="26"/>
        </w:rPr>
        <w:t>hiển</w:t>
      </w:r>
      <w:proofErr w:type="spellEnd"/>
      <w:r w:rsidRPr="004001FD">
        <w:rPr>
          <w:rFonts w:cs="Times New Roman"/>
          <w:szCs w:val="26"/>
        </w:rPr>
        <w:t xml:space="preserve"> </w:t>
      </w:r>
      <w:proofErr w:type="spellStart"/>
      <w:r w:rsidRPr="004001FD">
        <w:rPr>
          <w:rFonts w:cs="Times New Roman"/>
          <w:szCs w:val="26"/>
        </w:rPr>
        <w:t>thị</w:t>
      </w:r>
      <w:proofErr w:type="spellEnd"/>
      <w:r w:rsidRPr="004001FD">
        <w:rPr>
          <w:rFonts w:cs="Times New Roman"/>
          <w:szCs w:val="26"/>
        </w:rPr>
        <w:t xml:space="preserve"> </w:t>
      </w:r>
      <w:proofErr w:type="spellStart"/>
      <w:r w:rsidRPr="004001FD">
        <w:rPr>
          <w:rFonts w:cs="Times New Roman"/>
          <w:szCs w:val="26"/>
        </w:rPr>
        <w:t>rõ</w:t>
      </w:r>
      <w:proofErr w:type="spellEnd"/>
      <w:r w:rsidRPr="004001FD">
        <w:rPr>
          <w:rFonts w:cs="Times New Roman"/>
          <w:szCs w:val="26"/>
        </w:rPr>
        <w:t xml:space="preserve"> </w:t>
      </w:r>
      <w:proofErr w:type="spellStart"/>
      <w:r w:rsidRPr="004001FD">
        <w:rPr>
          <w:rFonts w:cs="Times New Roman"/>
          <w:szCs w:val="26"/>
        </w:rPr>
        <w:t>mục</w:t>
      </w:r>
      <w:proofErr w:type="spellEnd"/>
      <w:r w:rsidRPr="004001FD">
        <w:rPr>
          <w:rFonts w:cs="Times New Roman"/>
          <w:szCs w:val="26"/>
        </w:rPr>
        <w:t xml:space="preserve"> </w:t>
      </w:r>
      <w:proofErr w:type="spellStart"/>
      <w:r w:rsidRPr="004001FD">
        <w:rPr>
          <w:rFonts w:cs="Times New Roman"/>
          <w:szCs w:val="26"/>
        </w:rPr>
        <w:t>tiêu</w:t>
      </w:r>
      <w:proofErr w:type="spellEnd"/>
      <w:r w:rsidRPr="004001FD">
        <w:rPr>
          <w:rFonts w:cs="Times New Roman"/>
          <w:szCs w:val="26"/>
        </w:rPr>
        <w:t xml:space="preserve"> </w:t>
      </w:r>
      <w:proofErr w:type="spellStart"/>
      <w:r w:rsidRPr="004001FD">
        <w:rPr>
          <w:rFonts w:cs="Times New Roman"/>
          <w:szCs w:val="26"/>
        </w:rPr>
        <w:t>cần</w:t>
      </w:r>
      <w:proofErr w:type="spellEnd"/>
      <w:r w:rsidRPr="004001FD">
        <w:rPr>
          <w:rFonts w:cs="Times New Roman"/>
          <w:szCs w:val="26"/>
        </w:rPr>
        <w:t xml:space="preserve"> </w:t>
      </w:r>
      <w:proofErr w:type="spellStart"/>
      <w:r w:rsidRPr="004001FD">
        <w:rPr>
          <w:rFonts w:cs="Times New Roman"/>
          <w:szCs w:val="26"/>
        </w:rPr>
        <w:t>tiến</w:t>
      </w:r>
      <w:proofErr w:type="spellEnd"/>
      <w:r w:rsidRPr="004001FD">
        <w:rPr>
          <w:rFonts w:cs="Times New Roman"/>
          <w:szCs w:val="26"/>
        </w:rPr>
        <w:t xml:space="preserve"> </w:t>
      </w:r>
      <w:proofErr w:type="spellStart"/>
      <w:r w:rsidRPr="004001FD">
        <w:rPr>
          <w:rFonts w:cs="Times New Roman"/>
          <w:szCs w:val="26"/>
        </w:rPr>
        <w:t>tới</w:t>
      </w:r>
      <w:proofErr w:type="spellEnd"/>
      <w:r w:rsidRPr="004001FD">
        <w:rPr>
          <w:rFonts w:cs="Times New Roman"/>
          <w:szCs w:val="26"/>
        </w:rPr>
        <w:t xml:space="preserve">, </w:t>
      </w:r>
      <w:proofErr w:type="spellStart"/>
      <w:r w:rsidRPr="004001FD">
        <w:rPr>
          <w:rFonts w:cs="Times New Roman"/>
          <w:szCs w:val="26"/>
        </w:rPr>
        <w:t>vị</w:t>
      </w:r>
      <w:proofErr w:type="spellEnd"/>
      <w:r w:rsidRPr="004001FD">
        <w:rPr>
          <w:rFonts w:cs="Times New Roman"/>
          <w:szCs w:val="26"/>
        </w:rPr>
        <w:t xml:space="preserve"> </w:t>
      </w:r>
      <w:proofErr w:type="spellStart"/>
      <w:r w:rsidRPr="004001FD">
        <w:rPr>
          <w:rFonts w:cs="Times New Roman"/>
          <w:szCs w:val="26"/>
        </w:rPr>
        <w:t>trí</w:t>
      </w:r>
      <w:proofErr w:type="spellEnd"/>
      <w:r w:rsidRPr="004001FD">
        <w:rPr>
          <w:rFonts w:cs="Times New Roman"/>
          <w:szCs w:val="26"/>
        </w:rPr>
        <w:t xml:space="preserve"> </w:t>
      </w:r>
      <w:proofErr w:type="spellStart"/>
      <w:r w:rsidRPr="004001FD">
        <w:rPr>
          <w:rFonts w:cs="Times New Roman"/>
          <w:szCs w:val="26"/>
        </w:rPr>
        <w:t>hiện</w:t>
      </w:r>
      <w:proofErr w:type="spellEnd"/>
      <w:r w:rsidRPr="004001FD">
        <w:rPr>
          <w:rFonts w:cs="Times New Roman"/>
          <w:szCs w:val="26"/>
        </w:rPr>
        <w:t xml:space="preserve"> </w:t>
      </w:r>
      <w:proofErr w:type="spellStart"/>
      <w:r w:rsidRPr="004001FD">
        <w:rPr>
          <w:rFonts w:cs="Times New Roman"/>
          <w:szCs w:val="26"/>
        </w:rPr>
        <w:t>tại</w:t>
      </w:r>
      <w:proofErr w:type="spellEnd"/>
      <w:r w:rsidRPr="004001FD">
        <w:rPr>
          <w:rFonts w:cs="Times New Roman"/>
          <w:szCs w:val="26"/>
        </w:rPr>
        <w:t xml:space="preserve"> </w:t>
      </w:r>
      <w:proofErr w:type="spellStart"/>
      <w:r w:rsidRPr="004001FD">
        <w:rPr>
          <w:rFonts w:cs="Times New Roman"/>
          <w:szCs w:val="26"/>
        </w:rPr>
        <w:t>của</w:t>
      </w:r>
      <w:proofErr w:type="spellEnd"/>
      <w:r w:rsidRPr="004001FD">
        <w:rPr>
          <w:rFonts w:cs="Times New Roman"/>
          <w:szCs w:val="26"/>
        </w:rPr>
        <w:t xml:space="preserve"> bot, </w:t>
      </w:r>
      <w:proofErr w:type="spellStart"/>
      <w:r w:rsidRPr="004001FD">
        <w:rPr>
          <w:rFonts w:cs="Times New Roman"/>
          <w:szCs w:val="26"/>
        </w:rPr>
        <w:t>các</w:t>
      </w:r>
      <w:proofErr w:type="spellEnd"/>
      <w:r w:rsidRPr="004001FD">
        <w:rPr>
          <w:rFonts w:cs="Times New Roman"/>
          <w:szCs w:val="26"/>
        </w:rPr>
        <w:t xml:space="preserve"> </w:t>
      </w:r>
      <w:proofErr w:type="spellStart"/>
      <w:r w:rsidRPr="004001FD">
        <w:rPr>
          <w:rFonts w:cs="Times New Roman"/>
          <w:szCs w:val="26"/>
        </w:rPr>
        <w:t>giá</w:t>
      </w:r>
      <w:proofErr w:type="spellEnd"/>
      <w:r w:rsidRPr="004001FD">
        <w:rPr>
          <w:rFonts w:cs="Times New Roman"/>
          <w:szCs w:val="26"/>
        </w:rPr>
        <w:t xml:space="preserve"> </w:t>
      </w:r>
      <w:proofErr w:type="spellStart"/>
      <w:r w:rsidRPr="004001FD">
        <w:rPr>
          <w:rFonts w:cs="Times New Roman"/>
          <w:szCs w:val="26"/>
        </w:rPr>
        <w:t>trị</w:t>
      </w:r>
      <w:proofErr w:type="spellEnd"/>
      <w:r w:rsidRPr="004001FD">
        <w:rPr>
          <w:rFonts w:cs="Times New Roman"/>
          <w:szCs w:val="26"/>
        </w:rPr>
        <w:t xml:space="preserve"> dx, </w:t>
      </w:r>
      <w:proofErr w:type="spellStart"/>
      <w:r w:rsidRPr="004001FD">
        <w:rPr>
          <w:rFonts w:cs="Times New Roman"/>
          <w:szCs w:val="26"/>
        </w:rPr>
        <w:t>dy</w:t>
      </w:r>
      <w:proofErr w:type="spellEnd"/>
      <w:r w:rsidRPr="004001FD">
        <w:rPr>
          <w:rFonts w:cs="Times New Roman"/>
          <w:szCs w:val="26"/>
        </w:rPr>
        <w:t xml:space="preserve">, </w:t>
      </w:r>
      <w:proofErr w:type="spellStart"/>
      <w:r w:rsidRPr="004001FD">
        <w:rPr>
          <w:rFonts w:cs="Times New Roman"/>
          <w:szCs w:val="26"/>
        </w:rPr>
        <w:t>khoảng</w:t>
      </w:r>
      <w:proofErr w:type="spellEnd"/>
      <w:r w:rsidRPr="004001FD">
        <w:rPr>
          <w:rFonts w:cs="Times New Roman"/>
          <w:szCs w:val="26"/>
        </w:rPr>
        <w:t xml:space="preserve"> </w:t>
      </w:r>
      <w:proofErr w:type="spellStart"/>
      <w:r w:rsidRPr="004001FD">
        <w:rPr>
          <w:rFonts w:cs="Times New Roman"/>
          <w:szCs w:val="26"/>
        </w:rPr>
        <w:t>cách</w:t>
      </w:r>
      <w:proofErr w:type="spellEnd"/>
      <w:r w:rsidRPr="004001FD">
        <w:rPr>
          <w:rFonts w:cs="Times New Roman"/>
          <w:szCs w:val="26"/>
        </w:rPr>
        <w:t xml:space="preserve"> Manhattan </w:t>
      </w:r>
      <w:proofErr w:type="spellStart"/>
      <w:r w:rsidRPr="004001FD">
        <w:rPr>
          <w:rFonts w:cs="Times New Roman"/>
          <w:szCs w:val="26"/>
        </w:rPr>
        <w:t>và</w:t>
      </w:r>
      <w:proofErr w:type="spellEnd"/>
      <w:r w:rsidRPr="004001FD">
        <w:rPr>
          <w:rFonts w:cs="Times New Roman"/>
          <w:szCs w:val="26"/>
        </w:rPr>
        <w:t xml:space="preserve"> </w:t>
      </w:r>
      <w:proofErr w:type="spellStart"/>
      <w:r w:rsidRPr="004001FD">
        <w:rPr>
          <w:rFonts w:cs="Times New Roman"/>
          <w:szCs w:val="26"/>
        </w:rPr>
        <w:t>bước</w:t>
      </w:r>
      <w:proofErr w:type="spellEnd"/>
      <w:r w:rsidRPr="004001FD">
        <w:rPr>
          <w:rFonts w:cs="Times New Roman"/>
          <w:szCs w:val="26"/>
        </w:rPr>
        <w:t xml:space="preserve"> </w:t>
      </w:r>
      <w:proofErr w:type="spellStart"/>
      <w:r w:rsidRPr="004001FD">
        <w:rPr>
          <w:rFonts w:cs="Times New Roman"/>
          <w:szCs w:val="26"/>
        </w:rPr>
        <w:t>được</w:t>
      </w:r>
      <w:proofErr w:type="spellEnd"/>
      <w:r w:rsidRPr="004001FD">
        <w:rPr>
          <w:rFonts w:cs="Times New Roman"/>
          <w:szCs w:val="26"/>
        </w:rPr>
        <w:t xml:space="preserve"> </w:t>
      </w:r>
      <w:proofErr w:type="spellStart"/>
      <w:r w:rsidRPr="004001FD">
        <w:rPr>
          <w:rFonts w:cs="Times New Roman"/>
          <w:szCs w:val="26"/>
        </w:rPr>
        <w:t>chọn</w:t>
      </w:r>
      <w:proofErr w:type="spellEnd"/>
      <w:r w:rsidRPr="004001FD">
        <w:rPr>
          <w:rFonts w:cs="Times New Roman"/>
          <w:szCs w:val="26"/>
        </w:rPr>
        <w:t xml:space="preserve">. </w:t>
      </w:r>
      <w:proofErr w:type="spellStart"/>
      <w:r w:rsidRPr="004001FD">
        <w:rPr>
          <w:rFonts w:cs="Times New Roman"/>
          <w:szCs w:val="26"/>
        </w:rPr>
        <w:t>Khoảng</w:t>
      </w:r>
      <w:proofErr w:type="spellEnd"/>
      <w:r w:rsidRPr="004001FD">
        <w:rPr>
          <w:rFonts w:cs="Times New Roman"/>
          <w:szCs w:val="26"/>
        </w:rPr>
        <w:t xml:space="preserve"> </w:t>
      </w:r>
      <w:proofErr w:type="spellStart"/>
      <w:r w:rsidRPr="004001FD">
        <w:rPr>
          <w:rFonts w:cs="Times New Roman"/>
          <w:szCs w:val="26"/>
        </w:rPr>
        <w:t>cách</w:t>
      </w:r>
      <w:proofErr w:type="spellEnd"/>
      <w:r w:rsidRPr="004001FD">
        <w:rPr>
          <w:rFonts w:cs="Times New Roman"/>
          <w:szCs w:val="26"/>
        </w:rPr>
        <w:t xml:space="preserve"> Manhattan ở </w:t>
      </w:r>
      <w:proofErr w:type="spellStart"/>
      <w:r w:rsidRPr="004001FD">
        <w:rPr>
          <w:rFonts w:cs="Times New Roman"/>
          <w:szCs w:val="26"/>
        </w:rPr>
        <w:t>đây</w:t>
      </w:r>
      <w:proofErr w:type="spellEnd"/>
      <w:r w:rsidRPr="004001FD">
        <w:rPr>
          <w:rFonts w:cs="Times New Roman"/>
          <w:szCs w:val="26"/>
        </w:rPr>
        <w:t xml:space="preserve"> </w:t>
      </w:r>
      <w:proofErr w:type="spellStart"/>
      <w:r w:rsidRPr="004001FD">
        <w:rPr>
          <w:rFonts w:cs="Times New Roman"/>
          <w:szCs w:val="26"/>
        </w:rPr>
        <w:t>được</w:t>
      </w:r>
      <w:proofErr w:type="spellEnd"/>
      <w:r w:rsidRPr="004001FD">
        <w:rPr>
          <w:rFonts w:cs="Times New Roman"/>
          <w:szCs w:val="26"/>
        </w:rPr>
        <w:t xml:space="preserve"> </w:t>
      </w:r>
      <w:proofErr w:type="spellStart"/>
      <w:r w:rsidRPr="004001FD">
        <w:rPr>
          <w:rFonts w:cs="Times New Roman"/>
          <w:szCs w:val="26"/>
        </w:rPr>
        <w:t>dùng</w:t>
      </w:r>
      <w:proofErr w:type="spellEnd"/>
      <w:r w:rsidRPr="004001FD">
        <w:rPr>
          <w:rFonts w:cs="Times New Roman"/>
          <w:szCs w:val="26"/>
        </w:rPr>
        <w:t xml:space="preserve"> </w:t>
      </w:r>
      <w:proofErr w:type="spellStart"/>
      <w:r w:rsidRPr="004001FD">
        <w:rPr>
          <w:rFonts w:cs="Times New Roman"/>
          <w:szCs w:val="26"/>
        </w:rPr>
        <w:t>để</w:t>
      </w:r>
      <w:proofErr w:type="spellEnd"/>
      <w:r w:rsidRPr="004001FD">
        <w:rPr>
          <w:rFonts w:cs="Times New Roman"/>
          <w:szCs w:val="26"/>
        </w:rPr>
        <w:t xml:space="preserve"> </w:t>
      </w:r>
      <w:proofErr w:type="spellStart"/>
      <w:r w:rsidRPr="004001FD">
        <w:rPr>
          <w:rFonts w:cs="Times New Roman"/>
          <w:szCs w:val="26"/>
        </w:rPr>
        <w:t>ước</w:t>
      </w:r>
      <w:proofErr w:type="spellEnd"/>
      <w:r w:rsidRPr="004001FD">
        <w:rPr>
          <w:rFonts w:cs="Times New Roman"/>
          <w:szCs w:val="26"/>
        </w:rPr>
        <w:t xml:space="preserve"> </w:t>
      </w:r>
      <w:proofErr w:type="spellStart"/>
      <w:r w:rsidRPr="004001FD">
        <w:rPr>
          <w:rFonts w:cs="Times New Roman"/>
          <w:szCs w:val="26"/>
        </w:rPr>
        <w:t>lượng</w:t>
      </w:r>
      <w:proofErr w:type="spellEnd"/>
      <w:r w:rsidRPr="004001FD">
        <w:rPr>
          <w:rFonts w:cs="Times New Roman"/>
          <w:szCs w:val="26"/>
        </w:rPr>
        <w:t xml:space="preserve"> </w:t>
      </w:r>
      <w:proofErr w:type="spellStart"/>
      <w:r w:rsidRPr="004001FD">
        <w:rPr>
          <w:rFonts w:cs="Times New Roman"/>
          <w:szCs w:val="26"/>
        </w:rPr>
        <w:t>độ</w:t>
      </w:r>
      <w:proofErr w:type="spellEnd"/>
      <w:r w:rsidRPr="004001FD">
        <w:rPr>
          <w:rFonts w:cs="Times New Roman"/>
          <w:szCs w:val="26"/>
        </w:rPr>
        <w:t xml:space="preserve"> </w:t>
      </w:r>
      <w:proofErr w:type="spellStart"/>
      <w:r w:rsidRPr="004001FD">
        <w:rPr>
          <w:rFonts w:cs="Times New Roman"/>
          <w:szCs w:val="26"/>
        </w:rPr>
        <w:t>lệch</w:t>
      </w:r>
      <w:proofErr w:type="spellEnd"/>
      <w:r w:rsidRPr="004001FD">
        <w:rPr>
          <w:rFonts w:cs="Times New Roman"/>
          <w:szCs w:val="26"/>
        </w:rPr>
        <w:t xml:space="preserve"> </w:t>
      </w:r>
      <w:proofErr w:type="spellStart"/>
      <w:r w:rsidRPr="004001FD">
        <w:rPr>
          <w:rFonts w:cs="Times New Roman"/>
          <w:szCs w:val="26"/>
        </w:rPr>
        <w:t>giữa</w:t>
      </w:r>
      <w:proofErr w:type="spellEnd"/>
      <w:r w:rsidRPr="004001FD">
        <w:rPr>
          <w:rFonts w:cs="Times New Roman"/>
          <w:szCs w:val="26"/>
        </w:rPr>
        <w:t xml:space="preserve"> bot </w:t>
      </w:r>
      <w:proofErr w:type="spellStart"/>
      <w:r w:rsidRPr="004001FD">
        <w:rPr>
          <w:rFonts w:cs="Times New Roman"/>
          <w:szCs w:val="26"/>
        </w:rPr>
        <w:t>và</w:t>
      </w:r>
      <w:proofErr w:type="spellEnd"/>
      <w:r w:rsidRPr="004001FD">
        <w:rPr>
          <w:rFonts w:cs="Times New Roman"/>
          <w:szCs w:val="26"/>
        </w:rPr>
        <w:t xml:space="preserve"> </w:t>
      </w:r>
      <w:proofErr w:type="spellStart"/>
      <w:r w:rsidRPr="004001FD">
        <w:rPr>
          <w:rFonts w:cs="Times New Roman"/>
          <w:szCs w:val="26"/>
        </w:rPr>
        <w:t>mục</w:t>
      </w:r>
      <w:proofErr w:type="spellEnd"/>
      <w:r w:rsidRPr="004001FD">
        <w:rPr>
          <w:rFonts w:cs="Times New Roman"/>
          <w:szCs w:val="26"/>
        </w:rPr>
        <w:t xml:space="preserve"> </w:t>
      </w:r>
      <w:proofErr w:type="spellStart"/>
      <w:r w:rsidRPr="004001FD">
        <w:rPr>
          <w:rFonts w:cs="Times New Roman"/>
          <w:szCs w:val="26"/>
        </w:rPr>
        <w:t>tiêu</w:t>
      </w:r>
      <w:proofErr w:type="spellEnd"/>
      <w:r w:rsidRPr="004001FD">
        <w:rPr>
          <w:rFonts w:cs="Times New Roman"/>
          <w:szCs w:val="26"/>
        </w:rPr>
        <w:t xml:space="preserve"> </w:t>
      </w:r>
      <w:proofErr w:type="spellStart"/>
      <w:r w:rsidRPr="004001FD">
        <w:rPr>
          <w:rFonts w:cs="Times New Roman"/>
          <w:szCs w:val="26"/>
        </w:rPr>
        <w:t>thông</w:t>
      </w:r>
      <w:proofErr w:type="spellEnd"/>
      <w:r w:rsidRPr="004001FD">
        <w:rPr>
          <w:rFonts w:cs="Times New Roman"/>
          <w:szCs w:val="26"/>
        </w:rPr>
        <w:t xml:space="preserve"> qua </w:t>
      </w:r>
      <w:proofErr w:type="spellStart"/>
      <w:r w:rsidRPr="004001FD">
        <w:rPr>
          <w:rFonts w:cs="Times New Roman"/>
          <w:szCs w:val="26"/>
        </w:rPr>
        <w:t>tổng</w:t>
      </w:r>
      <w:proofErr w:type="spellEnd"/>
      <w:r w:rsidRPr="004001FD">
        <w:rPr>
          <w:rFonts w:cs="Times New Roman"/>
          <w:szCs w:val="26"/>
        </w:rPr>
        <w:t xml:space="preserve"> </w:t>
      </w:r>
      <w:proofErr w:type="spellStart"/>
      <w:r w:rsidRPr="004001FD">
        <w:rPr>
          <w:rFonts w:cs="Times New Roman"/>
          <w:szCs w:val="26"/>
        </w:rPr>
        <w:t>chênh</w:t>
      </w:r>
      <w:proofErr w:type="spellEnd"/>
      <w:r w:rsidRPr="004001FD">
        <w:rPr>
          <w:rFonts w:cs="Times New Roman"/>
          <w:szCs w:val="26"/>
        </w:rPr>
        <w:t xml:space="preserve"> </w:t>
      </w:r>
      <w:proofErr w:type="spellStart"/>
      <w:r w:rsidRPr="004001FD">
        <w:rPr>
          <w:rFonts w:cs="Times New Roman"/>
          <w:szCs w:val="26"/>
        </w:rPr>
        <w:t>lệch</w:t>
      </w:r>
      <w:proofErr w:type="spellEnd"/>
      <w:r w:rsidRPr="004001FD">
        <w:rPr>
          <w:rFonts w:cs="Times New Roman"/>
          <w:szCs w:val="26"/>
        </w:rPr>
        <w:t xml:space="preserve"> </w:t>
      </w:r>
      <w:proofErr w:type="spellStart"/>
      <w:r w:rsidRPr="004001FD">
        <w:rPr>
          <w:rFonts w:cs="Times New Roman"/>
          <w:szCs w:val="26"/>
        </w:rPr>
        <w:t>theo</w:t>
      </w:r>
      <w:proofErr w:type="spellEnd"/>
      <w:r w:rsidRPr="004001FD">
        <w:rPr>
          <w:rFonts w:cs="Times New Roman"/>
          <w:szCs w:val="26"/>
        </w:rPr>
        <w:t xml:space="preserve"> </w:t>
      </w:r>
      <w:proofErr w:type="spellStart"/>
      <w:r w:rsidRPr="004001FD">
        <w:rPr>
          <w:rFonts w:cs="Times New Roman"/>
          <w:szCs w:val="26"/>
        </w:rPr>
        <w:t>hai</w:t>
      </w:r>
      <w:proofErr w:type="spellEnd"/>
      <w:r w:rsidRPr="004001FD">
        <w:rPr>
          <w:rFonts w:cs="Times New Roman"/>
          <w:szCs w:val="26"/>
        </w:rPr>
        <w:t xml:space="preserve"> </w:t>
      </w:r>
      <w:proofErr w:type="spellStart"/>
      <w:r w:rsidRPr="004001FD">
        <w:rPr>
          <w:rFonts w:cs="Times New Roman"/>
          <w:szCs w:val="26"/>
        </w:rPr>
        <w:t>trục</w:t>
      </w:r>
      <w:proofErr w:type="spellEnd"/>
      <w:r w:rsidRPr="004001FD">
        <w:rPr>
          <w:rFonts w:cs="Times New Roman"/>
          <w:szCs w:val="26"/>
        </w:rPr>
        <w:t xml:space="preserve"> </w:t>
      </w:r>
      <w:proofErr w:type="spellStart"/>
      <w:r w:rsidRPr="004001FD">
        <w:rPr>
          <w:rFonts w:cs="Times New Roman"/>
          <w:szCs w:val="26"/>
        </w:rPr>
        <w:t>tọa</w:t>
      </w:r>
      <w:proofErr w:type="spellEnd"/>
      <w:r w:rsidRPr="004001FD">
        <w:rPr>
          <w:rFonts w:cs="Times New Roman"/>
          <w:szCs w:val="26"/>
        </w:rPr>
        <w:t xml:space="preserve"> </w:t>
      </w:r>
      <w:proofErr w:type="spellStart"/>
      <w:r w:rsidRPr="004001FD">
        <w:rPr>
          <w:rFonts w:cs="Times New Roman"/>
          <w:szCs w:val="26"/>
        </w:rPr>
        <w:t>độ</w:t>
      </w:r>
      <w:proofErr w:type="spellEnd"/>
      <w:r w:rsidRPr="004001FD">
        <w:rPr>
          <w:rFonts w:cs="Times New Roman"/>
          <w:szCs w:val="26"/>
        </w:rPr>
        <w:t xml:space="preserve">, </w:t>
      </w:r>
      <w:proofErr w:type="spellStart"/>
      <w:r w:rsidRPr="004001FD">
        <w:rPr>
          <w:rFonts w:cs="Times New Roman"/>
          <w:szCs w:val="26"/>
        </w:rPr>
        <w:t>từ</w:t>
      </w:r>
      <w:proofErr w:type="spellEnd"/>
      <w:r w:rsidRPr="004001FD">
        <w:rPr>
          <w:rFonts w:cs="Times New Roman"/>
          <w:szCs w:val="26"/>
        </w:rPr>
        <w:t xml:space="preserve"> </w:t>
      </w:r>
      <w:proofErr w:type="spellStart"/>
      <w:r w:rsidRPr="004001FD">
        <w:rPr>
          <w:rFonts w:cs="Times New Roman"/>
          <w:szCs w:val="26"/>
        </w:rPr>
        <w:t>đó</w:t>
      </w:r>
      <w:proofErr w:type="spellEnd"/>
      <w:r w:rsidRPr="004001FD">
        <w:rPr>
          <w:rFonts w:cs="Times New Roman"/>
          <w:szCs w:val="26"/>
        </w:rPr>
        <w:t xml:space="preserve"> </w:t>
      </w:r>
      <w:proofErr w:type="spellStart"/>
      <w:r w:rsidRPr="004001FD">
        <w:rPr>
          <w:rFonts w:cs="Times New Roman"/>
          <w:szCs w:val="26"/>
        </w:rPr>
        <w:t>hỗ</w:t>
      </w:r>
      <w:proofErr w:type="spellEnd"/>
      <w:r w:rsidRPr="004001FD">
        <w:rPr>
          <w:rFonts w:cs="Times New Roman"/>
          <w:szCs w:val="26"/>
        </w:rPr>
        <w:t xml:space="preserve"> </w:t>
      </w:r>
      <w:proofErr w:type="spellStart"/>
      <w:r w:rsidRPr="004001FD">
        <w:rPr>
          <w:rFonts w:cs="Times New Roman"/>
          <w:szCs w:val="26"/>
        </w:rPr>
        <w:t>trợ</w:t>
      </w:r>
      <w:proofErr w:type="spellEnd"/>
      <w:r w:rsidRPr="004001FD">
        <w:rPr>
          <w:rFonts w:cs="Times New Roman"/>
          <w:szCs w:val="26"/>
        </w:rPr>
        <w:t xml:space="preserve"> </w:t>
      </w:r>
      <w:proofErr w:type="spellStart"/>
      <w:r w:rsidRPr="004001FD">
        <w:rPr>
          <w:rFonts w:cs="Times New Roman"/>
          <w:szCs w:val="26"/>
        </w:rPr>
        <w:t>việc</w:t>
      </w:r>
      <w:proofErr w:type="spellEnd"/>
      <w:r w:rsidRPr="004001FD">
        <w:rPr>
          <w:rFonts w:cs="Times New Roman"/>
          <w:szCs w:val="26"/>
        </w:rPr>
        <w:t xml:space="preserve"> </w:t>
      </w:r>
      <w:proofErr w:type="spellStart"/>
      <w:r w:rsidRPr="004001FD">
        <w:rPr>
          <w:rFonts w:cs="Times New Roman"/>
          <w:szCs w:val="26"/>
        </w:rPr>
        <w:t>giải</w:t>
      </w:r>
      <w:proofErr w:type="spellEnd"/>
      <w:r w:rsidRPr="004001FD">
        <w:rPr>
          <w:rFonts w:cs="Times New Roman"/>
          <w:szCs w:val="26"/>
        </w:rPr>
        <w:t xml:space="preserve"> </w:t>
      </w:r>
      <w:proofErr w:type="spellStart"/>
      <w:r w:rsidRPr="004001FD">
        <w:rPr>
          <w:rFonts w:cs="Times New Roman"/>
          <w:szCs w:val="26"/>
        </w:rPr>
        <w:t>thích</w:t>
      </w:r>
      <w:proofErr w:type="spellEnd"/>
      <w:r w:rsidRPr="004001FD">
        <w:rPr>
          <w:rFonts w:cs="Times New Roman"/>
          <w:szCs w:val="26"/>
        </w:rPr>
        <w:t xml:space="preserve"> bot </w:t>
      </w:r>
      <w:proofErr w:type="spellStart"/>
      <w:r w:rsidRPr="004001FD">
        <w:rPr>
          <w:rFonts w:cs="Times New Roman"/>
          <w:szCs w:val="26"/>
        </w:rPr>
        <w:t>còn</w:t>
      </w:r>
      <w:proofErr w:type="spellEnd"/>
      <w:r w:rsidRPr="004001FD">
        <w:rPr>
          <w:rFonts w:cs="Times New Roman"/>
          <w:szCs w:val="26"/>
        </w:rPr>
        <w:t xml:space="preserve"> </w:t>
      </w:r>
      <w:proofErr w:type="spellStart"/>
      <w:r w:rsidRPr="004001FD">
        <w:rPr>
          <w:rFonts w:cs="Times New Roman"/>
          <w:szCs w:val="26"/>
        </w:rPr>
        <w:t>cách</w:t>
      </w:r>
      <w:proofErr w:type="spellEnd"/>
      <w:r w:rsidRPr="004001FD">
        <w:rPr>
          <w:rFonts w:cs="Times New Roman"/>
          <w:szCs w:val="26"/>
        </w:rPr>
        <w:t xml:space="preserve"> </w:t>
      </w:r>
      <w:proofErr w:type="spellStart"/>
      <w:r w:rsidRPr="004001FD">
        <w:rPr>
          <w:rFonts w:cs="Times New Roman"/>
          <w:szCs w:val="26"/>
        </w:rPr>
        <w:t>mục</w:t>
      </w:r>
      <w:proofErr w:type="spellEnd"/>
      <w:r w:rsidRPr="004001FD">
        <w:rPr>
          <w:rFonts w:cs="Times New Roman"/>
          <w:szCs w:val="26"/>
        </w:rPr>
        <w:t xml:space="preserve"> </w:t>
      </w:r>
      <w:proofErr w:type="spellStart"/>
      <w:r w:rsidRPr="004001FD">
        <w:rPr>
          <w:rFonts w:cs="Times New Roman"/>
          <w:szCs w:val="26"/>
        </w:rPr>
        <w:t>tiêu</w:t>
      </w:r>
      <w:proofErr w:type="spellEnd"/>
      <w:r w:rsidRPr="004001FD">
        <w:rPr>
          <w:rFonts w:cs="Times New Roman"/>
          <w:szCs w:val="26"/>
        </w:rPr>
        <w:t xml:space="preserve"> bao </w:t>
      </w:r>
      <w:proofErr w:type="spellStart"/>
      <w:r w:rsidRPr="004001FD">
        <w:rPr>
          <w:rFonts w:cs="Times New Roman"/>
          <w:szCs w:val="26"/>
        </w:rPr>
        <w:t>nhiêu</w:t>
      </w:r>
      <w:proofErr w:type="spellEnd"/>
      <w:r w:rsidRPr="004001FD">
        <w:rPr>
          <w:rFonts w:cs="Times New Roman"/>
          <w:szCs w:val="26"/>
        </w:rPr>
        <w:t xml:space="preserve"> </w:t>
      </w:r>
      <w:proofErr w:type="spellStart"/>
      <w:r w:rsidRPr="004001FD">
        <w:rPr>
          <w:rFonts w:cs="Times New Roman"/>
          <w:szCs w:val="26"/>
        </w:rPr>
        <w:t>bước</w:t>
      </w:r>
      <w:proofErr w:type="spellEnd"/>
      <w:r w:rsidRPr="004001FD">
        <w:rPr>
          <w:rFonts w:cs="Times New Roman"/>
          <w:szCs w:val="26"/>
        </w:rPr>
        <w:t xml:space="preserve">. </w:t>
      </w:r>
    </w:p>
    <w:p w:rsidR="004001FD" w:rsidRDefault="00D53137" w:rsidP="00F84D83">
      <w:pPr>
        <w:pStyle w:val="BodyVN"/>
        <w:spacing w:after="120" w:line="480" w:lineRule="auto"/>
        <w:jc w:val="both"/>
        <w:rPr>
          <w:rFonts w:cs="Times New Roman"/>
          <w:szCs w:val="26"/>
          <w:lang w:val="vi-VN"/>
        </w:rPr>
      </w:pPr>
      <w:r>
        <w:rPr>
          <w:rFonts w:cs="Times New Roman"/>
          <w:noProof/>
          <w:szCs w:val="26"/>
          <w:lang w:val="vi-VN"/>
        </w:rPr>
        <w:lastRenderedPageBreak/>
        <w:drawing>
          <wp:inline distT="0" distB="0" distL="0" distR="0">
            <wp:extent cx="6124575" cy="3714750"/>
            <wp:effectExtent l="0" t="0" r="9525" b="0"/>
            <wp:docPr id="8692391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4575" cy="3714750"/>
                    </a:xfrm>
                    <a:prstGeom prst="rect">
                      <a:avLst/>
                    </a:prstGeom>
                    <a:noFill/>
                    <a:ln>
                      <a:noFill/>
                    </a:ln>
                  </pic:spPr>
                </pic:pic>
              </a:graphicData>
            </a:graphic>
          </wp:inline>
        </w:drawing>
      </w:r>
    </w:p>
    <w:p w:rsidR="00D53137" w:rsidRPr="00D53137" w:rsidRDefault="00D53137" w:rsidP="00D53137">
      <w:pPr>
        <w:pStyle w:val="BodyVN"/>
        <w:spacing w:after="120" w:line="480" w:lineRule="auto"/>
        <w:ind w:firstLine="454"/>
        <w:jc w:val="center"/>
        <w:rPr>
          <w:rFonts w:cs="Times New Roman"/>
          <w:i/>
          <w:iCs/>
          <w:szCs w:val="26"/>
          <w:lang w:val="vi-VN"/>
        </w:rPr>
      </w:pPr>
      <w:r w:rsidRPr="00D53137">
        <w:rPr>
          <w:rFonts w:cs="Times New Roman"/>
          <w:i/>
          <w:iCs/>
          <w:szCs w:val="26"/>
          <w:lang w:val="vi-VN"/>
        </w:rPr>
        <w:t xml:space="preserve">Hình 7.7. Mô tả cách tính khoảng cách </w:t>
      </w:r>
      <w:proofErr w:type="spellStart"/>
      <w:r w:rsidRPr="00D53137">
        <w:rPr>
          <w:rFonts w:cs="Times New Roman"/>
          <w:i/>
          <w:iCs/>
          <w:szCs w:val="26"/>
          <w:lang w:val="vi-VN"/>
        </w:rPr>
        <w:t>Manhattan</w:t>
      </w:r>
      <w:proofErr w:type="spellEnd"/>
    </w:p>
    <w:p w:rsidR="00EF047D" w:rsidRDefault="002F19F5" w:rsidP="00EF047D">
      <w:pPr>
        <w:pStyle w:val="BodyVN"/>
        <w:spacing w:after="120" w:line="480" w:lineRule="auto"/>
        <w:ind w:firstLine="454"/>
        <w:jc w:val="both"/>
        <w:rPr>
          <w:rFonts w:cs="Times New Roman"/>
          <w:szCs w:val="26"/>
          <w:lang w:val="vi-VN"/>
        </w:rPr>
      </w:pPr>
      <w:r w:rsidRPr="002F19F5">
        <w:rPr>
          <w:rFonts w:cs="Times New Roman"/>
          <w:szCs w:val="26"/>
        </w:rPr>
        <w:t xml:space="preserve">Trong </w:t>
      </w:r>
      <w:proofErr w:type="spellStart"/>
      <w:r w:rsidRPr="002F19F5">
        <w:rPr>
          <w:rFonts w:cs="Times New Roman"/>
          <w:szCs w:val="26"/>
        </w:rPr>
        <w:t>tình</w:t>
      </w:r>
      <w:proofErr w:type="spellEnd"/>
      <w:r w:rsidRPr="002F19F5">
        <w:rPr>
          <w:rFonts w:cs="Times New Roman"/>
          <w:szCs w:val="26"/>
        </w:rPr>
        <w:t xml:space="preserve"> </w:t>
      </w:r>
      <w:proofErr w:type="spellStart"/>
      <w:r w:rsidRPr="002F19F5">
        <w:rPr>
          <w:rFonts w:cs="Times New Roman"/>
          <w:szCs w:val="26"/>
        </w:rPr>
        <w:t>huống</w:t>
      </w:r>
      <w:proofErr w:type="spellEnd"/>
      <w:r w:rsidRPr="002F19F5">
        <w:rPr>
          <w:rFonts w:cs="Times New Roman"/>
          <w:szCs w:val="26"/>
        </w:rPr>
        <w:t xml:space="preserve"> </w:t>
      </w:r>
      <w:proofErr w:type="spellStart"/>
      <w:r w:rsidRPr="002F19F5">
        <w:rPr>
          <w:rFonts w:cs="Times New Roman"/>
          <w:szCs w:val="26"/>
        </w:rPr>
        <w:t>minh</w:t>
      </w:r>
      <w:proofErr w:type="spellEnd"/>
      <w:r w:rsidRPr="002F19F5">
        <w:rPr>
          <w:rFonts w:cs="Times New Roman"/>
          <w:szCs w:val="26"/>
        </w:rPr>
        <w:t xml:space="preserve"> </w:t>
      </w:r>
      <w:proofErr w:type="spellStart"/>
      <w:r w:rsidRPr="002F19F5">
        <w:rPr>
          <w:rFonts w:cs="Times New Roman"/>
          <w:szCs w:val="26"/>
        </w:rPr>
        <w:t>họa</w:t>
      </w:r>
      <w:proofErr w:type="spellEnd"/>
      <w:r w:rsidR="00EF047D" w:rsidRPr="0073005A">
        <w:rPr>
          <w:rFonts w:cs="Times New Roman"/>
          <w:szCs w:val="26"/>
        </w:rPr>
        <w:t xml:space="preserve">, </w:t>
      </w:r>
      <w:proofErr w:type="spellStart"/>
      <w:r w:rsidR="00EF047D" w:rsidRPr="0073005A">
        <w:rPr>
          <w:rFonts w:cs="Times New Roman"/>
          <w:szCs w:val="26"/>
        </w:rPr>
        <w:t>nếu</w:t>
      </w:r>
      <w:proofErr w:type="spellEnd"/>
      <w:r w:rsidR="00EF047D" w:rsidRPr="0073005A">
        <w:rPr>
          <w:rFonts w:cs="Times New Roman"/>
          <w:szCs w:val="26"/>
        </w:rPr>
        <w:t xml:space="preserve"> </w:t>
      </w:r>
      <w:proofErr w:type="spellStart"/>
      <w:r w:rsidR="00EF047D" w:rsidRPr="0073005A">
        <w:rPr>
          <w:rFonts w:cs="Times New Roman"/>
          <w:szCs w:val="26"/>
        </w:rPr>
        <w:t>mục</w:t>
      </w:r>
      <w:proofErr w:type="spellEnd"/>
      <w:r w:rsidR="00EF047D" w:rsidRPr="0073005A">
        <w:rPr>
          <w:rFonts w:cs="Times New Roman"/>
          <w:szCs w:val="26"/>
        </w:rPr>
        <w:t xml:space="preserve"> </w:t>
      </w:r>
      <w:proofErr w:type="spellStart"/>
      <w:r w:rsidR="00EF047D" w:rsidRPr="0073005A">
        <w:rPr>
          <w:rFonts w:cs="Times New Roman"/>
          <w:szCs w:val="26"/>
        </w:rPr>
        <w:t>tiêu</w:t>
      </w:r>
      <w:proofErr w:type="spellEnd"/>
      <w:r w:rsidR="00EF047D" w:rsidRPr="0073005A">
        <w:rPr>
          <w:rFonts w:cs="Times New Roman"/>
          <w:szCs w:val="26"/>
        </w:rPr>
        <w:t xml:space="preserve"> </w:t>
      </w:r>
      <w:proofErr w:type="spellStart"/>
      <w:r w:rsidR="00EF047D" w:rsidRPr="0073005A">
        <w:rPr>
          <w:rFonts w:cs="Times New Roman"/>
          <w:szCs w:val="26"/>
        </w:rPr>
        <w:t>cần</w:t>
      </w:r>
      <w:proofErr w:type="spellEnd"/>
      <w:r w:rsidR="00EF047D" w:rsidRPr="0073005A">
        <w:rPr>
          <w:rFonts w:cs="Times New Roman"/>
          <w:szCs w:val="26"/>
        </w:rPr>
        <w:t xml:space="preserve"> </w:t>
      </w:r>
      <w:proofErr w:type="spellStart"/>
      <w:r w:rsidR="00EF047D" w:rsidRPr="0073005A">
        <w:rPr>
          <w:rFonts w:cs="Times New Roman"/>
          <w:szCs w:val="26"/>
        </w:rPr>
        <w:t>tiến</w:t>
      </w:r>
      <w:proofErr w:type="spellEnd"/>
      <w:r w:rsidR="00EF047D" w:rsidRPr="0073005A">
        <w:rPr>
          <w:rFonts w:cs="Times New Roman"/>
          <w:szCs w:val="26"/>
        </w:rPr>
        <w:t xml:space="preserve"> </w:t>
      </w:r>
      <w:proofErr w:type="spellStart"/>
      <w:r w:rsidR="00EF047D" w:rsidRPr="0073005A">
        <w:rPr>
          <w:rFonts w:cs="Times New Roman"/>
          <w:szCs w:val="26"/>
        </w:rPr>
        <w:t>tới</w:t>
      </w:r>
      <w:proofErr w:type="spellEnd"/>
      <w:r w:rsidR="00EF047D" w:rsidRPr="0073005A">
        <w:rPr>
          <w:rFonts w:cs="Times New Roman"/>
          <w:szCs w:val="26"/>
        </w:rPr>
        <w:t xml:space="preserve"> </w:t>
      </w:r>
      <w:proofErr w:type="spellStart"/>
      <w:r w:rsidR="00EF047D" w:rsidRPr="0073005A">
        <w:rPr>
          <w:rFonts w:cs="Times New Roman"/>
          <w:szCs w:val="26"/>
        </w:rPr>
        <w:t>là</w:t>
      </w:r>
      <w:proofErr w:type="spellEnd"/>
      <w:r w:rsidR="00EF047D" w:rsidRPr="0073005A">
        <w:rPr>
          <w:rFonts w:cs="Times New Roman"/>
          <w:szCs w:val="26"/>
        </w:rPr>
        <w:t xml:space="preserve"> </w:t>
      </w:r>
      <w:proofErr w:type="spellStart"/>
      <w:r w:rsidR="00EF047D" w:rsidRPr="0073005A">
        <w:rPr>
          <w:rFonts w:cs="Times New Roman"/>
          <w:szCs w:val="26"/>
        </w:rPr>
        <w:t>vị</w:t>
      </w:r>
      <w:proofErr w:type="spellEnd"/>
      <w:r w:rsidR="00EF047D" w:rsidRPr="0073005A">
        <w:rPr>
          <w:rFonts w:cs="Times New Roman"/>
          <w:szCs w:val="26"/>
        </w:rPr>
        <w:t xml:space="preserve"> </w:t>
      </w:r>
      <w:proofErr w:type="spellStart"/>
      <w:r w:rsidR="00EF047D" w:rsidRPr="0073005A">
        <w:rPr>
          <w:rFonts w:cs="Times New Roman"/>
          <w:szCs w:val="26"/>
        </w:rPr>
        <w:t>trí</w:t>
      </w:r>
      <w:proofErr w:type="spellEnd"/>
      <w:r w:rsidR="00EF047D" w:rsidRPr="0073005A">
        <w:rPr>
          <w:rFonts w:cs="Times New Roman"/>
          <w:szCs w:val="26"/>
        </w:rPr>
        <w:t xml:space="preserve"> (19, 3), </w:t>
      </w:r>
      <w:proofErr w:type="spellStart"/>
      <w:r w:rsidR="00EF047D" w:rsidRPr="0073005A">
        <w:rPr>
          <w:rFonts w:cs="Times New Roman"/>
          <w:szCs w:val="26"/>
        </w:rPr>
        <w:t>trong</w:t>
      </w:r>
      <w:proofErr w:type="spellEnd"/>
      <w:r w:rsidR="00EF047D" w:rsidRPr="0073005A">
        <w:rPr>
          <w:rFonts w:cs="Times New Roman"/>
          <w:szCs w:val="26"/>
        </w:rPr>
        <w:t xml:space="preserve"> </w:t>
      </w:r>
      <w:proofErr w:type="spellStart"/>
      <w:r w:rsidR="00EF047D" w:rsidRPr="0073005A">
        <w:rPr>
          <w:rFonts w:cs="Times New Roman"/>
          <w:szCs w:val="26"/>
        </w:rPr>
        <w:t>khi</w:t>
      </w:r>
      <w:proofErr w:type="spellEnd"/>
      <w:r w:rsidR="00EF047D" w:rsidRPr="0073005A">
        <w:rPr>
          <w:rFonts w:cs="Times New Roman"/>
          <w:szCs w:val="26"/>
        </w:rPr>
        <w:t xml:space="preserve"> </w:t>
      </w:r>
      <w:proofErr w:type="spellStart"/>
      <w:r w:rsidR="00EF047D" w:rsidRPr="0073005A">
        <w:rPr>
          <w:rFonts w:cs="Times New Roman"/>
          <w:szCs w:val="26"/>
        </w:rPr>
        <w:t>vị</w:t>
      </w:r>
      <w:proofErr w:type="spellEnd"/>
      <w:r w:rsidR="00EF047D" w:rsidRPr="0073005A">
        <w:rPr>
          <w:rFonts w:cs="Times New Roman"/>
          <w:szCs w:val="26"/>
        </w:rPr>
        <w:t xml:space="preserve"> </w:t>
      </w:r>
      <w:proofErr w:type="spellStart"/>
      <w:r w:rsidR="00EF047D" w:rsidRPr="0073005A">
        <w:rPr>
          <w:rFonts w:cs="Times New Roman"/>
          <w:szCs w:val="26"/>
        </w:rPr>
        <w:t>trí</w:t>
      </w:r>
      <w:proofErr w:type="spellEnd"/>
      <w:r w:rsidR="00EF047D" w:rsidRPr="0073005A">
        <w:rPr>
          <w:rFonts w:cs="Times New Roman"/>
          <w:szCs w:val="26"/>
        </w:rPr>
        <w:t xml:space="preserve"> </w:t>
      </w:r>
      <w:proofErr w:type="spellStart"/>
      <w:r w:rsidR="00EF047D" w:rsidRPr="0073005A">
        <w:rPr>
          <w:rFonts w:cs="Times New Roman"/>
          <w:szCs w:val="26"/>
        </w:rPr>
        <w:t>hiện</w:t>
      </w:r>
      <w:proofErr w:type="spellEnd"/>
      <w:r w:rsidR="00EF047D" w:rsidRPr="0073005A">
        <w:rPr>
          <w:rFonts w:cs="Times New Roman"/>
          <w:szCs w:val="26"/>
        </w:rPr>
        <w:t xml:space="preserve"> </w:t>
      </w:r>
      <w:proofErr w:type="spellStart"/>
      <w:r w:rsidR="00EF047D" w:rsidRPr="0073005A">
        <w:rPr>
          <w:rFonts w:cs="Times New Roman"/>
          <w:szCs w:val="26"/>
        </w:rPr>
        <w:t>tại</w:t>
      </w:r>
      <w:proofErr w:type="spellEnd"/>
      <w:r w:rsidR="00EF047D" w:rsidRPr="0073005A">
        <w:rPr>
          <w:rFonts w:cs="Times New Roman"/>
          <w:szCs w:val="26"/>
        </w:rPr>
        <w:t xml:space="preserve"> </w:t>
      </w:r>
      <w:proofErr w:type="spellStart"/>
      <w:r w:rsidR="00EF047D" w:rsidRPr="0073005A">
        <w:rPr>
          <w:rFonts w:cs="Times New Roman"/>
          <w:szCs w:val="26"/>
        </w:rPr>
        <w:t>của</w:t>
      </w:r>
      <w:proofErr w:type="spellEnd"/>
      <w:r w:rsidR="00EF047D" w:rsidRPr="0073005A">
        <w:rPr>
          <w:rFonts w:cs="Times New Roman"/>
          <w:szCs w:val="26"/>
        </w:rPr>
        <w:t xml:space="preserve"> bot </w:t>
      </w:r>
      <w:proofErr w:type="spellStart"/>
      <w:r w:rsidR="00EF047D" w:rsidRPr="0073005A">
        <w:rPr>
          <w:rFonts w:cs="Times New Roman"/>
          <w:szCs w:val="26"/>
        </w:rPr>
        <w:t>là</w:t>
      </w:r>
      <w:proofErr w:type="spellEnd"/>
      <w:r w:rsidR="00EF047D" w:rsidRPr="0073005A">
        <w:rPr>
          <w:rFonts w:cs="Times New Roman"/>
          <w:szCs w:val="26"/>
        </w:rPr>
        <w:t xml:space="preserve"> (20, 3), </w:t>
      </w:r>
      <w:proofErr w:type="spellStart"/>
      <w:r w:rsidR="00EF047D" w:rsidRPr="0073005A">
        <w:rPr>
          <w:rFonts w:cs="Times New Roman"/>
          <w:szCs w:val="26"/>
        </w:rPr>
        <w:t>hệ</w:t>
      </w:r>
      <w:proofErr w:type="spellEnd"/>
      <w:r w:rsidR="00EF047D" w:rsidRPr="0073005A">
        <w:rPr>
          <w:rFonts w:cs="Times New Roman"/>
          <w:szCs w:val="26"/>
        </w:rPr>
        <w:t xml:space="preserve"> </w:t>
      </w:r>
      <w:proofErr w:type="spellStart"/>
      <w:r w:rsidR="00EF047D" w:rsidRPr="0073005A">
        <w:rPr>
          <w:rFonts w:cs="Times New Roman"/>
          <w:szCs w:val="26"/>
        </w:rPr>
        <w:t>thống</w:t>
      </w:r>
      <w:proofErr w:type="spellEnd"/>
      <w:r w:rsidR="00EF047D" w:rsidRPr="0073005A">
        <w:rPr>
          <w:rFonts w:cs="Times New Roman"/>
          <w:szCs w:val="26"/>
        </w:rPr>
        <w:t xml:space="preserve"> </w:t>
      </w:r>
      <w:proofErr w:type="spellStart"/>
      <w:r w:rsidR="00EF047D" w:rsidRPr="0073005A">
        <w:rPr>
          <w:rFonts w:cs="Times New Roman"/>
          <w:szCs w:val="26"/>
        </w:rPr>
        <w:t>sẽ</w:t>
      </w:r>
      <w:proofErr w:type="spellEnd"/>
      <w:r w:rsidR="00EF047D" w:rsidRPr="0073005A">
        <w:rPr>
          <w:rFonts w:cs="Times New Roman"/>
          <w:szCs w:val="26"/>
        </w:rPr>
        <w:t xml:space="preserve"> </w:t>
      </w:r>
      <w:proofErr w:type="spellStart"/>
      <w:r w:rsidR="00EF047D" w:rsidRPr="0073005A">
        <w:rPr>
          <w:rFonts w:cs="Times New Roman"/>
          <w:szCs w:val="26"/>
        </w:rPr>
        <w:t>tính</w:t>
      </w:r>
      <w:proofErr w:type="spellEnd"/>
      <w:r w:rsidR="00EF047D" w:rsidRPr="0073005A">
        <w:rPr>
          <w:rFonts w:cs="Times New Roman"/>
          <w:szCs w:val="26"/>
        </w:rPr>
        <w:t xml:space="preserve"> </w:t>
      </w:r>
      <w:proofErr w:type="spellStart"/>
      <w:r w:rsidR="00EF047D" w:rsidRPr="0073005A">
        <w:rPr>
          <w:rFonts w:cs="Times New Roman"/>
          <w:szCs w:val="26"/>
        </w:rPr>
        <w:t>được</w:t>
      </w:r>
      <w:proofErr w:type="spellEnd"/>
      <w:r w:rsidR="00EF047D" w:rsidRPr="0073005A">
        <w:rPr>
          <w:rFonts w:cs="Times New Roman"/>
          <w:szCs w:val="26"/>
        </w:rPr>
        <w:t xml:space="preserve"> dx = -1, </w:t>
      </w:r>
      <w:proofErr w:type="spellStart"/>
      <w:r w:rsidR="00EF047D" w:rsidRPr="0073005A">
        <w:rPr>
          <w:rFonts w:cs="Times New Roman"/>
          <w:szCs w:val="26"/>
        </w:rPr>
        <w:t>dy</w:t>
      </w:r>
      <w:proofErr w:type="spellEnd"/>
      <w:r w:rsidR="00EF047D" w:rsidRPr="0073005A">
        <w:rPr>
          <w:rFonts w:cs="Times New Roman"/>
          <w:szCs w:val="26"/>
        </w:rPr>
        <w:t xml:space="preserve"> = 0 </w:t>
      </w:r>
      <w:proofErr w:type="spellStart"/>
      <w:r w:rsidR="00EF047D" w:rsidRPr="0073005A">
        <w:rPr>
          <w:rFonts w:cs="Times New Roman"/>
          <w:szCs w:val="26"/>
        </w:rPr>
        <w:t>và</w:t>
      </w:r>
      <w:proofErr w:type="spellEnd"/>
      <w:r w:rsidR="00EF047D" w:rsidRPr="0073005A">
        <w:rPr>
          <w:rFonts w:cs="Times New Roman"/>
          <w:szCs w:val="26"/>
        </w:rPr>
        <w:t xml:space="preserve"> </w:t>
      </w:r>
      <w:proofErr w:type="spellStart"/>
      <w:r w:rsidR="00EF047D" w:rsidRPr="0073005A">
        <w:rPr>
          <w:rFonts w:cs="Times New Roman"/>
          <w:szCs w:val="26"/>
        </w:rPr>
        <w:t>khoảng</w:t>
      </w:r>
      <w:proofErr w:type="spellEnd"/>
      <w:r w:rsidR="00EF047D" w:rsidRPr="0073005A">
        <w:rPr>
          <w:rFonts w:cs="Times New Roman"/>
          <w:szCs w:val="26"/>
        </w:rPr>
        <w:t xml:space="preserve"> </w:t>
      </w:r>
      <w:proofErr w:type="spellStart"/>
      <w:r w:rsidR="00EF047D" w:rsidRPr="0073005A">
        <w:rPr>
          <w:rFonts w:cs="Times New Roman"/>
          <w:szCs w:val="26"/>
        </w:rPr>
        <w:t>cách</w:t>
      </w:r>
      <w:proofErr w:type="spellEnd"/>
      <w:r w:rsidR="00EF047D" w:rsidRPr="0073005A">
        <w:rPr>
          <w:rFonts w:cs="Times New Roman"/>
          <w:szCs w:val="26"/>
        </w:rPr>
        <w:t xml:space="preserve"> Manhattan </w:t>
      </w:r>
      <w:proofErr w:type="spellStart"/>
      <w:r w:rsidR="00EF047D" w:rsidRPr="0073005A">
        <w:rPr>
          <w:rFonts w:cs="Times New Roman"/>
          <w:szCs w:val="26"/>
        </w:rPr>
        <w:t>bằng</w:t>
      </w:r>
      <w:proofErr w:type="spellEnd"/>
      <w:r w:rsidR="00EF047D" w:rsidRPr="0073005A">
        <w:rPr>
          <w:rFonts w:cs="Times New Roman"/>
          <w:szCs w:val="26"/>
        </w:rPr>
        <w:t xml:space="preserve"> 1. </w:t>
      </w:r>
      <w:proofErr w:type="spellStart"/>
      <w:r w:rsidR="00EF047D" w:rsidRPr="0073005A">
        <w:rPr>
          <w:rFonts w:cs="Times New Roman"/>
          <w:szCs w:val="26"/>
        </w:rPr>
        <w:t>Từ</w:t>
      </w:r>
      <w:proofErr w:type="spellEnd"/>
      <w:r w:rsidR="00EF047D" w:rsidRPr="0073005A">
        <w:rPr>
          <w:rFonts w:cs="Times New Roman"/>
          <w:szCs w:val="26"/>
        </w:rPr>
        <w:t xml:space="preserve"> </w:t>
      </w:r>
      <w:proofErr w:type="spellStart"/>
      <w:r w:rsidR="00EF047D" w:rsidRPr="0073005A">
        <w:rPr>
          <w:rFonts w:cs="Times New Roman"/>
          <w:szCs w:val="26"/>
        </w:rPr>
        <w:t>kết</w:t>
      </w:r>
      <w:proofErr w:type="spellEnd"/>
      <w:r w:rsidR="00EF047D" w:rsidRPr="0073005A">
        <w:rPr>
          <w:rFonts w:cs="Times New Roman"/>
          <w:szCs w:val="26"/>
        </w:rPr>
        <w:t xml:space="preserve"> </w:t>
      </w:r>
      <w:proofErr w:type="spellStart"/>
      <w:r w:rsidR="00EF047D" w:rsidRPr="0073005A">
        <w:rPr>
          <w:rFonts w:cs="Times New Roman"/>
          <w:szCs w:val="26"/>
        </w:rPr>
        <w:t>quả</w:t>
      </w:r>
      <w:proofErr w:type="spellEnd"/>
      <w:r w:rsidR="00EF047D" w:rsidRPr="0073005A">
        <w:rPr>
          <w:rFonts w:cs="Times New Roman"/>
          <w:szCs w:val="26"/>
        </w:rPr>
        <w:t xml:space="preserve"> </w:t>
      </w:r>
      <w:proofErr w:type="spellStart"/>
      <w:r w:rsidR="00EF047D" w:rsidRPr="0073005A">
        <w:rPr>
          <w:rFonts w:cs="Times New Roman"/>
          <w:szCs w:val="26"/>
        </w:rPr>
        <w:t>đó</w:t>
      </w:r>
      <w:proofErr w:type="spellEnd"/>
      <w:r w:rsidR="00EF047D" w:rsidRPr="0073005A">
        <w:rPr>
          <w:rFonts w:cs="Times New Roman"/>
          <w:szCs w:val="26"/>
        </w:rPr>
        <w:t xml:space="preserve">, </w:t>
      </w:r>
      <w:proofErr w:type="spellStart"/>
      <w:r w:rsidR="00EF047D" w:rsidRPr="0073005A">
        <w:rPr>
          <w:rFonts w:cs="Times New Roman"/>
          <w:szCs w:val="26"/>
        </w:rPr>
        <w:t>thuật</w:t>
      </w:r>
      <w:proofErr w:type="spellEnd"/>
      <w:r w:rsidR="00EF047D" w:rsidRPr="0073005A">
        <w:rPr>
          <w:rFonts w:cs="Times New Roman"/>
          <w:szCs w:val="26"/>
        </w:rPr>
        <w:t xml:space="preserve"> </w:t>
      </w:r>
      <w:proofErr w:type="spellStart"/>
      <w:r w:rsidR="00EF047D" w:rsidRPr="0073005A">
        <w:rPr>
          <w:rFonts w:cs="Times New Roman"/>
          <w:szCs w:val="26"/>
        </w:rPr>
        <w:t>toán</w:t>
      </w:r>
      <w:proofErr w:type="spellEnd"/>
      <w:r w:rsidR="00EF047D" w:rsidRPr="0073005A">
        <w:rPr>
          <w:rFonts w:cs="Times New Roman"/>
          <w:szCs w:val="26"/>
        </w:rPr>
        <w:t xml:space="preserve"> </w:t>
      </w:r>
      <w:proofErr w:type="spellStart"/>
      <w:r w:rsidR="00EF047D" w:rsidRPr="0073005A">
        <w:rPr>
          <w:rFonts w:cs="Times New Roman"/>
          <w:szCs w:val="26"/>
        </w:rPr>
        <w:t>chọn</w:t>
      </w:r>
      <w:proofErr w:type="spellEnd"/>
      <w:r w:rsidR="00EF047D" w:rsidRPr="0073005A">
        <w:rPr>
          <w:rFonts w:cs="Times New Roman"/>
          <w:szCs w:val="26"/>
        </w:rPr>
        <w:t xml:space="preserve"> </w:t>
      </w:r>
      <w:proofErr w:type="spellStart"/>
      <w:r w:rsidR="00EF047D" w:rsidRPr="0073005A">
        <w:rPr>
          <w:rFonts w:cs="Times New Roman"/>
          <w:szCs w:val="26"/>
        </w:rPr>
        <w:t>bước</w:t>
      </w:r>
      <w:proofErr w:type="spellEnd"/>
      <w:r w:rsidR="00EF047D" w:rsidRPr="0073005A">
        <w:rPr>
          <w:rFonts w:cs="Times New Roman"/>
          <w:szCs w:val="26"/>
        </w:rPr>
        <w:t xml:space="preserve"> </w:t>
      </w:r>
      <w:proofErr w:type="spellStart"/>
      <w:r w:rsidR="00EF047D" w:rsidRPr="0073005A">
        <w:rPr>
          <w:rFonts w:cs="Times New Roman"/>
          <w:szCs w:val="26"/>
        </w:rPr>
        <w:t>đi</w:t>
      </w:r>
      <w:proofErr w:type="spellEnd"/>
      <w:r w:rsidR="00EF047D" w:rsidRPr="0073005A">
        <w:rPr>
          <w:rFonts w:cs="Times New Roman"/>
          <w:szCs w:val="26"/>
        </w:rPr>
        <w:t xml:space="preserve"> </w:t>
      </w:r>
      <w:proofErr w:type="spellStart"/>
      <w:r w:rsidR="00EF047D" w:rsidRPr="0073005A">
        <w:rPr>
          <w:rFonts w:cs="Times New Roman"/>
          <w:szCs w:val="26"/>
        </w:rPr>
        <w:t>tiếp</w:t>
      </w:r>
      <w:proofErr w:type="spellEnd"/>
      <w:r w:rsidR="00EF047D" w:rsidRPr="0073005A">
        <w:rPr>
          <w:rFonts w:cs="Times New Roman"/>
          <w:szCs w:val="26"/>
        </w:rPr>
        <w:t xml:space="preserve"> </w:t>
      </w:r>
      <w:proofErr w:type="spellStart"/>
      <w:r w:rsidR="00EF047D" w:rsidRPr="0073005A">
        <w:rPr>
          <w:rFonts w:cs="Times New Roman"/>
          <w:szCs w:val="26"/>
        </w:rPr>
        <w:t>theo</w:t>
      </w:r>
      <w:proofErr w:type="spellEnd"/>
      <w:r w:rsidR="00EF047D" w:rsidRPr="0073005A">
        <w:rPr>
          <w:rFonts w:cs="Times New Roman"/>
          <w:szCs w:val="26"/>
        </w:rPr>
        <w:t xml:space="preserve"> </w:t>
      </w:r>
      <w:proofErr w:type="spellStart"/>
      <w:r w:rsidR="00EF047D" w:rsidRPr="0073005A">
        <w:rPr>
          <w:rFonts w:cs="Times New Roman"/>
          <w:szCs w:val="26"/>
        </w:rPr>
        <w:t>là</w:t>
      </w:r>
      <w:proofErr w:type="spellEnd"/>
      <w:r w:rsidR="00EF047D" w:rsidRPr="0073005A">
        <w:rPr>
          <w:rFonts w:cs="Times New Roman"/>
          <w:szCs w:val="26"/>
        </w:rPr>
        <w:t xml:space="preserve"> </w:t>
      </w:r>
      <w:proofErr w:type="spellStart"/>
      <w:r w:rsidR="00EF047D" w:rsidRPr="0073005A">
        <w:rPr>
          <w:rFonts w:cs="Times New Roman"/>
          <w:szCs w:val="26"/>
        </w:rPr>
        <w:t>dịch</w:t>
      </w:r>
      <w:proofErr w:type="spellEnd"/>
      <w:r w:rsidR="00EF047D" w:rsidRPr="0073005A">
        <w:rPr>
          <w:rFonts w:cs="Times New Roman"/>
          <w:szCs w:val="26"/>
        </w:rPr>
        <w:t xml:space="preserve"> sang </w:t>
      </w:r>
      <w:proofErr w:type="spellStart"/>
      <w:r w:rsidR="00EF047D" w:rsidRPr="0073005A">
        <w:rPr>
          <w:rFonts w:cs="Times New Roman"/>
          <w:szCs w:val="26"/>
        </w:rPr>
        <w:t>trái</w:t>
      </w:r>
      <w:proofErr w:type="spellEnd"/>
      <w:r w:rsidR="00EF047D" w:rsidRPr="0073005A">
        <w:rPr>
          <w:rFonts w:cs="Times New Roman"/>
          <w:szCs w:val="26"/>
        </w:rPr>
        <w:t xml:space="preserve"> </w:t>
      </w:r>
      <w:proofErr w:type="spellStart"/>
      <w:r w:rsidR="00EF047D" w:rsidRPr="0073005A">
        <w:rPr>
          <w:rFonts w:cs="Times New Roman"/>
          <w:szCs w:val="26"/>
        </w:rPr>
        <w:t>một</w:t>
      </w:r>
      <w:proofErr w:type="spellEnd"/>
      <w:r w:rsidR="00EF047D" w:rsidRPr="0073005A">
        <w:rPr>
          <w:rFonts w:cs="Times New Roman"/>
          <w:szCs w:val="26"/>
        </w:rPr>
        <w:t xml:space="preserve"> </w:t>
      </w:r>
      <w:proofErr w:type="spellStart"/>
      <w:r w:rsidR="00EF047D" w:rsidRPr="0073005A">
        <w:rPr>
          <w:rFonts w:cs="Times New Roman"/>
          <w:szCs w:val="26"/>
        </w:rPr>
        <w:t>đơn</w:t>
      </w:r>
      <w:proofErr w:type="spellEnd"/>
      <w:r w:rsidR="00EF047D" w:rsidRPr="0073005A">
        <w:rPr>
          <w:rFonts w:cs="Times New Roman"/>
          <w:szCs w:val="26"/>
        </w:rPr>
        <w:t xml:space="preserve"> </w:t>
      </w:r>
      <w:proofErr w:type="spellStart"/>
      <w:r w:rsidR="00EF047D" w:rsidRPr="0073005A">
        <w:rPr>
          <w:rFonts w:cs="Times New Roman"/>
          <w:szCs w:val="26"/>
        </w:rPr>
        <w:t>vị</w:t>
      </w:r>
      <w:proofErr w:type="spellEnd"/>
      <w:r w:rsidR="00EF047D" w:rsidRPr="0073005A">
        <w:rPr>
          <w:rFonts w:cs="Times New Roman"/>
          <w:szCs w:val="26"/>
        </w:rPr>
        <w:t xml:space="preserve"> </w:t>
      </w:r>
      <w:proofErr w:type="spellStart"/>
      <w:r w:rsidR="00EF047D" w:rsidRPr="0073005A">
        <w:rPr>
          <w:rFonts w:cs="Times New Roman"/>
          <w:szCs w:val="26"/>
        </w:rPr>
        <w:t>để</w:t>
      </w:r>
      <w:proofErr w:type="spellEnd"/>
      <w:r w:rsidR="00EF047D" w:rsidRPr="0073005A">
        <w:rPr>
          <w:rFonts w:cs="Times New Roman"/>
          <w:szCs w:val="26"/>
        </w:rPr>
        <w:t xml:space="preserve"> </w:t>
      </w:r>
      <w:proofErr w:type="spellStart"/>
      <w:r w:rsidR="00EF047D" w:rsidRPr="0073005A">
        <w:rPr>
          <w:rFonts w:cs="Times New Roman"/>
          <w:szCs w:val="26"/>
        </w:rPr>
        <w:t>đưa</w:t>
      </w:r>
      <w:proofErr w:type="spellEnd"/>
      <w:r w:rsidR="00EF047D" w:rsidRPr="0073005A">
        <w:rPr>
          <w:rFonts w:cs="Times New Roman"/>
          <w:szCs w:val="26"/>
        </w:rPr>
        <w:t xml:space="preserve"> bot </w:t>
      </w:r>
      <w:proofErr w:type="spellStart"/>
      <w:r w:rsidR="00EF047D" w:rsidRPr="0073005A">
        <w:rPr>
          <w:rFonts w:cs="Times New Roman"/>
          <w:szCs w:val="26"/>
        </w:rPr>
        <w:t>tới</w:t>
      </w:r>
      <w:proofErr w:type="spellEnd"/>
      <w:r w:rsidR="00EF047D" w:rsidRPr="0073005A">
        <w:rPr>
          <w:rFonts w:cs="Times New Roman"/>
          <w:szCs w:val="26"/>
        </w:rPr>
        <w:t xml:space="preserve"> </w:t>
      </w:r>
      <w:proofErr w:type="spellStart"/>
      <w:r w:rsidR="00EF047D" w:rsidRPr="0073005A">
        <w:rPr>
          <w:rFonts w:cs="Times New Roman"/>
          <w:szCs w:val="26"/>
        </w:rPr>
        <w:t>đúng</w:t>
      </w:r>
      <w:proofErr w:type="spellEnd"/>
      <w:r w:rsidR="00EF047D" w:rsidRPr="0073005A">
        <w:rPr>
          <w:rFonts w:cs="Times New Roman"/>
          <w:szCs w:val="26"/>
        </w:rPr>
        <w:t xml:space="preserve"> </w:t>
      </w:r>
      <w:proofErr w:type="spellStart"/>
      <w:r w:rsidR="00EF047D" w:rsidRPr="0073005A">
        <w:rPr>
          <w:rFonts w:cs="Times New Roman"/>
          <w:szCs w:val="26"/>
        </w:rPr>
        <w:t>vị</w:t>
      </w:r>
      <w:proofErr w:type="spellEnd"/>
      <w:r w:rsidR="00EF047D" w:rsidRPr="0073005A">
        <w:rPr>
          <w:rFonts w:cs="Times New Roman"/>
          <w:szCs w:val="26"/>
        </w:rPr>
        <w:t xml:space="preserve"> </w:t>
      </w:r>
      <w:proofErr w:type="spellStart"/>
      <w:r w:rsidR="00EF047D" w:rsidRPr="0073005A">
        <w:rPr>
          <w:rFonts w:cs="Times New Roman"/>
          <w:szCs w:val="26"/>
        </w:rPr>
        <w:t>trí</w:t>
      </w:r>
      <w:proofErr w:type="spellEnd"/>
      <w:r w:rsidR="00EF047D" w:rsidRPr="0073005A">
        <w:rPr>
          <w:rFonts w:cs="Times New Roman"/>
          <w:szCs w:val="26"/>
        </w:rPr>
        <w:t xml:space="preserve"> </w:t>
      </w:r>
      <w:proofErr w:type="spellStart"/>
      <w:r w:rsidR="00EF047D" w:rsidRPr="0073005A">
        <w:rPr>
          <w:rFonts w:cs="Times New Roman"/>
          <w:szCs w:val="26"/>
        </w:rPr>
        <w:t>mục</w:t>
      </w:r>
      <w:proofErr w:type="spellEnd"/>
      <w:r w:rsidR="00EF047D" w:rsidRPr="0073005A">
        <w:rPr>
          <w:rFonts w:cs="Times New Roman"/>
          <w:szCs w:val="26"/>
        </w:rPr>
        <w:t xml:space="preserve"> </w:t>
      </w:r>
      <w:proofErr w:type="spellStart"/>
      <w:r w:rsidR="00EF047D" w:rsidRPr="0073005A">
        <w:rPr>
          <w:rFonts w:cs="Times New Roman"/>
          <w:szCs w:val="26"/>
        </w:rPr>
        <w:t>tiêu</w:t>
      </w:r>
      <w:proofErr w:type="spellEnd"/>
      <w:r w:rsidR="00EF047D" w:rsidRPr="0073005A">
        <w:rPr>
          <w:rFonts w:cs="Times New Roman"/>
          <w:szCs w:val="26"/>
        </w:rPr>
        <w:t xml:space="preserve">. Sau </w:t>
      </w:r>
      <w:proofErr w:type="spellStart"/>
      <w:r w:rsidR="00EF047D" w:rsidRPr="0073005A">
        <w:rPr>
          <w:rFonts w:cs="Times New Roman"/>
          <w:szCs w:val="26"/>
        </w:rPr>
        <w:t>khi</w:t>
      </w:r>
      <w:proofErr w:type="spellEnd"/>
      <w:r w:rsidR="00EF047D" w:rsidRPr="0073005A">
        <w:rPr>
          <w:rFonts w:cs="Times New Roman"/>
          <w:szCs w:val="26"/>
        </w:rPr>
        <w:t xml:space="preserve"> </w:t>
      </w:r>
      <w:proofErr w:type="spellStart"/>
      <w:r w:rsidR="00EF047D" w:rsidRPr="0073005A">
        <w:rPr>
          <w:rFonts w:cs="Times New Roman"/>
          <w:szCs w:val="26"/>
        </w:rPr>
        <w:t>cập</w:t>
      </w:r>
      <w:proofErr w:type="spellEnd"/>
      <w:r w:rsidR="00EF047D" w:rsidRPr="0073005A">
        <w:rPr>
          <w:rFonts w:cs="Times New Roman"/>
          <w:szCs w:val="26"/>
        </w:rPr>
        <w:t xml:space="preserve"> </w:t>
      </w:r>
      <w:proofErr w:type="spellStart"/>
      <w:r w:rsidR="00EF047D" w:rsidRPr="0073005A">
        <w:rPr>
          <w:rFonts w:cs="Times New Roman"/>
          <w:szCs w:val="26"/>
        </w:rPr>
        <w:t>nhật</w:t>
      </w:r>
      <w:proofErr w:type="spellEnd"/>
      <w:r w:rsidR="00EF047D" w:rsidRPr="0073005A">
        <w:rPr>
          <w:rFonts w:cs="Times New Roman"/>
          <w:szCs w:val="26"/>
        </w:rPr>
        <w:t xml:space="preserve">, </w:t>
      </w:r>
      <w:proofErr w:type="spellStart"/>
      <w:r w:rsidR="00EF047D" w:rsidRPr="0073005A">
        <w:rPr>
          <w:rFonts w:cs="Times New Roman"/>
          <w:szCs w:val="26"/>
        </w:rPr>
        <w:t>khoảng</w:t>
      </w:r>
      <w:proofErr w:type="spellEnd"/>
      <w:r w:rsidR="00EF047D" w:rsidRPr="0073005A">
        <w:rPr>
          <w:rFonts w:cs="Times New Roman"/>
          <w:szCs w:val="26"/>
        </w:rPr>
        <w:t xml:space="preserve"> </w:t>
      </w:r>
      <w:proofErr w:type="spellStart"/>
      <w:r w:rsidR="00EF047D" w:rsidRPr="0073005A">
        <w:rPr>
          <w:rFonts w:cs="Times New Roman"/>
          <w:szCs w:val="26"/>
        </w:rPr>
        <w:t>cách</w:t>
      </w:r>
      <w:proofErr w:type="spellEnd"/>
      <w:r w:rsidR="00EF047D" w:rsidRPr="0073005A">
        <w:rPr>
          <w:rFonts w:cs="Times New Roman"/>
          <w:szCs w:val="26"/>
        </w:rPr>
        <w:t xml:space="preserve"> </w:t>
      </w:r>
      <w:proofErr w:type="spellStart"/>
      <w:r w:rsidR="00EF047D" w:rsidRPr="0073005A">
        <w:rPr>
          <w:rFonts w:cs="Times New Roman"/>
          <w:szCs w:val="26"/>
        </w:rPr>
        <w:t>giảm</w:t>
      </w:r>
      <w:proofErr w:type="spellEnd"/>
      <w:r w:rsidR="00EF047D" w:rsidRPr="0073005A">
        <w:rPr>
          <w:rFonts w:cs="Times New Roman"/>
          <w:szCs w:val="26"/>
        </w:rPr>
        <w:t xml:space="preserve"> </w:t>
      </w:r>
      <w:proofErr w:type="spellStart"/>
      <w:r w:rsidR="00EF047D" w:rsidRPr="0073005A">
        <w:rPr>
          <w:rFonts w:cs="Times New Roman"/>
          <w:szCs w:val="26"/>
        </w:rPr>
        <w:t>về</w:t>
      </w:r>
      <w:proofErr w:type="spellEnd"/>
      <w:r w:rsidR="00EF047D" w:rsidRPr="0073005A">
        <w:rPr>
          <w:rFonts w:cs="Times New Roman"/>
          <w:szCs w:val="26"/>
        </w:rPr>
        <w:t xml:space="preserve"> 0, </w:t>
      </w:r>
      <w:proofErr w:type="spellStart"/>
      <w:r w:rsidR="00EF047D" w:rsidRPr="0073005A">
        <w:rPr>
          <w:rFonts w:cs="Times New Roman"/>
          <w:szCs w:val="26"/>
        </w:rPr>
        <w:t>cho</w:t>
      </w:r>
      <w:proofErr w:type="spellEnd"/>
      <w:r w:rsidR="00EF047D" w:rsidRPr="0073005A">
        <w:rPr>
          <w:rFonts w:cs="Times New Roman"/>
          <w:szCs w:val="26"/>
        </w:rPr>
        <w:t xml:space="preserve"> </w:t>
      </w:r>
      <w:proofErr w:type="spellStart"/>
      <w:r w:rsidR="00EF047D" w:rsidRPr="0073005A">
        <w:rPr>
          <w:rFonts w:cs="Times New Roman"/>
          <w:szCs w:val="26"/>
        </w:rPr>
        <w:t>thấy</w:t>
      </w:r>
      <w:proofErr w:type="spellEnd"/>
      <w:r w:rsidR="00EF047D" w:rsidRPr="0073005A">
        <w:rPr>
          <w:rFonts w:cs="Times New Roman"/>
          <w:szCs w:val="26"/>
        </w:rPr>
        <w:t xml:space="preserve"> bot </w:t>
      </w:r>
      <w:proofErr w:type="spellStart"/>
      <w:r w:rsidR="00EF047D" w:rsidRPr="0073005A">
        <w:rPr>
          <w:rFonts w:cs="Times New Roman"/>
          <w:szCs w:val="26"/>
        </w:rPr>
        <w:t>đã</w:t>
      </w:r>
      <w:proofErr w:type="spellEnd"/>
      <w:r w:rsidR="00EF047D" w:rsidRPr="0073005A">
        <w:rPr>
          <w:rFonts w:cs="Times New Roman"/>
          <w:szCs w:val="26"/>
        </w:rPr>
        <w:t xml:space="preserve"> </w:t>
      </w:r>
      <w:proofErr w:type="spellStart"/>
      <w:r w:rsidR="00EF047D" w:rsidRPr="0073005A">
        <w:rPr>
          <w:rFonts w:cs="Times New Roman"/>
          <w:szCs w:val="26"/>
        </w:rPr>
        <w:t>tiến</w:t>
      </w:r>
      <w:proofErr w:type="spellEnd"/>
      <w:r w:rsidR="00EF047D" w:rsidRPr="0073005A">
        <w:rPr>
          <w:rFonts w:cs="Times New Roman"/>
          <w:szCs w:val="26"/>
        </w:rPr>
        <w:t xml:space="preserve"> </w:t>
      </w:r>
      <w:proofErr w:type="spellStart"/>
      <w:r w:rsidR="00EF047D" w:rsidRPr="0073005A">
        <w:rPr>
          <w:rFonts w:cs="Times New Roman"/>
          <w:szCs w:val="26"/>
        </w:rPr>
        <w:t>đến</w:t>
      </w:r>
      <w:proofErr w:type="spellEnd"/>
      <w:r w:rsidR="00EF047D" w:rsidRPr="0073005A">
        <w:rPr>
          <w:rFonts w:cs="Times New Roman"/>
          <w:szCs w:val="26"/>
        </w:rPr>
        <w:t xml:space="preserve"> </w:t>
      </w:r>
      <w:proofErr w:type="spellStart"/>
      <w:r w:rsidR="00EF047D" w:rsidRPr="0073005A">
        <w:rPr>
          <w:rFonts w:cs="Times New Roman"/>
          <w:szCs w:val="26"/>
        </w:rPr>
        <w:t>đúng</w:t>
      </w:r>
      <w:proofErr w:type="spellEnd"/>
      <w:r w:rsidR="00EF047D" w:rsidRPr="0073005A">
        <w:rPr>
          <w:rFonts w:cs="Times New Roman"/>
          <w:szCs w:val="26"/>
        </w:rPr>
        <w:t xml:space="preserve"> </w:t>
      </w:r>
      <w:proofErr w:type="spellStart"/>
      <w:r w:rsidR="00EF047D" w:rsidRPr="0073005A">
        <w:rPr>
          <w:rFonts w:cs="Times New Roman"/>
          <w:szCs w:val="26"/>
        </w:rPr>
        <w:t>vị</w:t>
      </w:r>
      <w:proofErr w:type="spellEnd"/>
      <w:r w:rsidR="00EF047D" w:rsidRPr="0073005A">
        <w:rPr>
          <w:rFonts w:cs="Times New Roman"/>
          <w:szCs w:val="26"/>
        </w:rPr>
        <w:t xml:space="preserve"> </w:t>
      </w:r>
      <w:proofErr w:type="spellStart"/>
      <w:r w:rsidR="00EF047D" w:rsidRPr="0073005A">
        <w:rPr>
          <w:rFonts w:cs="Times New Roman"/>
          <w:szCs w:val="26"/>
        </w:rPr>
        <w:t>trí</w:t>
      </w:r>
      <w:proofErr w:type="spellEnd"/>
      <w:r w:rsidR="00EF047D" w:rsidRPr="0073005A">
        <w:rPr>
          <w:rFonts w:cs="Times New Roman"/>
          <w:szCs w:val="26"/>
        </w:rPr>
        <w:t xml:space="preserve"> </w:t>
      </w:r>
      <w:proofErr w:type="spellStart"/>
      <w:r w:rsidR="00EF047D" w:rsidRPr="0073005A">
        <w:rPr>
          <w:rFonts w:cs="Times New Roman"/>
          <w:szCs w:val="26"/>
        </w:rPr>
        <w:t>cần</w:t>
      </w:r>
      <w:proofErr w:type="spellEnd"/>
      <w:r w:rsidR="00EF047D" w:rsidRPr="0073005A">
        <w:rPr>
          <w:rFonts w:cs="Times New Roman"/>
          <w:szCs w:val="26"/>
        </w:rPr>
        <w:t xml:space="preserve"> </w:t>
      </w:r>
      <w:proofErr w:type="spellStart"/>
      <w:r w:rsidR="00EF047D" w:rsidRPr="0073005A">
        <w:rPr>
          <w:rFonts w:cs="Times New Roman"/>
          <w:szCs w:val="26"/>
        </w:rPr>
        <w:t>tiếp</w:t>
      </w:r>
      <w:proofErr w:type="spellEnd"/>
      <w:r w:rsidR="00EF047D" w:rsidRPr="0073005A">
        <w:rPr>
          <w:rFonts w:cs="Times New Roman"/>
          <w:szCs w:val="26"/>
        </w:rPr>
        <w:t xml:space="preserve"> </w:t>
      </w:r>
      <w:proofErr w:type="spellStart"/>
      <w:r w:rsidR="00EF047D" w:rsidRPr="0073005A">
        <w:rPr>
          <w:rFonts w:cs="Times New Roman"/>
          <w:szCs w:val="26"/>
        </w:rPr>
        <w:t>cận</w:t>
      </w:r>
      <w:proofErr w:type="spellEnd"/>
      <w:r w:rsidR="00EF047D" w:rsidRPr="0073005A">
        <w:rPr>
          <w:rFonts w:cs="Times New Roman"/>
          <w:szCs w:val="26"/>
        </w:rPr>
        <w:t>.</w:t>
      </w:r>
    </w:p>
    <w:p w:rsidR="00EF047D" w:rsidRDefault="00EF047D" w:rsidP="00EF047D">
      <w:pPr>
        <w:pStyle w:val="BodyVN"/>
        <w:spacing w:after="120" w:line="480" w:lineRule="auto"/>
        <w:jc w:val="both"/>
        <w:rPr>
          <w:rFonts w:cs="Times New Roman"/>
          <w:szCs w:val="26"/>
          <w:lang w:val="vi-VN"/>
        </w:rPr>
      </w:pPr>
      <w:r w:rsidRPr="00561FE5">
        <w:rPr>
          <w:noProof/>
          <w:szCs w:val="26"/>
          <w:lang w:val="vi-VN"/>
        </w:rPr>
        <w:drawing>
          <wp:inline distT="0" distB="0" distL="0" distR="0" wp14:anchorId="3D043CA9" wp14:editId="669803B9">
            <wp:extent cx="5900420" cy="943040"/>
            <wp:effectExtent l="0" t="0" r="5080" b="9525"/>
            <wp:docPr id="6773295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29592" name=""/>
                    <pic:cNvPicPr/>
                  </pic:nvPicPr>
                  <pic:blipFill>
                    <a:blip r:embed="rId15"/>
                    <a:stretch>
                      <a:fillRect/>
                    </a:stretch>
                  </pic:blipFill>
                  <pic:spPr>
                    <a:xfrm>
                      <a:off x="0" y="0"/>
                      <a:ext cx="5900420" cy="943040"/>
                    </a:xfrm>
                    <a:prstGeom prst="rect">
                      <a:avLst/>
                    </a:prstGeom>
                  </pic:spPr>
                </pic:pic>
              </a:graphicData>
            </a:graphic>
          </wp:inline>
        </w:drawing>
      </w:r>
    </w:p>
    <w:p w:rsidR="00BB79DD" w:rsidRPr="00BB79DD" w:rsidRDefault="00BB79DD" w:rsidP="00BB79DD">
      <w:pPr>
        <w:pStyle w:val="BodyVN"/>
        <w:spacing w:after="120" w:line="480" w:lineRule="auto"/>
        <w:jc w:val="center"/>
        <w:rPr>
          <w:rFonts w:cs="Times New Roman"/>
          <w:i/>
          <w:iCs/>
          <w:szCs w:val="26"/>
          <w:lang w:val="vi-VN"/>
        </w:rPr>
      </w:pPr>
      <w:r w:rsidRPr="00BB79DD">
        <w:rPr>
          <w:rFonts w:cs="Times New Roman"/>
          <w:i/>
          <w:iCs/>
          <w:szCs w:val="26"/>
          <w:lang w:val="vi-VN"/>
        </w:rPr>
        <w:t>Hình 7.</w:t>
      </w:r>
      <w:r w:rsidR="00F449B5">
        <w:rPr>
          <w:rFonts w:cs="Times New Roman"/>
          <w:i/>
          <w:iCs/>
          <w:szCs w:val="26"/>
          <w:lang w:val="vi-VN"/>
        </w:rPr>
        <w:t xml:space="preserve">8. Nhật ký thuật toán </w:t>
      </w:r>
      <w:proofErr w:type="spellStart"/>
      <w:r w:rsidR="00F449B5">
        <w:rPr>
          <w:rFonts w:cs="Times New Roman"/>
          <w:i/>
          <w:iCs/>
          <w:szCs w:val="26"/>
          <w:lang w:val="vi-VN"/>
        </w:rPr>
        <w:t>Hill</w:t>
      </w:r>
      <w:proofErr w:type="spellEnd"/>
      <w:r w:rsidR="00F449B5">
        <w:rPr>
          <w:rFonts w:cs="Times New Roman"/>
          <w:i/>
          <w:iCs/>
          <w:szCs w:val="26"/>
          <w:lang w:val="vi-VN"/>
        </w:rPr>
        <w:t xml:space="preserve"> </w:t>
      </w:r>
      <w:proofErr w:type="spellStart"/>
      <w:r w:rsidR="00F449B5">
        <w:rPr>
          <w:rFonts w:cs="Times New Roman"/>
          <w:i/>
          <w:iCs/>
          <w:szCs w:val="26"/>
          <w:lang w:val="vi-VN"/>
        </w:rPr>
        <w:t>Climbing</w:t>
      </w:r>
      <w:proofErr w:type="spellEnd"/>
      <w:r w:rsidR="00F449B5">
        <w:rPr>
          <w:rFonts w:cs="Times New Roman"/>
          <w:i/>
          <w:iCs/>
          <w:szCs w:val="26"/>
          <w:lang w:val="vi-VN"/>
        </w:rPr>
        <w:t xml:space="preserve"> trong quá trình di chuyển</w:t>
      </w:r>
    </w:p>
    <w:p w:rsidR="00EF047D" w:rsidRPr="0058703D" w:rsidRDefault="00BB79DD" w:rsidP="00AA1670">
      <w:pPr>
        <w:pStyle w:val="BodyVN"/>
        <w:spacing w:after="120" w:line="480" w:lineRule="auto"/>
        <w:ind w:firstLine="720"/>
        <w:jc w:val="both"/>
        <w:rPr>
          <w:rFonts w:cs="Times New Roman"/>
          <w:iCs/>
          <w:szCs w:val="26"/>
          <w:lang w:val="vi-VN"/>
        </w:rPr>
      </w:pPr>
      <w:proofErr w:type="spellStart"/>
      <w:r w:rsidRPr="00BB79DD">
        <w:rPr>
          <w:rFonts w:cs="Times New Roman"/>
          <w:iCs/>
          <w:szCs w:val="26"/>
        </w:rPr>
        <w:lastRenderedPageBreak/>
        <w:t>Quá</w:t>
      </w:r>
      <w:proofErr w:type="spellEnd"/>
      <w:r w:rsidRPr="00BB79DD">
        <w:rPr>
          <w:rFonts w:cs="Times New Roman"/>
          <w:iCs/>
          <w:szCs w:val="26"/>
        </w:rPr>
        <w:t xml:space="preserve"> </w:t>
      </w:r>
      <w:proofErr w:type="spellStart"/>
      <w:r w:rsidRPr="00BB79DD">
        <w:rPr>
          <w:rFonts w:cs="Times New Roman"/>
          <w:iCs/>
          <w:szCs w:val="26"/>
        </w:rPr>
        <w:t>trình</w:t>
      </w:r>
      <w:proofErr w:type="spellEnd"/>
      <w:r w:rsidRPr="00BB79DD">
        <w:rPr>
          <w:rFonts w:cs="Times New Roman"/>
          <w:iCs/>
          <w:szCs w:val="26"/>
        </w:rPr>
        <w:t xml:space="preserve"> bot </w:t>
      </w:r>
      <w:proofErr w:type="spellStart"/>
      <w:r w:rsidRPr="00BB79DD">
        <w:rPr>
          <w:rFonts w:cs="Times New Roman"/>
          <w:iCs/>
          <w:szCs w:val="26"/>
        </w:rPr>
        <w:t>lựa</w:t>
      </w:r>
      <w:proofErr w:type="spellEnd"/>
      <w:r w:rsidRPr="00BB79DD">
        <w:rPr>
          <w:rFonts w:cs="Times New Roman"/>
          <w:iCs/>
          <w:szCs w:val="26"/>
        </w:rPr>
        <w:t xml:space="preserve"> </w:t>
      </w:r>
      <w:proofErr w:type="spellStart"/>
      <w:r w:rsidRPr="00BB79DD">
        <w:rPr>
          <w:rFonts w:cs="Times New Roman"/>
          <w:iCs/>
          <w:szCs w:val="26"/>
        </w:rPr>
        <w:t>chọn</w:t>
      </w:r>
      <w:proofErr w:type="spellEnd"/>
      <w:r w:rsidRPr="00BB79DD">
        <w:rPr>
          <w:rFonts w:cs="Times New Roman"/>
          <w:iCs/>
          <w:szCs w:val="26"/>
        </w:rPr>
        <w:t xml:space="preserve"> </w:t>
      </w:r>
      <w:proofErr w:type="spellStart"/>
      <w:r w:rsidRPr="00BB79DD">
        <w:rPr>
          <w:rFonts w:cs="Times New Roman"/>
          <w:iCs/>
          <w:szCs w:val="26"/>
        </w:rPr>
        <w:t>bước</w:t>
      </w:r>
      <w:proofErr w:type="spellEnd"/>
      <w:r w:rsidRPr="00BB79DD">
        <w:rPr>
          <w:rFonts w:cs="Times New Roman"/>
          <w:iCs/>
          <w:szCs w:val="26"/>
        </w:rPr>
        <w:t xml:space="preserve"> </w:t>
      </w:r>
      <w:proofErr w:type="spellStart"/>
      <w:r w:rsidRPr="00BB79DD">
        <w:rPr>
          <w:rFonts w:cs="Times New Roman"/>
          <w:iCs/>
          <w:szCs w:val="26"/>
        </w:rPr>
        <w:t>đi</w:t>
      </w:r>
      <w:proofErr w:type="spellEnd"/>
      <w:r w:rsidRPr="00BB79DD">
        <w:rPr>
          <w:rFonts w:cs="Times New Roman"/>
          <w:iCs/>
          <w:szCs w:val="26"/>
        </w:rPr>
        <w:t xml:space="preserve"> </w:t>
      </w:r>
      <w:proofErr w:type="spellStart"/>
      <w:r w:rsidRPr="00BB79DD">
        <w:rPr>
          <w:rFonts w:cs="Times New Roman"/>
          <w:iCs/>
          <w:szCs w:val="26"/>
        </w:rPr>
        <w:t>tiếp</w:t>
      </w:r>
      <w:proofErr w:type="spellEnd"/>
      <w:r w:rsidRPr="00BB79DD">
        <w:rPr>
          <w:rFonts w:cs="Times New Roman"/>
          <w:iCs/>
          <w:szCs w:val="26"/>
        </w:rPr>
        <w:t xml:space="preserve"> </w:t>
      </w:r>
      <w:proofErr w:type="spellStart"/>
      <w:r w:rsidRPr="00BB79DD">
        <w:rPr>
          <w:rFonts w:cs="Times New Roman"/>
          <w:iCs/>
          <w:szCs w:val="26"/>
        </w:rPr>
        <w:t>theo</w:t>
      </w:r>
      <w:proofErr w:type="spellEnd"/>
      <w:r w:rsidRPr="00BB79DD">
        <w:rPr>
          <w:rFonts w:cs="Times New Roman"/>
          <w:iCs/>
          <w:szCs w:val="26"/>
        </w:rPr>
        <w:t xml:space="preserve"> </w:t>
      </w:r>
      <w:proofErr w:type="spellStart"/>
      <w:r w:rsidRPr="00BB79DD">
        <w:rPr>
          <w:rFonts w:cs="Times New Roman"/>
          <w:iCs/>
          <w:szCs w:val="26"/>
        </w:rPr>
        <w:t>để</w:t>
      </w:r>
      <w:proofErr w:type="spellEnd"/>
      <w:r w:rsidRPr="00BB79DD">
        <w:rPr>
          <w:rFonts w:cs="Times New Roman"/>
          <w:iCs/>
          <w:szCs w:val="26"/>
        </w:rPr>
        <w:t xml:space="preserve"> </w:t>
      </w:r>
      <w:proofErr w:type="spellStart"/>
      <w:r w:rsidRPr="00BB79DD">
        <w:rPr>
          <w:rFonts w:cs="Times New Roman"/>
          <w:iCs/>
          <w:szCs w:val="26"/>
        </w:rPr>
        <w:t>tiến</w:t>
      </w:r>
      <w:proofErr w:type="spellEnd"/>
      <w:r w:rsidRPr="00BB79DD">
        <w:rPr>
          <w:rFonts w:cs="Times New Roman"/>
          <w:iCs/>
          <w:szCs w:val="26"/>
        </w:rPr>
        <w:t xml:space="preserve"> </w:t>
      </w:r>
      <w:proofErr w:type="spellStart"/>
      <w:r w:rsidRPr="00BB79DD">
        <w:rPr>
          <w:rFonts w:cs="Times New Roman"/>
          <w:iCs/>
          <w:szCs w:val="26"/>
        </w:rPr>
        <w:t>gần</w:t>
      </w:r>
      <w:proofErr w:type="spellEnd"/>
      <w:r w:rsidRPr="00BB79DD">
        <w:rPr>
          <w:rFonts w:cs="Times New Roman"/>
          <w:iCs/>
          <w:szCs w:val="26"/>
        </w:rPr>
        <w:t xml:space="preserve"> </w:t>
      </w:r>
      <w:proofErr w:type="spellStart"/>
      <w:r w:rsidRPr="00BB79DD">
        <w:rPr>
          <w:rFonts w:cs="Times New Roman"/>
          <w:iCs/>
          <w:szCs w:val="26"/>
        </w:rPr>
        <w:t>người</w:t>
      </w:r>
      <w:proofErr w:type="spellEnd"/>
      <w:r w:rsidRPr="00BB79DD">
        <w:rPr>
          <w:rFonts w:cs="Times New Roman"/>
          <w:iCs/>
          <w:szCs w:val="26"/>
        </w:rPr>
        <w:t xml:space="preserve"> </w:t>
      </w:r>
      <w:proofErr w:type="spellStart"/>
      <w:r w:rsidRPr="00BB79DD">
        <w:rPr>
          <w:rFonts w:cs="Times New Roman"/>
          <w:iCs/>
          <w:szCs w:val="26"/>
        </w:rPr>
        <w:t>chơi</w:t>
      </w:r>
      <w:proofErr w:type="spellEnd"/>
      <w:r w:rsidRPr="00BB79DD">
        <w:rPr>
          <w:rFonts w:cs="Times New Roman"/>
          <w:iCs/>
          <w:szCs w:val="26"/>
        </w:rPr>
        <w:t xml:space="preserve"> </w:t>
      </w:r>
      <w:proofErr w:type="spellStart"/>
      <w:r w:rsidRPr="00BB79DD">
        <w:rPr>
          <w:rFonts w:cs="Times New Roman"/>
          <w:iCs/>
          <w:szCs w:val="26"/>
        </w:rPr>
        <w:t>được</w:t>
      </w:r>
      <w:proofErr w:type="spellEnd"/>
      <w:r w:rsidRPr="00BB79DD">
        <w:rPr>
          <w:rFonts w:cs="Times New Roman"/>
          <w:iCs/>
          <w:szCs w:val="26"/>
        </w:rPr>
        <w:t xml:space="preserve"> </w:t>
      </w:r>
      <w:proofErr w:type="spellStart"/>
      <w:r w:rsidRPr="00BB79DD">
        <w:rPr>
          <w:rFonts w:cs="Times New Roman"/>
          <w:iCs/>
          <w:szCs w:val="26"/>
        </w:rPr>
        <w:t>thể</w:t>
      </w:r>
      <w:proofErr w:type="spellEnd"/>
      <w:r w:rsidRPr="00BB79DD">
        <w:rPr>
          <w:rFonts w:cs="Times New Roman"/>
          <w:iCs/>
          <w:szCs w:val="26"/>
        </w:rPr>
        <w:t xml:space="preserve"> </w:t>
      </w:r>
      <w:proofErr w:type="spellStart"/>
      <w:r w:rsidRPr="00BB79DD">
        <w:rPr>
          <w:rFonts w:cs="Times New Roman"/>
          <w:iCs/>
          <w:szCs w:val="26"/>
        </w:rPr>
        <w:t>hiện</w:t>
      </w:r>
      <w:proofErr w:type="spellEnd"/>
      <w:r w:rsidRPr="00BB79DD">
        <w:rPr>
          <w:rFonts w:cs="Times New Roman"/>
          <w:iCs/>
          <w:szCs w:val="26"/>
        </w:rPr>
        <w:t xml:space="preserve"> qua log </w:t>
      </w:r>
      <w:proofErr w:type="spellStart"/>
      <w:r w:rsidRPr="00BB79DD">
        <w:rPr>
          <w:rFonts w:cs="Times New Roman"/>
          <w:iCs/>
          <w:szCs w:val="26"/>
        </w:rPr>
        <w:t>như</w:t>
      </w:r>
      <w:proofErr w:type="spellEnd"/>
      <w:r w:rsidRPr="00BB79DD">
        <w:rPr>
          <w:rFonts w:cs="Times New Roman"/>
          <w:iCs/>
          <w:szCs w:val="26"/>
        </w:rPr>
        <w:t xml:space="preserve"> </w:t>
      </w:r>
      <w:proofErr w:type="spellStart"/>
      <w:r w:rsidRPr="00BB79DD">
        <w:rPr>
          <w:rFonts w:cs="Times New Roman"/>
          <w:iCs/>
          <w:szCs w:val="26"/>
        </w:rPr>
        <w:t>sau</w:t>
      </w:r>
      <w:proofErr w:type="spellEnd"/>
      <w:r w:rsidR="00EF047D" w:rsidRPr="0058703D">
        <w:rPr>
          <w:rFonts w:cs="Times New Roman"/>
          <w:iCs/>
          <w:szCs w:val="26"/>
          <w:lang w:val="vi-VN"/>
        </w:rPr>
        <w:t xml:space="preserve">. Trước hết, hệ thống xác định </w:t>
      </w:r>
      <w:r w:rsidR="00EF047D" w:rsidRPr="0058703D">
        <w:rPr>
          <w:rFonts w:cs="Times New Roman"/>
          <w:b/>
          <w:bCs/>
          <w:iCs/>
          <w:szCs w:val="26"/>
          <w:lang w:val="vi-VN"/>
        </w:rPr>
        <w:t>mục tiêu cần tiến tới</w:t>
      </w:r>
      <w:r w:rsidR="00EF047D" w:rsidRPr="0058703D">
        <w:rPr>
          <w:rFonts w:cs="Times New Roman"/>
          <w:iCs/>
          <w:szCs w:val="26"/>
          <w:lang w:val="vi-VN"/>
        </w:rPr>
        <w:t xml:space="preserve"> là vị trí (19, 3), trong khi </w:t>
      </w:r>
      <w:r w:rsidR="00EF047D" w:rsidRPr="0058703D">
        <w:rPr>
          <w:rFonts w:cs="Times New Roman"/>
          <w:b/>
          <w:bCs/>
          <w:iCs/>
          <w:szCs w:val="26"/>
          <w:lang w:val="vi-VN"/>
        </w:rPr>
        <w:t xml:space="preserve">vị trí hiện tại của </w:t>
      </w:r>
      <w:proofErr w:type="spellStart"/>
      <w:r w:rsidR="00EF047D" w:rsidRPr="0058703D">
        <w:rPr>
          <w:rFonts w:cs="Times New Roman"/>
          <w:b/>
          <w:bCs/>
          <w:iCs/>
          <w:szCs w:val="26"/>
          <w:lang w:val="vi-VN"/>
        </w:rPr>
        <w:t>bot</w:t>
      </w:r>
      <w:proofErr w:type="spellEnd"/>
      <w:r w:rsidR="00EF047D" w:rsidRPr="0058703D">
        <w:rPr>
          <w:rFonts w:cs="Times New Roman"/>
          <w:iCs/>
          <w:szCs w:val="26"/>
          <w:lang w:val="vi-VN"/>
        </w:rPr>
        <w:t xml:space="preserve"> là (20, 3). Từ hai tọa độ này, thuật toán tính được độ chênh lệch theo trục X là </w:t>
      </w:r>
      <w:proofErr w:type="spellStart"/>
      <w:r w:rsidR="00EF047D" w:rsidRPr="0058703D">
        <w:rPr>
          <w:rFonts w:cs="Times New Roman"/>
          <w:iCs/>
          <w:szCs w:val="26"/>
          <w:lang w:val="vi-VN"/>
        </w:rPr>
        <w:t>dx</w:t>
      </w:r>
      <w:proofErr w:type="spellEnd"/>
      <w:r w:rsidR="00EF047D" w:rsidRPr="0058703D">
        <w:rPr>
          <w:rFonts w:cs="Times New Roman"/>
          <w:iCs/>
          <w:szCs w:val="26"/>
          <w:lang w:val="vi-VN"/>
        </w:rPr>
        <w:t xml:space="preserve"> = -1 và theo trục Y là </w:t>
      </w:r>
      <w:proofErr w:type="spellStart"/>
      <w:r w:rsidR="00EF047D" w:rsidRPr="0058703D">
        <w:rPr>
          <w:rFonts w:cs="Times New Roman"/>
          <w:iCs/>
          <w:szCs w:val="26"/>
          <w:lang w:val="vi-VN"/>
        </w:rPr>
        <w:t>dy</w:t>
      </w:r>
      <w:proofErr w:type="spellEnd"/>
      <w:r w:rsidR="00EF047D" w:rsidRPr="0058703D">
        <w:rPr>
          <w:rFonts w:cs="Times New Roman"/>
          <w:iCs/>
          <w:szCs w:val="26"/>
          <w:lang w:val="vi-VN"/>
        </w:rPr>
        <w:t xml:space="preserve"> = 0, đồng thời xác định </w:t>
      </w:r>
      <w:r w:rsidR="00EF047D" w:rsidRPr="0058703D">
        <w:rPr>
          <w:rFonts w:cs="Times New Roman"/>
          <w:b/>
          <w:bCs/>
          <w:iCs/>
          <w:szCs w:val="26"/>
          <w:lang w:val="vi-VN"/>
        </w:rPr>
        <w:t xml:space="preserve">khoảng cách </w:t>
      </w:r>
      <w:proofErr w:type="spellStart"/>
      <w:r w:rsidR="00EF047D" w:rsidRPr="0058703D">
        <w:rPr>
          <w:rFonts w:cs="Times New Roman"/>
          <w:b/>
          <w:bCs/>
          <w:iCs/>
          <w:szCs w:val="26"/>
          <w:lang w:val="vi-VN"/>
        </w:rPr>
        <w:t>Manhattan</w:t>
      </w:r>
      <w:proofErr w:type="spellEnd"/>
      <w:r w:rsidR="00EF047D" w:rsidRPr="0058703D">
        <w:rPr>
          <w:rFonts w:cs="Times New Roman"/>
          <w:iCs/>
          <w:szCs w:val="26"/>
          <w:lang w:val="vi-VN"/>
        </w:rPr>
        <w:t xml:space="preserve"> bằng 1.</w:t>
      </w:r>
    </w:p>
    <w:p w:rsidR="00EF047D" w:rsidRPr="0058703D" w:rsidRDefault="00EF047D" w:rsidP="00EF047D">
      <w:pPr>
        <w:pStyle w:val="BodyVN"/>
        <w:spacing w:after="120" w:line="480" w:lineRule="auto"/>
        <w:jc w:val="both"/>
        <w:rPr>
          <w:rFonts w:cs="Times New Roman"/>
          <w:iCs/>
          <w:szCs w:val="26"/>
          <w:lang w:val="vi-VN"/>
        </w:rPr>
      </w:pPr>
      <w:r w:rsidRPr="0058703D">
        <w:rPr>
          <w:rFonts w:cs="Times New Roman"/>
          <w:iCs/>
          <w:szCs w:val="26"/>
          <w:lang w:val="vi-VN"/>
        </w:rPr>
        <w:t xml:space="preserve">Dựa trên kết quả đó, hệ thống chọn bước di chuyển theo hướng giảm chênh lệch trên trục X, còn trục Y giữ nguyên. Vì vậy, </w:t>
      </w:r>
      <w:r w:rsidRPr="0058703D">
        <w:rPr>
          <w:rFonts w:cs="Times New Roman"/>
          <w:b/>
          <w:bCs/>
          <w:iCs/>
          <w:szCs w:val="26"/>
          <w:lang w:val="vi-VN"/>
        </w:rPr>
        <w:t>bước được chọn</w:t>
      </w:r>
      <w:r w:rsidRPr="0058703D">
        <w:rPr>
          <w:rFonts w:cs="Times New Roman"/>
          <w:iCs/>
          <w:szCs w:val="26"/>
          <w:lang w:val="vi-VN"/>
        </w:rPr>
        <w:t xml:space="preserve"> là (19, 3). Sau khi cập nhật, </w:t>
      </w:r>
      <w:r w:rsidRPr="0058703D">
        <w:rPr>
          <w:rFonts w:cs="Times New Roman"/>
          <w:b/>
          <w:bCs/>
          <w:iCs/>
          <w:szCs w:val="26"/>
          <w:lang w:val="vi-VN"/>
        </w:rPr>
        <w:t>khoảng cách hiện tại sau khi tính toán bằng 0</w:t>
      </w:r>
      <w:r w:rsidRPr="0058703D">
        <w:rPr>
          <w:rFonts w:cs="Times New Roman"/>
          <w:iCs/>
          <w:szCs w:val="26"/>
          <w:lang w:val="vi-VN"/>
        </w:rPr>
        <w:t xml:space="preserve">, cho thấy </w:t>
      </w:r>
      <w:proofErr w:type="spellStart"/>
      <w:r w:rsidRPr="0058703D">
        <w:rPr>
          <w:rFonts w:cs="Times New Roman"/>
          <w:iCs/>
          <w:szCs w:val="26"/>
          <w:lang w:val="vi-VN"/>
        </w:rPr>
        <w:t>bot</w:t>
      </w:r>
      <w:proofErr w:type="spellEnd"/>
      <w:r w:rsidRPr="0058703D">
        <w:rPr>
          <w:rFonts w:cs="Times New Roman"/>
          <w:iCs/>
          <w:szCs w:val="26"/>
          <w:lang w:val="vi-VN"/>
        </w:rPr>
        <w:t xml:space="preserve"> đã tiến tới đúng vị trí mục tiêu. </w:t>
      </w:r>
      <w:proofErr w:type="spellStart"/>
      <w:r w:rsidRPr="0058703D">
        <w:rPr>
          <w:rFonts w:cs="Times New Roman"/>
          <w:iCs/>
          <w:szCs w:val="26"/>
          <w:lang w:val="vi-VN"/>
        </w:rPr>
        <w:t>Log</w:t>
      </w:r>
      <w:proofErr w:type="spellEnd"/>
      <w:r w:rsidRPr="0058703D">
        <w:rPr>
          <w:rFonts w:cs="Times New Roman"/>
          <w:iCs/>
          <w:szCs w:val="26"/>
          <w:lang w:val="vi-VN"/>
        </w:rPr>
        <w:t xml:space="preserve"> này minh họa rõ cách </w:t>
      </w:r>
      <w:proofErr w:type="spellStart"/>
      <w:r w:rsidRPr="0058703D">
        <w:rPr>
          <w:rFonts w:cs="Times New Roman"/>
          <w:iCs/>
          <w:szCs w:val="26"/>
          <w:lang w:val="vi-VN"/>
        </w:rPr>
        <w:t>Hill</w:t>
      </w:r>
      <w:proofErr w:type="spellEnd"/>
      <w:r w:rsidRPr="0058703D">
        <w:rPr>
          <w:rFonts w:cs="Times New Roman"/>
          <w:iCs/>
          <w:szCs w:val="26"/>
          <w:lang w:val="vi-VN"/>
        </w:rPr>
        <w:t xml:space="preserve"> </w:t>
      </w:r>
      <w:proofErr w:type="spellStart"/>
      <w:r w:rsidRPr="0058703D">
        <w:rPr>
          <w:rFonts w:cs="Times New Roman"/>
          <w:iCs/>
          <w:szCs w:val="26"/>
          <w:lang w:val="vi-VN"/>
        </w:rPr>
        <w:t>Climbing</w:t>
      </w:r>
      <w:proofErr w:type="spellEnd"/>
      <w:r w:rsidRPr="0058703D">
        <w:rPr>
          <w:rFonts w:cs="Times New Roman"/>
          <w:iCs/>
          <w:szCs w:val="26"/>
          <w:lang w:val="vi-VN"/>
        </w:rPr>
        <w:t xml:space="preserve"> lựa chọn bước đi tiếp theo dựa trên độ lệch tọa độ giữa </w:t>
      </w:r>
      <w:proofErr w:type="spellStart"/>
      <w:r w:rsidRPr="0058703D">
        <w:rPr>
          <w:rFonts w:cs="Times New Roman"/>
          <w:iCs/>
          <w:szCs w:val="26"/>
          <w:lang w:val="vi-VN"/>
        </w:rPr>
        <w:t>bot</w:t>
      </w:r>
      <w:proofErr w:type="spellEnd"/>
      <w:r w:rsidRPr="0058703D">
        <w:rPr>
          <w:rFonts w:cs="Times New Roman"/>
          <w:iCs/>
          <w:szCs w:val="26"/>
          <w:lang w:val="vi-VN"/>
        </w:rPr>
        <w:t xml:space="preserve"> và người chơi.</w:t>
      </w:r>
    </w:p>
    <w:p w:rsidR="00EF047D" w:rsidRPr="0058703D" w:rsidRDefault="00EF047D" w:rsidP="00EF047D">
      <w:pPr>
        <w:pStyle w:val="BodyVN"/>
        <w:spacing w:after="120" w:line="480" w:lineRule="auto"/>
        <w:jc w:val="both"/>
        <w:rPr>
          <w:rFonts w:cs="Times New Roman"/>
          <w:iCs/>
          <w:szCs w:val="26"/>
          <w:lang w:val="vi-VN"/>
        </w:rPr>
      </w:pPr>
    </w:p>
    <w:p w:rsidR="00EF047D" w:rsidRDefault="00EF047D" w:rsidP="00EF047D">
      <w:pPr>
        <w:spacing w:line="480" w:lineRule="auto"/>
        <w:jc w:val="both"/>
        <w:rPr>
          <w:rFonts w:cs="Times New Roman"/>
          <w:sz w:val="26"/>
          <w:szCs w:val="26"/>
          <w:lang w:val="vi-VN"/>
        </w:rPr>
      </w:pPr>
      <w:r w:rsidRPr="003D18B6">
        <w:rPr>
          <w:rFonts w:cs="Times New Roman"/>
          <w:noProof/>
          <w:sz w:val="26"/>
          <w:szCs w:val="26"/>
        </w:rPr>
        <w:drawing>
          <wp:inline distT="0" distB="0" distL="0" distR="0" wp14:anchorId="70D3B25C" wp14:editId="046E71AE">
            <wp:extent cx="5900420" cy="2664460"/>
            <wp:effectExtent l="0" t="0" r="5080" b="2540"/>
            <wp:docPr id="8905227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22760" name=""/>
                    <pic:cNvPicPr/>
                  </pic:nvPicPr>
                  <pic:blipFill>
                    <a:blip r:embed="rId16"/>
                    <a:stretch>
                      <a:fillRect/>
                    </a:stretch>
                  </pic:blipFill>
                  <pic:spPr>
                    <a:xfrm>
                      <a:off x="0" y="0"/>
                      <a:ext cx="5900420" cy="2664460"/>
                    </a:xfrm>
                    <a:prstGeom prst="rect">
                      <a:avLst/>
                    </a:prstGeom>
                  </pic:spPr>
                </pic:pic>
              </a:graphicData>
            </a:graphic>
          </wp:inline>
        </w:drawing>
      </w:r>
    </w:p>
    <w:p w:rsidR="00EF047D" w:rsidRPr="00C93581" w:rsidRDefault="00EF047D" w:rsidP="00EF047D">
      <w:pPr>
        <w:pStyle w:val="BodyVN"/>
        <w:spacing w:after="120" w:line="480" w:lineRule="auto"/>
        <w:jc w:val="center"/>
        <w:rPr>
          <w:rFonts w:cs="Times New Roman"/>
          <w:szCs w:val="26"/>
          <w:lang w:val="vi-VN"/>
        </w:rPr>
      </w:pPr>
      <w:proofErr w:type="spellStart"/>
      <w:r w:rsidRPr="0073005A">
        <w:rPr>
          <w:rFonts w:cs="Times New Roman"/>
          <w:i/>
          <w:szCs w:val="26"/>
        </w:rPr>
        <w:t>Hình</w:t>
      </w:r>
      <w:proofErr w:type="spellEnd"/>
      <w:r w:rsidRPr="0073005A">
        <w:rPr>
          <w:rFonts w:cs="Times New Roman"/>
          <w:i/>
          <w:szCs w:val="26"/>
        </w:rPr>
        <w:t xml:space="preserve"> 7.</w:t>
      </w:r>
      <w:r w:rsidR="00BB79DD">
        <w:rPr>
          <w:rFonts w:cs="Times New Roman"/>
          <w:i/>
          <w:szCs w:val="26"/>
        </w:rPr>
        <w:t>9</w:t>
      </w:r>
      <w:r w:rsidR="009479AA">
        <w:rPr>
          <w:rFonts w:cs="Times New Roman"/>
          <w:i/>
          <w:szCs w:val="26"/>
          <w:lang w:val="vi-VN"/>
        </w:rPr>
        <w:t>.</w:t>
      </w:r>
      <w:r>
        <w:rPr>
          <w:rFonts w:cs="Times New Roman"/>
          <w:i/>
          <w:szCs w:val="26"/>
          <w:lang w:val="vi-VN"/>
        </w:rPr>
        <w:t xml:space="preserve"> </w:t>
      </w:r>
      <w:r w:rsidR="004001FD">
        <w:rPr>
          <w:rFonts w:cs="Times New Roman"/>
          <w:i/>
          <w:szCs w:val="26"/>
          <w:lang w:val="vi-VN"/>
        </w:rPr>
        <w:t>B</w:t>
      </w:r>
      <w:proofErr w:type="spellStart"/>
      <w:r w:rsidR="004001FD" w:rsidRPr="0073005A">
        <w:rPr>
          <w:rFonts w:cs="Times New Roman"/>
          <w:i/>
          <w:szCs w:val="26"/>
        </w:rPr>
        <w:t>ot</w:t>
      </w:r>
      <w:proofErr w:type="spellEnd"/>
      <w:r w:rsidR="004001FD" w:rsidRPr="0073005A">
        <w:rPr>
          <w:rFonts w:cs="Times New Roman"/>
          <w:i/>
          <w:szCs w:val="26"/>
        </w:rPr>
        <w:t xml:space="preserve"> </w:t>
      </w:r>
      <w:proofErr w:type="spellStart"/>
      <w:r w:rsidR="004001FD" w:rsidRPr="0073005A">
        <w:rPr>
          <w:rFonts w:cs="Times New Roman"/>
          <w:i/>
          <w:szCs w:val="26"/>
        </w:rPr>
        <w:t>đang</w:t>
      </w:r>
      <w:proofErr w:type="spellEnd"/>
      <w:r w:rsidR="004001FD" w:rsidRPr="0073005A">
        <w:rPr>
          <w:rFonts w:cs="Times New Roman"/>
          <w:i/>
          <w:szCs w:val="26"/>
        </w:rPr>
        <w:t xml:space="preserve"> </w:t>
      </w:r>
      <w:proofErr w:type="spellStart"/>
      <w:r w:rsidR="004001FD">
        <w:rPr>
          <w:rFonts w:cs="Times New Roman"/>
          <w:i/>
          <w:szCs w:val="26"/>
        </w:rPr>
        <w:t>ti</w:t>
      </w:r>
      <w:r w:rsidR="004001FD" w:rsidRPr="0073005A">
        <w:rPr>
          <w:rFonts w:cs="Times New Roman"/>
          <w:i/>
          <w:szCs w:val="26"/>
        </w:rPr>
        <w:t>ến</w:t>
      </w:r>
      <w:proofErr w:type="spellEnd"/>
      <w:r w:rsidR="004001FD" w:rsidRPr="0073005A">
        <w:rPr>
          <w:rFonts w:cs="Times New Roman"/>
          <w:i/>
          <w:szCs w:val="26"/>
        </w:rPr>
        <w:t xml:space="preserve"> </w:t>
      </w:r>
      <w:proofErr w:type="spellStart"/>
      <w:r w:rsidR="004001FD" w:rsidRPr="0073005A">
        <w:rPr>
          <w:rFonts w:cs="Times New Roman"/>
          <w:i/>
          <w:szCs w:val="26"/>
        </w:rPr>
        <w:t>gần</w:t>
      </w:r>
      <w:proofErr w:type="spellEnd"/>
      <w:r w:rsidR="004001FD" w:rsidRPr="0073005A">
        <w:rPr>
          <w:rFonts w:cs="Times New Roman"/>
          <w:i/>
          <w:szCs w:val="26"/>
        </w:rPr>
        <w:t xml:space="preserve"> </w:t>
      </w:r>
      <w:proofErr w:type="spellStart"/>
      <w:r w:rsidR="004001FD" w:rsidRPr="0073005A">
        <w:rPr>
          <w:rFonts w:cs="Times New Roman"/>
          <w:i/>
          <w:szCs w:val="26"/>
        </w:rPr>
        <w:t>người</w:t>
      </w:r>
      <w:proofErr w:type="spellEnd"/>
      <w:r w:rsidR="004001FD">
        <w:rPr>
          <w:rFonts w:cs="Times New Roman"/>
          <w:i/>
          <w:szCs w:val="26"/>
          <w:lang w:val="vi-VN"/>
        </w:rPr>
        <w:t xml:space="preserve"> chơi</w:t>
      </w:r>
      <w:r w:rsidRPr="0073005A">
        <w:rPr>
          <w:rFonts w:cs="Times New Roman"/>
          <w:i/>
          <w:szCs w:val="26"/>
        </w:rPr>
        <w:t>.</w:t>
      </w: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7.4. Cài </w:t>
      </w:r>
      <w:proofErr w:type="spellStart"/>
      <w:r w:rsidRPr="0073005A">
        <w:rPr>
          <w:rFonts w:cs="Times New Roman"/>
          <w:szCs w:val="26"/>
        </w:rPr>
        <w:t>đặt</w:t>
      </w:r>
      <w:proofErr w:type="spellEnd"/>
      <w:r w:rsidRPr="0073005A">
        <w:rPr>
          <w:rFonts w:cs="Times New Roman"/>
          <w:szCs w:val="26"/>
        </w:rPr>
        <w:t xml:space="preserve"> </w:t>
      </w:r>
      <w:proofErr w:type="spellStart"/>
      <w:r w:rsidRPr="0073005A">
        <w:rPr>
          <w:rFonts w:cs="Times New Roman"/>
          <w:szCs w:val="26"/>
        </w:rPr>
        <w:t>ứng</w:t>
      </w:r>
      <w:proofErr w:type="spellEnd"/>
      <w:r w:rsidRPr="0073005A">
        <w:rPr>
          <w:rFonts w:cs="Times New Roman"/>
          <w:szCs w:val="26"/>
        </w:rPr>
        <w:t xml:space="preserve"> </w:t>
      </w:r>
      <w:proofErr w:type="spellStart"/>
      <w:r w:rsidRPr="0073005A">
        <w:rPr>
          <w:rFonts w:cs="Times New Roman"/>
          <w:szCs w:val="26"/>
        </w:rPr>
        <w:t>dụng</w:t>
      </w:r>
      <w:proofErr w:type="spellEnd"/>
      <w:r w:rsidRPr="0073005A">
        <w:rPr>
          <w:rFonts w:cs="Times New Roman"/>
          <w:szCs w:val="26"/>
        </w:rPr>
        <w:t xml:space="preserve"> </w:t>
      </w:r>
      <w:proofErr w:type="spellStart"/>
      <w:r w:rsidRPr="0073005A">
        <w:rPr>
          <w:rFonts w:cs="Times New Roman"/>
          <w:szCs w:val="26"/>
        </w:rPr>
        <w:t>bài</w:t>
      </w:r>
      <w:proofErr w:type="spellEnd"/>
      <w:r w:rsidRPr="0073005A">
        <w:rPr>
          <w:rFonts w:cs="Times New Roman"/>
          <w:szCs w:val="26"/>
        </w:rPr>
        <w:t xml:space="preserve"> </w:t>
      </w:r>
      <w:proofErr w:type="spellStart"/>
      <w:r w:rsidRPr="0073005A">
        <w:rPr>
          <w:rFonts w:cs="Times New Roman"/>
          <w:szCs w:val="26"/>
        </w:rPr>
        <w:t>toán</w:t>
      </w:r>
      <w:proofErr w:type="spellEnd"/>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7.4.1. </w:t>
      </w:r>
      <w:proofErr w:type="spellStart"/>
      <w:r w:rsidRPr="0073005A">
        <w:rPr>
          <w:rFonts w:cs="Times New Roman"/>
          <w:szCs w:val="26"/>
        </w:rPr>
        <w:t>Môi</w:t>
      </w:r>
      <w:proofErr w:type="spellEnd"/>
      <w:r w:rsidRPr="0073005A">
        <w:rPr>
          <w:rFonts w:cs="Times New Roman"/>
          <w:szCs w:val="26"/>
        </w:rPr>
        <w:t xml:space="preserve"> </w:t>
      </w:r>
      <w:proofErr w:type="spellStart"/>
      <w:r w:rsidRPr="0073005A">
        <w:rPr>
          <w:rFonts w:cs="Times New Roman"/>
          <w:szCs w:val="26"/>
        </w:rPr>
        <w:t>trường</w:t>
      </w:r>
      <w:proofErr w:type="spellEnd"/>
      <w:r w:rsidRPr="0073005A">
        <w:rPr>
          <w:rFonts w:cs="Times New Roman"/>
          <w:szCs w:val="26"/>
        </w:rPr>
        <w:t xml:space="preserve"> </w:t>
      </w:r>
      <w:proofErr w:type="spellStart"/>
      <w:r w:rsidRPr="0073005A">
        <w:rPr>
          <w:rFonts w:cs="Times New Roman"/>
          <w:szCs w:val="26"/>
        </w:rPr>
        <w:t>phát</w:t>
      </w:r>
      <w:proofErr w:type="spellEnd"/>
      <w:r w:rsidRPr="0073005A">
        <w:rPr>
          <w:rFonts w:cs="Times New Roman"/>
          <w:szCs w:val="26"/>
        </w:rPr>
        <w:t xml:space="preserve"> </w:t>
      </w:r>
      <w:proofErr w:type="spellStart"/>
      <w:r w:rsidRPr="0073005A">
        <w:rPr>
          <w:rFonts w:cs="Times New Roman"/>
          <w:szCs w:val="26"/>
        </w:rPr>
        <w:t>triển</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công</w:t>
      </w:r>
      <w:proofErr w:type="spellEnd"/>
      <w:r w:rsidRPr="0073005A">
        <w:rPr>
          <w:rFonts w:cs="Times New Roman"/>
          <w:szCs w:val="26"/>
        </w:rPr>
        <w:t xml:space="preserve"> </w:t>
      </w:r>
      <w:proofErr w:type="spellStart"/>
      <w:r w:rsidRPr="0073005A">
        <w:rPr>
          <w:rFonts w:cs="Times New Roman"/>
          <w:szCs w:val="26"/>
        </w:rPr>
        <w:t>cụ</w:t>
      </w:r>
      <w:proofErr w:type="spellEnd"/>
      <w:r w:rsidRPr="0073005A">
        <w:rPr>
          <w:rFonts w:cs="Times New Roman"/>
          <w:szCs w:val="26"/>
        </w:rPr>
        <w:t xml:space="preserve"> </w:t>
      </w:r>
      <w:proofErr w:type="spellStart"/>
      <w:r w:rsidRPr="0073005A">
        <w:rPr>
          <w:rFonts w:cs="Times New Roman"/>
          <w:szCs w:val="26"/>
        </w:rPr>
        <w:t>sử</w:t>
      </w:r>
      <w:proofErr w:type="spellEnd"/>
      <w:r w:rsidRPr="0073005A">
        <w:rPr>
          <w:rFonts w:cs="Times New Roman"/>
          <w:szCs w:val="26"/>
        </w:rPr>
        <w:t xml:space="preserve"> </w:t>
      </w:r>
      <w:proofErr w:type="spellStart"/>
      <w:r w:rsidRPr="0073005A">
        <w:rPr>
          <w:rFonts w:cs="Times New Roman"/>
          <w:szCs w:val="26"/>
        </w:rPr>
        <w:t>dụng</w:t>
      </w:r>
      <w:proofErr w:type="spellEnd"/>
    </w:p>
    <w:p w:rsidR="00AA1670" w:rsidRDefault="00AA1670" w:rsidP="00AA1670">
      <w:pPr>
        <w:pStyle w:val="Head2VN"/>
        <w:spacing w:before="160" w:after="80" w:line="480" w:lineRule="auto"/>
        <w:ind w:firstLine="720"/>
        <w:jc w:val="both"/>
        <w:rPr>
          <w:rFonts w:cs="Times New Roman"/>
          <w:b w:val="0"/>
          <w:szCs w:val="26"/>
          <w:lang w:val="vi-VN"/>
        </w:rPr>
      </w:pPr>
      <w:proofErr w:type="spellStart"/>
      <w:r w:rsidRPr="00AA1670">
        <w:rPr>
          <w:rFonts w:cs="Times New Roman"/>
          <w:b w:val="0"/>
          <w:szCs w:val="26"/>
        </w:rPr>
        <w:lastRenderedPageBreak/>
        <w:t>Đồ</w:t>
      </w:r>
      <w:proofErr w:type="spellEnd"/>
      <w:r w:rsidRPr="00AA1670">
        <w:rPr>
          <w:rFonts w:cs="Times New Roman"/>
          <w:b w:val="0"/>
          <w:szCs w:val="26"/>
        </w:rPr>
        <w:t xml:space="preserve"> </w:t>
      </w:r>
      <w:proofErr w:type="spellStart"/>
      <w:r w:rsidRPr="00AA1670">
        <w:rPr>
          <w:rFonts w:cs="Times New Roman"/>
          <w:b w:val="0"/>
          <w:szCs w:val="26"/>
        </w:rPr>
        <w:t>án</w:t>
      </w:r>
      <w:proofErr w:type="spellEnd"/>
      <w:r w:rsidRPr="00AA1670">
        <w:rPr>
          <w:rFonts w:cs="Times New Roman"/>
          <w:b w:val="0"/>
          <w:szCs w:val="26"/>
        </w:rPr>
        <w:t xml:space="preserve"> </w:t>
      </w:r>
      <w:proofErr w:type="spellStart"/>
      <w:r w:rsidRPr="00AA1670">
        <w:rPr>
          <w:rFonts w:cs="Times New Roman"/>
          <w:b w:val="0"/>
          <w:szCs w:val="26"/>
        </w:rPr>
        <w:t>được</w:t>
      </w:r>
      <w:proofErr w:type="spellEnd"/>
      <w:r w:rsidRPr="00AA1670">
        <w:rPr>
          <w:rFonts w:cs="Times New Roman"/>
          <w:b w:val="0"/>
          <w:szCs w:val="26"/>
        </w:rPr>
        <w:t xml:space="preserve"> </w:t>
      </w:r>
      <w:proofErr w:type="spellStart"/>
      <w:r w:rsidRPr="00AA1670">
        <w:rPr>
          <w:rFonts w:cs="Times New Roman"/>
          <w:b w:val="0"/>
          <w:szCs w:val="26"/>
        </w:rPr>
        <w:t>xây</w:t>
      </w:r>
      <w:proofErr w:type="spellEnd"/>
      <w:r w:rsidRPr="00AA1670">
        <w:rPr>
          <w:rFonts w:cs="Times New Roman"/>
          <w:b w:val="0"/>
          <w:szCs w:val="26"/>
        </w:rPr>
        <w:t xml:space="preserve"> </w:t>
      </w:r>
      <w:proofErr w:type="spellStart"/>
      <w:r w:rsidRPr="00AA1670">
        <w:rPr>
          <w:rFonts w:cs="Times New Roman"/>
          <w:b w:val="0"/>
          <w:szCs w:val="26"/>
        </w:rPr>
        <w:t>dựng</w:t>
      </w:r>
      <w:proofErr w:type="spellEnd"/>
      <w:r w:rsidRPr="00AA1670">
        <w:rPr>
          <w:rFonts w:cs="Times New Roman"/>
          <w:b w:val="0"/>
          <w:szCs w:val="26"/>
        </w:rPr>
        <w:t xml:space="preserve"> </w:t>
      </w:r>
      <w:proofErr w:type="spellStart"/>
      <w:r w:rsidRPr="00AA1670">
        <w:rPr>
          <w:rFonts w:cs="Times New Roman"/>
          <w:b w:val="0"/>
          <w:szCs w:val="26"/>
        </w:rPr>
        <w:t>trên</w:t>
      </w:r>
      <w:proofErr w:type="spellEnd"/>
      <w:r w:rsidRPr="00AA1670">
        <w:rPr>
          <w:rFonts w:cs="Times New Roman"/>
          <w:b w:val="0"/>
          <w:szCs w:val="26"/>
        </w:rPr>
        <w:t xml:space="preserve"> </w:t>
      </w:r>
      <w:proofErr w:type="spellStart"/>
      <w:r w:rsidRPr="00AA1670">
        <w:rPr>
          <w:rFonts w:cs="Times New Roman"/>
          <w:b w:val="0"/>
          <w:szCs w:val="26"/>
        </w:rPr>
        <w:t>nền</w:t>
      </w:r>
      <w:proofErr w:type="spellEnd"/>
      <w:r w:rsidRPr="00AA1670">
        <w:rPr>
          <w:rFonts w:cs="Times New Roman"/>
          <w:b w:val="0"/>
          <w:szCs w:val="26"/>
        </w:rPr>
        <w:t xml:space="preserve"> </w:t>
      </w:r>
      <w:proofErr w:type="spellStart"/>
      <w:r w:rsidRPr="00AA1670">
        <w:rPr>
          <w:rFonts w:cs="Times New Roman"/>
          <w:b w:val="0"/>
          <w:szCs w:val="26"/>
        </w:rPr>
        <w:t>tảng</w:t>
      </w:r>
      <w:proofErr w:type="spellEnd"/>
      <w:r w:rsidRPr="00AA1670">
        <w:rPr>
          <w:rFonts w:cs="Times New Roman"/>
          <w:b w:val="0"/>
          <w:szCs w:val="26"/>
        </w:rPr>
        <w:t xml:space="preserve"> </w:t>
      </w:r>
      <w:r w:rsidRPr="00AA1670">
        <w:rPr>
          <w:rFonts w:cs="Times New Roman"/>
          <w:b w:val="0"/>
          <w:bCs/>
          <w:szCs w:val="26"/>
        </w:rPr>
        <w:t>Visual Studio Code</w:t>
      </w:r>
      <w:r w:rsidRPr="00AA1670">
        <w:rPr>
          <w:rFonts w:cs="Times New Roman"/>
          <w:b w:val="0"/>
          <w:szCs w:val="26"/>
        </w:rPr>
        <w:t xml:space="preserve"> </w:t>
      </w:r>
      <w:proofErr w:type="spellStart"/>
      <w:r w:rsidRPr="00AA1670">
        <w:rPr>
          <w:rFonts w:cs="Times New Roman"/>
          <w:b w:val="0"/>
          <w:szCs w:val="26"/>
        </w:rPr>
        <w:t>với</w:t>
      </w:r>
      <w:proofErr w:type="spellEnd"/>
      <w:r w:rsidRPr="00AA1670">
        <w:rPr>
          <w:rFonts w:cs="Times New Roman"/>
          <w:b w:val="0"/>
          <w:szCs w:val="26"/>
        </w:rPr>
        <w:t xml:space="preserve"> </w:t>
      </w:r>
      <w:proofErr w:type="spellStart"/>
      <w:r w:rsidRPr="00AA1670">
        <w:rPr>
          <w:rFonts w:cs="Times New Roman"/>
          <w:b w:val="0"/>
          <w:szCs w:val="26"/>
        </w:rPr>
        <w:t>ngôn</w:t>
      </w:r>
      <w:proofErr w:type="spellEnd"/>
      <w:r w:rsidRPr="00AA1670">
        <w:rPr>
          <w:rFonts w:cs="Times New Roman"/>
          <w:b w:val="0"/>
          <w:szCs w:val="26"/>
        </w:rPr>
        <w:t xml:space="preserve"> </w:t>
      </w:r>
      <w:proofErr w:type="spellStart"/>
      <w:r w:rsidRPr="00AA1670">
        <w:rPr>
          <w:rFonts w:cs="Times New Roman"/>
          <w:b w:val="0"/>
          <w:szCs w:val="26"/>
        </w:rPr>
        <w:t>ngữ</w:t>
      </w:r>
      <w:proofErr w:type="spellEnd"/>
      <w:r w:rsidRPr="00AA1670">
        <w:rPr>
          <w:rFonts w:cs="Times New Roman"/>
          <w:b w:val="0"/>
          <w:szCs w:val="26"/>
        </w:rPr>
        <w:t xml:space="preserve"> </w:t>
      </w:r>
      <w:proofErr w:type="spellStart"/>
      <w:r w:rsidRPr="00AA1670">
        <w:rPr>
          <w:rFonts w:cs="Times New Roman"/>
          <w:b w:val="0"/>
          <w:szCs w:val="26"/>
        </w:rPr>
        <w:t>lập</w:t>
      </w:r>
      <w:proofErr w:type="spellEnd"/>
      <w:r w:rsidRPr="00AA1670">
        <w:rPr>
          <w:rFonts w:cs="Times New Roman"/>
          <w:b w:val="0"/>
          <w:szCs w:val="26"/>
        </w:rPr>
        <w:t xml:space="preserve"> </w:t>
      </w:r>
      <w:proofErr w:type="spellStart"/>
      <w:r w:rsidRPr="00AA1670">
        <w:rPr>
          <w:rFonts w:cs="Times New Roman"/>
          <w:b w:val="0"/>
          <w:szCs w:val="26"/>
        </w:rPr>
        <w:t>trình</w:t>
      </w:r>
      <w:proofErr w:type="spellEnd"/>
      <w:r w:rsidRPr="00AA1670">
        <w:rPr>
          <w:rFonts w:cs="Times New Roman"/>
          <w:b w:val="0"/>
          <w:szCs w:val="26"/>
        </w:rPr>
        <w:t xml:space="preserve"> </w:t>
      </w:r>
      <w:r w:rsidRPr="00AA1670">
        <w:rPr>
          <w:rFonts w:cs="Times New Roman"/>
          <w:b w:val="0"/>
          <w:bCs/>
          <w:szCs w:val="26"/>
        </w:rPr>
        <w:t>Python</w:t>
      </w:r>
      <w:r w:rsidRPr="00AA1670">
        <w:rPr>
          <w:rFonts w:cs="Times New Roman"/>
          <w:b w:val="0"/>
          <w:szCs w:val="26"/>
        </w:rPr>
        <w:t xml:space="preserve">. Trong </w:t>
      </w:r>
      <w:proofErr w:type="spellStart"/>
      <w:r w:rsidRPr="00AA1670">
        <w:rPr>
          <w:rFonts w:cs="Times New Roman"/>
          <w:b w:val="0"/>
          <w:szCs w:val="26"/>
        </w:rPr>
        <w:t>quá</w:t>
      </w:r>
      <w:proofErr w:type="spellEnd"/>
      <w:r w:rsidRPr="00AA1670">
        <w:rPr>
          <w:rFonts w:cs="Times New Roman"/>
          <w:b w:val="0"/>
          <w:szCs w:val="26"/>
        </w:rPr>
        <w:t xml:space="preserve"> </w:t>
      </w:r>
      <w:proofErr w:type="spellStart"/>
      <w:r w:rsidRPr="00AA1670">
        <w:rPr>
          <w:rFonts w:cs="Times New Roman"/>
          <w:b w:val="0"/>
          <w:szCs w:val="26"/>
        </w:rPr>
        <w:t>trình</w:t>
      </w:r>
      <w:proofErr w:type="spellEnd"/>
      <w:r w:rsidRPr="00AA1670">
        <w:rPr>
          <w:rFonts w:cs="Times New Roman"/>
          <w:b w:val="0"/>
          <w:szCs w:val="26"/>
        </w:rPr>
        <w:t xml:space="preserve"> </w:t>
      </w:r>
      <w:proofErr w:type="spellStart"/>
      <w:r w:rsidRPr="00AA1670">
        <w:rPr>
          <w:rFonts w:cs="Times New Roman"/>
          <w:b w:val="0"/>
          <w:szCs w:val="26"/>
        </w:rPr>
        <w:t>phát</w:t>
      </w:r>
      <w:proofErr w:type="spellEnd"/>
      <w:r w:rsidRPr="00AA1670">
        <w:rPr>
          <w:rFonts w:cs="Times New Roman"/>
          <w:b w:val="0"/>
          <w:szCs w:val="26"/>
        </w:rPr>
        <w:t xml:space="preserve"> </w:t>
      </w:r>
      <w:proofErr w:type="spellStart"/>
      <w:r w:rsidRPr="00AA1670">
        <w:rPr>
          <w:rFonts w:cs="Times New Roman"/>
          <w:b w:val="0"/>
          <w:szCs w:val="26"/>
        </w:rPr>
        <w:t>triển</w:t>
      </w:r>
      <w:proofErr w:type="spellEnd"/>
      <w:r w:rsidRPr="00AA1670">
        <w:rPr>
          <w:rFonts w:cs="Times New Roman"/>
          <w:b w:val="0"/>
          <w:szCs w:val="26"/>
        </w:rPr>
        <w:t xml:space="preserve">, </w:t>
      </w:r>
      <w:proofErr w:type="spellStart"/>
      <w:r w:rsidRPr="00AA1670">
        <w:rPr>
          <w:rFonts w:cs="Times New Roman"/>
          <w:b w:val="0"/>
          <w:szCs w:val="26"/>
        </w:rPr>
        <w:t>nhóm</w:t>
      </w:r>
      <w:proofErr w:type="spellEnd"/>
      <w:r w:rsidRPr="00AA1670">
        <w:rPr>
          <w:rFonts w:cs="Times New Roman"/>
          <w:b w:val="0"/>
          <w:szCs w:val="26"/>
        </w:rPr>
        <w:t xml:space="preserve"> </w:t>
      </w:r>
      <w:proofErr w:type="spellStart"/>
      <w:r w:rsidRPr="00AA1670">
        <w:rPr>
          <w:rFonts w:cs="Times New Roman"/>
          <w:b w:val="0"/>
          <w:szCs w:val="26"/>
        </w:rPr>
        <w:t>sử</w:t>
      </w:r>
      <w:proofErr w:type="spellEnd"/>
      <w:r w:rsidRPr="00AA1670">
        <w:rPr>
          <w:rFonts w:cs="Times New Roman"/>
          <w:b w:val="0"/>
          <w:szCs w:val="26"/>
        </w:rPr>
        <w:t xml:space="preserve"> </w:t>
      </w:r>
      <w:proofErr w:type="spellStart"/>
      <w:r w:rsidRPr="00AA1670">
        <w:rPr>
          <w:rFonts w:cs="Times New Roman"/>
          <w:b w:val="0"/>
          <w:szCs w:val="26"/>
        </w:rPr>
        <w:t>dụng</w:t>
      </w:r>
      <w:proofErr w:type="spellEnd"/>
      <w:r w:rsidRPr="00AA1670">
        <w:rPr>
          <w:rFonts w:cs="Times New Roman"/>
          <w:b w:val="0"/>
          <w:szCs w:val="26"/>
        </w:rPr>
        <w:t xml:space="preserve"> </w:t>
      </w:r>
      <w:r w:rsidRPr="00AA1670">
        <w:rPr>
          <w:rFonts w:cs="Times New Roman"/>
          <w:b w:val="0"/>
          <w:bCs/>
          <w:szCs w:val="26"/>
        </w:rPr>
        <w:t>Tiled</w:t>
      </w:r>
      <w:r w:rsidRPr="00AA1670">
        <w:rPr>
          <w:rFonts w:cs="Times New Roman"/>
          <w:b w:val="0"/>
          <w:szCs w:val="26"/>
        </w:rPr>
        <w:t xml:space="preserve"> </w:t>
      </w:r>
      <w:proofErr w:type="spellStart"/>
      <w:r w:rsidRPr="00AA1670">
        <w:rPr>
          <w:rFonts w:cs="Times New Roman"/>
          <w:b w:val="0"/>
          <w:szCs w:val="26"/>
        </w:rPr>
        <w:t>để</w:t>
      </w:r>
      <w:proofErr w:type="spellEnd"/>
      <w:r w:rsidRPr="00AA1670">
        <w:rPr>
          <w:rFonts w:cs="Times New Roman"/>
          <w:b w:val="0"/>
          <w:szCs w:val="26"/>
        </w:rPr>
        <w:t xml:space="preserve"> </w:t>
      </w:r>
      <w:proofErr w:type="spellStart"/>
      <w:r w:rsidRPr="00AA1670">
        <w:rPr>
          <w:rFonts w:cs="Times New Roman"/>
          <w:b w:val="0"/>
          <w:szCs w:val="26"/>
        </w:rPr>
        <w:t>thiết</w:t>
      </w:r>
      <w:proofErr w:type="spellEnd"/>
      <w:r w:rsidRPr="00AA1670">
        <w:rPr>
          <w:rFonts w:cs="Times New Roman"/>
          <w:b w:val="0"/>
          <w:szCs w:val="26"/>
        </w:rPr>
        <w:t xml:space="preserve"> </w:t>
      </w:r>
      <w:proofErr w:type="spellStart"/>
      <w:r w:rsidRPr="00AA1670">
        <w:rPr>
          <w:rFonts w:cs="Times New Roman"/>
          <w:b w:val="0"/>
          <w:szCs w:val="26"/>
        </w:rPr>
        <w:t>kế</w:t>
      </w:r>
      <w:proofErr w:type="spellEnd"/>
      <w:r w:rsidRPr="00AA1670">
        <w:rPr>
          <w:rFonts w:cs="Times New Roman"/>
          <w:b w:val="0"/>
          <w:szCs w:val="26"/>
        </w:rPr>
        <w:t xml:space="preserve"> </w:t>
      </w:r>
      <w:proofErr w:type="spellStart"/>
      <w:r w:rsidRPr="00AA1670">
        <w:rPr>
          <w:rFonts w:cs="Times New Roman"/>
          <w:b w:val="0"/>
          <w:szCs w:val="26"/>
        </w:rPr>
        <w:t>bản</w:t>
      </w:r>
      <w:proofErr w:type="spellEnd"/>
      <w:r w:rsidRPr="00AA1670">
        <w:rPr>
          <w:rFonts w:cs="Times New Roman"/>
          <w:b w:val="0"/>
          <w:szCs w:val="26"/>
        </w:rPr>
        <w:t xml:space="preserve"> </w:t>
      </w:r>
      <w:proofErr w:type="spellStart"/>
      <w:r w:rsidRPr="00AA1670">
        <w:rPr>
          <w:rFonts w:cs="Times New Roman"/>
          <w:b w:val="0"/>
          <w:szCs w:val="26"/>
        </w:rPr>
        <w:t>đồ</w:t>
      </w:r>
      <w:proofErr w:type="spellEnd"/>
      <w:r w:rsidRPr="00AA1670">
        <w:rPr>
          <w:rFonts w:cs="Times New Roman"/>
          <w:b w:val="0"/>
          <w:szCs w:val="26"/>
        </w:rPr>
        <w:t xml:space="preserve"> </w:t>
      </w:r>
      <w:proofErr w:type="spellStart"/>
      <w:r w:rsidRPr="00AA1670">
        <w:rPr>
          <w:rFonts w:cs="Times New Roman"/>
          <w:b w:val="0"/>
          <w:szCs w:val="26"/>
        </w:rPr>
        <w:t>màn</w:t>
      </w:r>
      <w:proofErr w:type="spellEnd"/>
      <w:r w:rsidRPr="00AA1670">
        <w:rPr>
          <w:rFonts w:cs="Times New Roman"/>
          <w:b w:val="0"/>
          <w:szCs w:val="26"/>
        </w:rPr>
        <w:t xml:space="preserve"> </w:t>
      </w:r>
      <w:proofErr w:type="spellStart"/>
      <w:r w:rsidRPr="00AA1670">
        <w:rPr>
          <w:rFonts w:cs="Times New Roman"/>
          <w:b w:val="0"/>
          <w:szCs w:val="26"/>
        </w:rPr>
        <w:t>chơi</w:t>
      </w:r>
      <w:proofErr w:type="spellEnd"/>
      <w:r w:rsidRPr="00AA1670">
        <w:rPr>
          <w:rFonts w:cs="Times New Roman"/>
          <w:b w:val="0"/>
          <w:szCs w:val="26"/>
        </w:rPr>
        <w:t xml:space="preserve">, </w:t>
      </w:r>
      <w:proofErr w:type="spellStart"/>
      <w:r w:rsidRPr="00AA1670">
        <w:rPr>
          <w:rFonts w:cs="Times New Roman"/>
          <w:b w:val="0"/>
          <w:bCs/>
          <w:szCs w:val="26"/>
        </w:rPr>
        <w:t>Aseprite</w:t>
      </w:r>
      <w:proofErr w:type="spellEnd"/>
      <w:r w:rsidRPr="00AA1670">
        <w:rPr>
          <w:rFonts w:cs="Times New Roman"/>
          <w:b w:val="0"/>
          <w:szCs w:val="26"/>
        </w:rPr>
        <w:t xml:space="preserve"> </w:t>
      </w:r>
      <w:proofErr w:type="spellStart"/>
      <w:r w:rsidRPr="00AA1670">
        <w:rPr>
          <w:rFonts w:cs="Times New Roman"/>
          <w:b w:val="0"/>
          <w:szCs w:val="26"/>
        </w:rPr>
        <w:t>để</w:t>
      </w:r>
      <w:proofErr w:type="spellEnd"/>
      <w:r w:rsidRPr="00AA1670">
        <w:rPr>
          <w:rFonts w:cs="Times New Roman"/>
          <w:b w:val="0"/>
          <w:szCs w:val="26"/>
        </w:rPr>
        <w:t xml:space="preserve"> </w:t>
      </w:r>
      <w:proofErr w:type="spellStart"/>
      <w:r w:rsidRPr="00AA1670">
        <w:rPr>
          <w:rFonts w:cs="Times New Roman"/>
          <w:b w:val="0"/>
          <w:szCs w:val="26"/>
        </w:rPr>
        <w:t>xử</w:t>
      </w:r>
      <w:proofErr w:type="spellEnd"/>
      <w:r w:rsidRPr="00AA1670">
        <w:rPr>
          <w:rFonts w:cs="Times New Roman"/>
          <w:b w:val="0"/>
          <w:szCs w:val="26"/>
        </w:rPr>
        <w:t xml:space="preserve"> </w:t>
      </w:r>
      <w:proofErr w:type="spellStart"/>
      <w:r w:rsidRPr="00AA1670">
        <w:rPr>
          <w:rFonts w:cs="Times New Roman"/>
          <w:b w:val="0"/>
          <w:szCs w:val="26"/>
        </w:rPr>
        <w:t>lý</w:t>
      </w:r>
      <w:proofErr w:type="spellEnd"/>
      <w:r w:rsidRPr="00AA1670">
        <w:rPr>
          <w:rFonts w:cs="Times New Roman"/>
          <w:b w:val="0"/>
          <w:szCs w:val="26"/>
        </w:rPr>
        <w:t xml:space="preserve"> </w:t>
      </w:r>
      <w:proofErr w:type="spellStart"/>
      <w:r w:rsidRPr="00AA1670">
        <w:rPr>
          <w:rFonts w:cs="Times New Roman"/>
          <w:b w:val="0"/>
          <w:szCs w:val="26"/>
        </w:rPr>
        <w:t>hình</w:t>
      </w:r>
      <w:proofErr w:type="spellEnd"/>
      <w:r w:rsidRPr="00AA1670">
        <w:rPr>
          <w:rFonts w:cs="Times New Roman"/>
          <w:b w:val="0"/>
          <w:szCs w:val="26"/>
        </w:rPr>
        <w:t xml:space="preserve"> </w:t>
      </w:r>
      <w:proofErr w:type="spellStart"/>
      <w:r w:rsidRPr="00AA1670">
        <w:rPr>
          <w:rFonts w:cs="Times New Roman"/>
          <w:b w:val="0"/>
          <w:szCs w:val="26"/>
        </w:rPr>
        <w:t>ảnh</w:t>
      </w:r>
      <w:proofErr w:type="spellEnd"/>
      <w:r w:rsidRPr="00AA1670">
        <w:rPr>
          <w:rFonts w:cs="Times New Roman"/>
          <w:b w:val="0"/>
          <w:szCs w:val="26"/>
        </w:rPr>
        <w:t xml:space="preserve"> sprite, </w:t>
      </w:r>
      <w:proofErr w:type="spellStart"/>
      <w:r w:rsidRPr="00AA1670">
        <w:rPr>
          <w:rFonts w:cs="Times New Roman"/>
          <w:b w:val="0"/>
          <w:szCs w:val="26"/>
        </w:rPr>
        <w:t>và</w:t>
      </w:r>
      <w:proofErr w:type="spellEnd"/>
      <w:r w:rsidRPr="00AA1670">
        <w:rPr>
          <w:rFonts w:cs="Times New Roman"/>
          <w:b w:val="0"/>
          <w:szCs w:val="26"/>
        </w:rPr>
        <w:t xml:space="preserve"> </w:t>
      </w:r>
      <w:proofErr w:type="spellStart"/>
      <w:r w:rsidRPr="00AA1670">
        <w:rPr>
          <w:rFonts w:cs="Times New Roman"/>
          <w:b w:val="0"/>
          <w:szCs w:val="26"/>
        </w:rPr>
        <w:t>thư</w:t>
      </w:r>
      <w:proofErr w:type="spellEnd"/>
      <w:r w:rsidRPr="00AA1670">
        <w:rPr>
          <w:rFonts w:cs="Times New Roman"/>
          <w:b w:val="0"/>
          <w:szCs w:val="26"/>
        </w:rPr>
        <w:t xml:space="preserve"> </w:t>
      </w:r>
      <w:proofErr w:type="spellStart"/>
      <w:r w:rsidRPr="00AA1670">
        <w:rPr>
          <w:rFonts w:cs="Times New Roman"/>
          <w:b w:val="0"/>
          <w:szCs w:val="26"/>
        </w:rPr>
        <w:t>viện</w:t>
      </w:r>
      <w:proofErr w:type="spellEnd"/>
      <w:r w:rsidRPr="00AA1670">
        <w:rPr>
          <w:rFonts w:cs="Times New Roman"/>
          <w:b w:val="0"/>
          <w:szCs w:val="26"/>
        </w:rPr>
        <w:t xml:space="preserve"> </w:t>
      </w:r>
      <w:r w:rsidRPr="00AA1670">
        <w:rPr>
          <w:rFonts w:cs="Times New Roman"/>
          <w:b w:val="0"/>
          <w:bCs/>
          <w:szCs w:val="26"/>
        </w:rPr>
        <w:t>Arcade</w:t>
      </w:r>
      <w:r w:rsidRPr="00AA1670">
        <w:rPr>
          <w:rFonts w:cs="Times New Roman"/>
          <w:b w:val="0"/>
          <w:szCs w:val="26"/>
        </w:rPr>
        <w:t xml:space="preserve"> </w:t>
      </w:r>
      <w:proofErr w:type="spellStart"/>
      <w:r w:rsidRPr="00AA1670">
        <w:rPr>
          <w:rFonts w:cs="Times New Roman"/>
          <w:b w:val="0"/>
          <w:szCs w:val="26"/>
        </w:rPr>
        <w:t>để</w:t>
      </w:r>
      <w:proofErr w:type="spellEnd"/>
      <w:r w:rsidRPr="00AA1670">
        <w:rPr>
          <w:rFonts w:cs="Times New Roman"/>
          <w:b w:val="0"/>
          <w:szCs w:val="26"/>
        </w:rPr>
        <w:t xml:space="preserve"> </w:t>
      </w:r>
      <w:proofErr w:type="spellStart"/>
      <w:r w:rsidRPr="00AA1670">
        <w:rPr>
          <w:rFonts w:cs="Times New Roman"/>
          <w:b w:val="0"/>
          <w:szCs w:val="26"/>
        </w:rPr>
        <w:t>xây</w:t>
      </w:r>
      <w:proofErr w:type="spellEnd"/>
      <w:r w:rsidRPr="00AA1670">
        <w:rPr>
          <w:rFonts w:cs="Times New Roman"/>
          <w:b w:val="0"/>
          <w:szCs w:val="26"/>
        </w:rPr>
        <w:t xml:space="preserve"> </w:t>
      </w:r>
      <w:proofErr w:type="spellStart"/>
      <w:r w:rsidRPr="00AA1670">
        <w:rPr>
          <w:rFonts w:cs="Times New Roman"/>
          <w:b w:val="0"/>
          <w:szCs w:val="26"/>
        </w:rPr>
        <w:t>dựng</w:t>
      </w:r>
      <w:proofErr w:type="spellEnd"/>
      <w:r w:rsidRPr="00AA1670">
        <w:rPr>
          <w:rFonts w:cs="Times New Roman"/>
          <w:b w:val="0"/>
          <w:szCs w:val="26"/>
        </w:rPr>
        <w:t xml:space="preserve"> game, </w:t>
      </w:r>
      <w:proofErr w:type="spellStart"/>
      <w:r w:rsidRPr="00AA1670">
        <w:rPr>
          <w:rFonts w:cs="Times New Roman"/>
          <w:b w:val="0"/>
          <w:szCs w:val="26"/>
        </w:rPr>
        <w:t>quản</w:t>
      </w:r>
      <w:proofErr w:type="spellEnd"/>
      <w:r w:rsidRPr="00AA1670">
        <w:rPr>
          <w:rFonts w:cs="Times New Roman"/>
          <w:b w:val="0"/>
          <w:szCs w:val="26"/>
        </w:rPr>
        <w:t xml:space="preserve"> </w:t>
      </w:r>
      <w:proofErr w:type="spellStart"/>
      <w:r w:rsidRPr="00AA1670">
        <w:rPr>
          <w:rFonts w:cs="Times New Roman"/>
          <w:b w:val="0"/>
          <w:szCs w:val="26"/>
        </w:rPr>
        <w:t>lý</w:t>
      </w:r>
      <w:proofErr w:type="spellEnd"/>
      <w:r w:rsidRPr="00AA1670">
        <w:rPr>
          <w:rFonts w:cs="Times New Roman"/>
          <w:b w:val="0"/>
          <w:szCs w:val="26"/>
        </w:rPr>
        <w:t xml:space="preserve"> </w:t>
      </w:r>
      <w:proofErr w:type="spellStart"/>
      <w:r w:rsidRPr="00AA1670">
        <w:rPr>
          <w:rFonts w:cs="Times New Roman"/>
          <w:b w:val="0"/>
          <w:szCs w:val="26"/>
        </w:rPr>
        <w:t>cửa</w:t>
      </w:r>
      <w:proofErr w:type="spellEnd"/>
      <w:r w:rsidRPr="00AA1670">
        <w:rPr>
          <w:rFonts w:cs="Times New Roman"/>
          <w:b w:val="0"/>
          <w:szCs w:val="26"/>
        </w:rPr>
        <w:t xml:space="preserve"> </w:t>
      </w:r>
      <w:proofErr w:type="spellStart"/>
      <w:r w:rsidRPr="00AA1670">
        <w:rPr>
          <w:rFonts w:cs="Times New Roman"/>
          <w:b w:val="0"/>
          <w:szCs w:val="26"/>
        </w:rPr>
        <w:t>sổ</w:t>
      </w:r>
      <w:proofErr w:type="spellEnd"/>
      <w:r w:rsidRPr="00AA1670">
        <w:rPr>
          <w:rFonts w:cs="Times New Roman"/>
          <w:b w:val="0"/>
          <w:szCs w:val="26"/>
        </w:rPr>
        <w:t xml:space="preserve"> </w:t>
      </w:r>
      <w:proofErr w:type="spellStart"/>
      <w:r w:rsidRPr="00AA1670">
        <w:rPr>
          <w:rFonts w:cs="Times New Roman"/>
          <w:b w:val="0"/>
          <w:szCs w:val="26"/>
        </w:rPr>
        <w:t>hiển</w:t>
      </w:r>
      <w:proofErr w:type="spellEnd"/>
      <w:r w:rsidRPr="00AA1670">
        <w:rPr>
          <w:rFonts w:cs="Times New Roman"/>
          <w:b w:val="0"/>
          <w:szCs w:val="26"/>
        </w:rPr>
        <w:t xml:space="preserve"> </w:t>
      </w:r>
      <w:proofErr w:type="spellStart"/>
      <w:r w:rsidRPr="00AA1670">
        <w:rPr>
          <w:rFonts w:cs="Times New Roman"/>
          <w:b w:val="0"/>
          <w:szCs w:val="26"/>
        </w:rPr>
        <w:t>thị</w:t>
      </w:r>
      <w:proofErr w:type="spellEnd"/>
      <w:r w:rsidRPr="00AA1670">
        <w:rPr>
          <w:rFonts w:cs="Times New Roman"/>
          <w:b w:val="0"/>
          <w:szCs w:val="26"/>
        </w:rPr>
        <w:t xml:space="preserve">, </w:t>
      </w:r>
      <w:proofErr w:type="spellStart"/>
      <w:r w:rsidRPr="00AA1670">
        <w:rPr>
          <w:rFonts w:cs="Times New Roman"/>
          <w:b w:val="0"/>
          <w:szCs w:val="26"/>
        </w:rPr>
        <w:t>cập</w:t>
      </w:r>
      <w:proofErr w:type="spellEnd"/>
      <w:r w:rsidRPr="00AA1670">
        <w:rPr>
          <w:rFonts w:cs="Times New Roman"/>
          <w:b w:val="0"/>
          <w:szCs w:val="26"/>
        </w:rPr>
        <w:t xml:space="preserve"> </w:t>
      </w:r>
      <w:proofErr w:type="spellStart"/>
      <w:r w:rsidRPr="00AA1670">
        <w:rPr>
          <w:rFonts w:cs="Times New Roman"/>
          <w:b w:val="0"/>
          <w:szCs w:val="26"/>
        </w:rPr>
        <w:t>nhật</w:t>
      </w:r>
      <w:proofErr w:type="spellEnd"/>
      <w:r w:rsidRPr="00AA1670">
        <w:rPr>
          <w:rFonts w:cs="Times New Roman"/>
          <w:b w:val="0"/>
          <w:szCs w:val="26"/>
        </w:rPr>
        <w:t xml:space="preserve"> </w:t>
      </w:r>
      <w:proofErr w:type="spellStart"/>
      <w:r w:rsidRPr="00AA1670">
        <w:rPr>
          <w:rFonts w:cs="Times New Roman"/>
          <w:b w:val="0"/>
          <w:szCs w:val="26"/>
        </w:rPr>
        <w:t>đối</w:t>
      </w:r>
      <w:proofErr w:type="spellEnd"/>
      <w:r w:rsidRPr="00AA1670">
        <w:rPr>
          <w:rFonts w:cs="Times New Roman"/>
          <w:b w:val="0"/>
          <w:szCs w:val="26"/>
        </w:rPr>
        <w:t xml:space="preserve"> </w:t>
      </w:r>
      <w:proofErr w:type="spellStart"/>
      <w:r w:rsidRPr="00AA1670">
        <w:rPr>
          <w:rFonts w:cs="Times New Roman"/>
          <w:b w:val="0"/>
          <w:szCs w:val="26"/>
        </w:rPr>
        <w:t>tượng</w:t>
      </w:r>
      <w:proofErr w:type="spellEnd"/>
      <w:r w:rsidRPr="00AA1670">
        <w:rPr>
          <w:rFonts w:cs="Times New Roman"/>
          <w:b w:val="0"/>
          <w:szCs w:val="26"/>
        </w:rPr>
        <w:t xml:space="preserve"> </w:t>
      </w:r>
      <w:proofErr w:type="spellStart"/>
      <w:r w:rsidRPr="00AA1670">
        <w:rPr>
          <w:rFonts w:cs="Times New Roman"/>
          <w:b w:val="0"/>
          <w:szCs w:val="26"/>
        </w:rPr>
        <w:t>và</w:t>
      </w:r>
      <w:proofErr w:type="spellEnd"/>
      <w:r w:rsidRPr="00AA1670">
        <w:rPr>
          <w:rFonts w:cs="Times New Roman"/>
          <w:b w:val="0"/>
          <w:szCs w:val="26"/>
        </w:rPr>
        <w:t xml:space="preserve"> </w:t>
      </w:r>
      <w:proofErr w:type="spellStart"/>
      <w:r w:rsidRPr="00AA1670">
        <w:rPr>
          <w:rFonts w:cs="Times New Roman"/>
          <w:b w:val="0"/>
          <w:szCs w:val="26"/>
        </w:rPr>
        <w:t>xử</w:t>
      </w:r>
      <w:proofErr w:type="spellEnd"/>
      <w:r w:rsidRPr="00AA1670">
        <w:rPr>
          <w:rFonts w:cs="Times New Roman"/>
          <w:b w:val="0"/>
          <w:szCs w:val="26"/>
        </w:rPr>
        <w:t xml:space="preserve"> </w:t>
      </w:r>
      <w:proofErr w:type="spellStart"/>
      <w:r w:rsidRPr="00AA1670">
        <w:rPr>
          <w:rFonts w:cs="Times New Roman"/>
          <w:b w:val="0"/>
          <w:szCs w:val="26"/>
        </w:rPr>
        <w:t>lý</w:t>
      </w:r>
      <w:proofErr w:type="spellEnd"/>
      <w:r w:rsidRPr="00AA1670">
        <w:rPr>
          <w:rFonts w:cs="Times New Roman"/>
          <w:b w:val="0"/>
          <w:szCs w:val="26"/>
        </w:rPr>
        <w:t xml:space="preserve"> </w:t>
      </w:r>
      <w:proofErr w:type="spellStart"/>
      <w:r w:rsidRPr="00AA1670">
        <w:rPr>
          <w:rFonts w:cs="Times New Roman"/>
          <w:b w:val="0"/>
          <w:szCs w:val="26"/>
        </w:rPr>
        <w:t>các</w:t>
      </w:r>
      <w:proofErr w:type="spellEnd"/>
      <w:r w:rsidRPr="00AA1670">
        <w:rPr>
          <w:rFonts w:cs="Times New Roman"/>
          <w:b w:val="0"/>
          <w:szCs w:val="26"/>
        </w:rPr>
        <w:t xml:space="preserve"> </w:t>
      </w:r>
      <w:proofErr w:type="spellStart"/>
      <w:r w:rsidRPr="00AA1670">
        <w:rPr>
          <w:rFonts w:cs="Times New Roman"/>
          <w:b w:val="0"/>
          <w:szCs w:val="26"/>
        </w:rPr>
        <w:t>tương</w:t>
      </w:r>
      <w:proofErr w:type="spellEnd"/>
      <w:r w:rsidRPr="00AA1670">
        <w:rPr>
          <w:rFonts w:cs="Times New Roman"/>
          <w:b w:val="0"/>
          <w:szCs w:val="26"/>
        </w:rPr>
        <w:t xml:space="preserve"> </w:t>
      </w:r>
      <w:proofErr w:type="spellStart"/>
      <w:r w:rsidRPr="00AA1670">
        <w:rPr>
          <w:rFonts w:cs="Times New Roman"/>
          <w:b w:val="0"/>
          <w:szCs w:val="26"/>
        </w:rPr>
        <w:t>tác</w:t>
      </w:r>
      <w:proofErr w:type="spellEnd"/>
      <w:r w:rsidRPr="00AA1670">
        <w:rPr>
          <w:rFonts w:cs="Times New Roman"/>
          <w:b w:val="0"/>
          <w:szCs w:val="26"/>
        </w:rPr>
        <w:t xml:space="preserve"> </w:t>
      </w:r>
      <w:proofErr w:type="spellStart"/>
      <w:r w:rsidRPr="00AA1670">
        <w:rPr>
          <w:rFonts w:cs="Times New Roman"/>
          <w:b w:val="0"/>
          <w:szCs w:val="26"/>
        </w:rPr>
        <w:t>trong</w:t>
      </w:r>
      <w:proofErr w:type="spellEnd"/>
      <w:r w:rsidRPr="00AA1670">
        <w:rPr>
          <w:rFonts w:cs="Times New Roman"/>
          <w:b w:val="0"/>
          <w:szCs w:val="26"/>
        </w:rPr>
        <w:t xml:space="preserve"> </w:t>
      </w:r>
      <w:proofErr w:type="spellStart"/>
      <w:r w:rsidRPr="00AA1670">
        <w:rPr>
          <w:rFonts w:cs="Times New Roman"/>
          <w:b w:val="0"/>
          <w:szCs w:val="26"/>
        </w:rPr>
        <w:t>quá</w:t>
      </w:r>
      <w:proofErr w:type="spellEnd"/>
      <w:r w:rsidRPr="00AA1670">
        <w:rPr>
          <w:rFonts w:cs="Times New Roman"/>
          <w:b w:val="0"/>
          <w:szCs w:val="26"/>
        </w:rPr>
        <w:t xml:space="preserve"> </w:t>
      </w:r>
      <w:proofErr w:type="spellStart"/>
      <w:r w:rsidRPr="00AA1670">
        <w:rPr>
          <w:rFonts w:cs="Times New Roman"/>
          <w:b w:val="0"/>
          <w:szCs w:val="26"/>
        </w:rPr>
        <w:t>trình</w:t>
      </w:r>
      <w:proofErr w:type="spellEnd"/>
      <w:r w:rsidRPr="00AA1670">
        <w:rPr>
          <w:rFonts w:cs="Times New Roman"/>
          <w:b w:val="0"/>
          <w:szCs w:val="26"/>
        </w:rPr>
        <w:t xml:space="preserve"> </w:t>
      </w:r>
      <w:proofErr w:type="spellStart"/>
      <w:r w:rsidRPr="00AA1670">
        <w:rPr>
          <w:rFonts w:cs="Times New Roman"/>
          <w:b w:val="0"/>
          <w:szCs w:val="26"/>
        </w:rPr>
        <w:t>chơi</w:t>
      </w:r>
      <w:proofErr w:type="spellEnd"/>
      <w:r w:rsidRPr="00AA1670">
        <w:rPr>
          <w:rFonts w:cs="Times New Roman"/>
          <w:b w:val="0"/>
          <w:szCs w:val="26"/>
        </w:rPr>
        <w:t xml:space="preserve">. </w:t>
      </w:r>
      <w:proofErr w:type="spellStart"/>
      <w:r w:rsidRPr="00AA1670">
        <w:rPr>
          <w:rFonts w:cs="Times New Roman"/>
          <w:b w:val="0"/>
          <w:szCs w:val="26"/>
        </w:rPr>
        <w:t>Việc</w:t>
      </w:r>
      <w:proofErr w:type="spellEnd"/>
      <w:r w:rsidRPr="00AA1670">
        <w:rPr>
          <w:rFonts w:cs="Times New Roman"/>
          <w:b w:val="0"/>
          <w:szCs w:val="26"/>
        </w:rPr>
        <w:t xml:space="preserve"> </w:t>
      </w:r>
      <w:proofErr w:type="spellStart"/>
      <w:r w:rsidRPr="00AA1670">
        <w:rPr>
          <w:rFonts w:cs="Times New Roman"/>
          <w:b w:val="0"/>
          <w:szCs w:val="26"/>
        </w:rPr>
        <w:t>kết</w:t>
      </w:r>
      <w:proofErr w:type="spellEnd"/>
      <w:r w:rsidRPr="00AA1670">
        <w:rPr>
          <w:rFonts w:cs="Times New Roman"/>
          <w:b w:val="0"/>
          <w:szCs w:val="26"/>
        </w:rPr>
        <w:t xml:space="preserve"> </w:t>
      </w:r>
      <w:proofErr w:type="spellStart"/>
      <w:r w:rsidRPr="00AA1670">
        <w:rPr>
          <w:rFonts w:cs="Times New Roman"/>
          <w:b w:val="0"/>
          <w:szCs w:val="26"/>
        </w:rPr>
        <w:t>hợp</w:t>
      </w:r>
      <w:proofErr w:type="spellEnd"/>
      <w:r w:rsidRPr="00AA1670">
        <w:rPr>
          <w:rFonts w:cs="Times New Roman"/>
          <w:b w:val="0"/>
          <w:szCs w:val="26"/>
        </w:rPr>
        <w:t xml:space="preserve"> </w:t>
      </w:r>
      <w:proofErr w:type="spellStart"/>
      <w:r w:rsidRPr="00AA1670">
        <w:rPr>
          <w:rFonts w:cs="Times New Roman"/>
          <w:b w:val="0"/>
          <w:szCs w:val="26"/>
        </w:rPr>
        <w:t>các</w:t>
      </w:r>
      <w:proofErr w:type="spellEnd"/>
      <w:r w:rsidRPr="00AA1670">
        <w:rPr>
          <w:rFonts w:cs="Times New Roman"/>
          <w:b w:val="0"/>
          <w:szCs w:val="26"/>
        </w:rPr>
        <w:t xml:space="preserve"> </w:t>
      </w:r>
      <w:proofErr w:type="spellStart"/>
      <w:r w:rsidRPr="00AA1670">
        <w:rPr>
          <w:rFonts w:cs="Times New Roman"/>
          <w:b w:val="0"/>
          <w:szCs w:val="26"/>
        </w:rPr>
        <w:t>công</w:t>
      </w:r>
      <w:proofErr w:type="spellEnd"/>
      <w:r w:rsidRPr="00AA1670">
        <w:rPr>
          <w:rFonts w:cs="Times New Roman"/>
          <w:b w:val="0"/>
          <w:szCs w:val="26"/>
        </w:rPr>
        <w:t xml:space="preserve"> </w:t>
      </w:r>
      <w:proofErr w:type="spellStart"/>
      <w:r w:rsidRPr="00AA1670">
        <w:rPr>
          <w:rFonts w:cs="Times New Roman"/>
          <w:b w:val="0"/>
          <w:szCs w:val="26"/>
        </w:rPr>
        <w:t>cụ</w:t>
      </w:r>
      <w:proofErr w:type="spellEnd"/>
      <w:r w:rsidRPr="00AA1670">
        <w:rPr>
          <w:rFonts w:cs="Times New Roman"/>
          <w:b w:val="0"/>
          <w:szCs w:val="26"/>
        </w:rPr>
        <w:t xml:space="preserve"> </w:t>
      </w:r>
      <w:proofErr w:type="spellStart"/>
      <w:r w:rsidRPr="00AA1670">
        <w:rPr>
          <w:rFonts w:cs="Times New Roman"/>
          <w:b w:val="0"/>
          <w:szCs w:val="26"/>
        </w:rPr>
        <w:t>này</w:t>
      </w:r>
      <w:proofErr w:type="spellEnd"/>
      <w:r w:rsidRPr="00AA1670">
        <w:rPr>
          <w:rFonts w:cs="Times New Roman"/>
          <w:b w:val="0"/>
          <w:szCs w:val="26"/>
        </w:rPr>
        <w:t xml:space="preserve"> </w:t>
      </w:r>
      <w:proofErr w:type="spellStart"/>
      <w:r w:rsidRPr="00AA1670">
        <w:rPr>
          <w:rFonts w:cs="Times New Roman"/>
          <w:b w:val="0"/>
          <w:szCs w:val="26"/>
        </w:rPr>
        <w:t>giúp</w:t>
      </w:r>
      <w:proofErr w:type="spellEnd"/>
      <w:r w:rsidRPr="00AA1670">
        <w:rPr>
          <w:rFonts w:cs="Times New Roman"/>
          <w:b w:val="0"/>
          <w:szCs w:val="26"/>
        </w:rPr>
        <w:t xml:space="preserve"> </w:t>
      </w:r>
      <w:proofErr w:type="spellStart"/>
      <w:r w:rsidRPr="00AA1670">
        <w:rPr>
          <w:rFonts w:cs="Times New Roman"/>
          <w:b w:val="0"/>
          <w:szCs w:val="26"/>
        </w:rPr>
        <w:t>quá</w:t>
      </w:r>
      <w:proofErr w:type="spellEnd"/>
      <w:r w:rsidRPr="00AA1670">
        <w:rPr>
          <w:rFonts w:cs="Times New Roman"/>
          <w:b w:val="0"/>
          <w:szCs w:val="26"/>
        </w:rPr>
        <w:t xml:space="preserve"> </w:t>
      </w:r>
      <w:proofErr w:type="spellStart"/>
      <w:r w:rsidRPr="00AA1670">
        <w:rPr>
          <w:rFonts w:cs="Times New Roman"/>
          <w:b w:val="0"/>
          <w:szCs w:val="26"/>
        </w:rPr>
        <w:t>trình</w:t>
      </w:r>
      <w:proofErr w:type="spellEnd"/>
      <w:r w:rsidRPr="00AA1670">
        <w:rPr>
          <w:rFonts w:cs="Times New Roman"/>
          <w:b w:val="0"/>
          <w:szCs w:val="26"/>
        </w:rPr>
        <w:t xml:space="preserve"> </w:t>
      </w:r>
      <w:proofErr w:type="spellStart"/>
      <w:r w:rsidRPr="00AA1670">
        <w:rPr>
          <w:rFonts w:cs="Times New Roman"/>
          <w:b w:val="0"/>
          <w:szCs w:val="26"/>
        </w:rPr>
        <w:t>phát</w:t>
      </w:r>
      <w:proofErr w:type="spellEnd"/>
      <w:r w:rsidRPr="00AA1670">
        <w:rPr>
          <w:rFonts w:cs="Times New Roman"/>
          <w:b w:val="0"/>
          <w:szCs w:val="26"/>
        </w:rPr>
        <w:t xml:space="preserve"> </w:t>
      </w:r>
      <w:proofErr w:type="spellStart"/>
      <w:r w:rsidRPr="00AA1670">
        <w:rPr>
          <w:rFonts w:cs="Times New Roman"/>
          <w:b w:val="0"/>
          <w:szCs w:val="26"/>
        </w:rPr>
        <w:t>triển</w:t>
      </w:r>
      <w:proofErr w:type="spellEnd"/>
      <w:r w:rsidRPr="00AA1670">
        <w:rPr>
          <w:rFonts w:cs="Times New Roman"/>
          <w:b w:val="0"/>
          <w:szCs w:val="26"/>
        </w:rPr>
        <w:t xml:space="preserve"> </w:t>
      </w:r>
      <w:proofErr w:type="spellStart"/>
      <w:r w:rsidRPr="00AA1670">
        <w:rPr>
          <w:rFonts w:cs="Times New Roman"/>
          <w:b w:val="0"/>
          <w:szCs w:val="26"/>
        </w:rPr>
        <w:t>sản</w:t>
      </w:r>
      <w:proofErr w:type="spellEnd"/>
      <w:r w:rsidRPr="00AA1670">
        <w:rPr>
          <w:rFonts w:cs="Times New Roman"/>
          <w:b w:val="0"/>
          <w:szCs w:val="26"/>
        </w:rPr>
        <w:t xml:space="preserve"> </w:t>
      </w:r>
      <w:proofErr w:type="spellStart"/>
      <w:r w:rsidRPr="00AA1670">
        <w:rPr>
          <w:rFonts w:cs="Times New Roman"/>
          <w:b w:val="0"/>
          <w:szCs w:val="26"/>
        </w:rPr>
        <w:t>phẩm</w:t>
      </w:r>
      <w:proofErr w:type="spellEnd"/>
      <w:r w:rsidRPr="00AA1670">
        <w:rPr>
          <w:rFonts w:cs="Times New Roman"/>
          <w:b w:val="0"/>
          <w:szCs w:val="26"/>
        </w:rPr>
        <w:t xml:space="preserve"> </w:t>
      </w:r>
      <w:proofErr w:type="spellStart"/>
      <w:r w:rsidRPr="00AA1670">
        <w:rPr>
          <w:rFonts w:cs="Times New Roman"/>
          <w:b w:val="0"/>
          <w:szCs w:val="26"/>
        </w:rPr>
        <w:t>thuận</w:t>
      </w:r>
      <w:proofErr w:type="spellEnd"/>
      <w:r w:rsidRPr="00AA1670">
        <w:rPr>
          <w:rFonts w:cs="Times New Roman"/>
          <w:b w:val="0"/>
          <w:szCs w:val="26"/>
        </w:rPr>
        <w:t xml:space="preserve"> </w:t>
      </w:r>
      <w:proofErr w:type="spellStart"/>
      <w:r w:rsidRPr="00AA1670">
        <w:rPr>
          <w:rFonts w:cs="Times New Roman"/>
          <w:b w:val="0"/>
          <w:szCs w:val="26"/>
        </w:rPr>
        <w:t>tiện</w:t>
      </w:r>
      <w:proofErr w:type="spellEnd"/>
      <w:r w:rsidRPr="00AA1670">
        <w:rPr>
          <w:rFonts w:cs="Times New Roman"/>
          <w:b w:val="0"/>
          <w:szCs w:val="26"/>
        </w:rPr>
        <w:t xml:space="preserve"> </w:t>
      </w:r>
      <w:proofErr w:type="spellStart"/>
      <w:r w:rsidRPr="00AA1670">
        <w:rPr>
          <w:rFonts w:cs="Times New Roman"/>
          <w:b w:val="0"/>
          <w:szCs w:val="26"/>
        </w:rPr>
        <w:t>hơn</w:t>
      </w:r>
      <w:proofErr w:type="spellEnd"/>
      <w:r w:rsidRPr="00AA1670">
        <w:rPr>
          <w:rFonts w:cs="Times New Roman"/>
          <w:b w:val="0"/>
          <w:szCs w:val="26"/>
        </w:rPr>
        <w:t xml:space="preserve">, </w:t>
      </w:r>
      <w:proofErr w:type="spellStart"/>
      <w:r w:rsidRPr="00AA1670">
        <w:rPr>
          <w:rFonts w:cs="Times New Roman"/>
          <w:b w:val="0"/>
          <w:szCs w:val="26"/>
        </w:rPr>
        <w:t>đồng</w:t>
      </w:r>
      <w:proofErr w:type="spellEnd"/>
      <w:r w:rsidRPr="00AA1670">
        <w:rPr>
          <w:rFonts w:cs="Times New Roman"/>
          <w:b w:val="0"/>
          <w:szCs w:val="26"/>
        </w:rPr>
        <w:t xml:space="preserve"> </w:t>
      </w:r>
      <w:proofErr w:type="spellStart"/>
      <w:r w:rsidRPr="00AA1670">
        <w:rPr>
          <w:rFonts w:cs="Times New Roman"/>
          <w:b w:val="0"/>
          <w:szCs w:val="26"/>
        </w:rPr>
        <w:t>thời</w:t>
      </w:r>
      <w:proofErr w:type="spellEnd"/>
      <w:r w:rsidRPr="00AA1670">
        <w:rPr>
          <w:rFonts w:cs="Times New Roman"/>
          <w:b w:val="0"/>
          <w:szCs w:val="26"/>
        </w:rPr>
        <w:t xml:space="preserve"> </w:t>
      </w:r>
      <w:proofErr w:type="spellStart"/>
      <w:r w:rsidRPr="00AA1670">
        <w:rPr>
          <w:rFonts w:cs="Times New Roman"/>
          <w:b w:val="0"/>
          <w:szCs w:val="26"/>
        </w:rPr>
        <w:t>phù</w:t>
      </w:r>
      <w:proofErr w:type="spellEnd"/>
      <w:r w:rsidRPr="00AA1670">
        <w:rPr>
          <w:rFonts w:cs="Times New Roman"/>
          <w:b w:val="0"/>
          <w:szCs w:val="26"/>
        </w:rPr>
        <w:t xml:space="preserve"> </w:t>
      </w:r>
      <w:proofErr w:type="spellStart"/>
      <w:r w:rsidRPr="00AA1670">
        <w:rPr>
          <w:rFonts w:cs="Times New Roman"/>
          <w:b w:val="0"/>
          <w:szCs w:val="26"/>
        </w:rPr>
        <w:t>hợp</w:t>
      </w:r>
      <w:proofErr w:type="spellEnd"/>
      <w:r w:rsidRPr="00AA1670">
        <w:rPr>
          <w:rFonts w:cs="Times New Roman"/>
          <w:b w:val="0"/>
          <w:szCs w:val="26"/>
        </w:rPr>
        <w:t xml:space="preserve"> </w:t>
      </w:r>
      <w:proofErr w:type="spellStart"/>
      <w:r w:rsidRPr="00AA1670">
        <w:rPr>
          <w:rFonts w:cs="Times New Roman"/>
          <w:b w:val="0"/>
          <w:szCs w:val="26"/>
        </w:rPr>
        <w:t>với</w:t>
      </w:r>
      <w:proofErr w:type="spellEnd"/>
      <w:r w:rsidRPr="00AA1670">
        <w:rPr>
          <w:rFonts w:cs="Times New Roman"/>
          <w:b w:val="0"/>
          <w:szCs w:val="26"/>
        </w:rPr>
        <w:t xml:space="preserve"> </w:t>
      </w:r>
      <w:proofErr w:type="spellStart"/>
      <w:r w:rsidRPr="00AA1670">
        <w:rPr>
          <w:rFonts w:cs="Times New Roman"/>
          <w:b w:val="0"/>
          <w:szCs w:val="26"/>
        </w:rPr>
        <w:t>đặc</w:t>
      </w:r>
      <w:proofErr w:type="spellEnd"/>
      <w:r w:rsidRPr="00AA1670">
        <w:rPr>
          <w:rFonts w:cs="Times New Roman"/>
          <w:b w:val="0"/>
          <w:szCs w:val="26"/>
        </w:rPr>
        <w:t xml:space="preserve"> </w:t>
      </w:r>
      <w:proofErr w:type="spellStart"/>
      <w:r w:rsidRPr="00AA1670">
        <w:rPr>
          <w:rFonts w:cs="Times New Roman"/>
          <w:b w:val="0"/>
          <w:szCs w:val="26"/>
        </w:rPr>
        <w:t>trưng</w:t>
      </w:r>
      <w:proofErr w:type="spellEnd"/>
      <w:r w:rsidRPr="00AA1670">
        <w:rPr>
          <w:rFonts w:cs="Times New Roman"/>
          <w:b w:val="0"/>
          <w:szCs w:val="26"/>
        </w:rPr>
        <w:t xml:space="preserve"> </w:t>
      </w:r>
      <w:proofErr w:type="spellStart"/>
      <w:r w:rsidRPr="00AA1670">
        <w:rPr>
          <w:rFonts w:cs="Times New Roman"/>
          <w:b w:val="0"/>
          <w:szCs w:val="26"/>
        </w:rPr>
        <w:t>của</w:t>
      </w:r>
      <w:proofErr w:type="spellEnd"/>
      <w:r w:rsidRPr="00AA1670">
        <w:rPr>
          <w:rFonts w:cs="Times New Roman"/>
          <w:b w:val="0"/>
          <w:szCs w:val="26"/>
        </w:rPr>
        <w:t xml:space="preserve"> game platformer 2D.</w:t>
      </w: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7.4.2. Cài </w:t>
      </w:r>
      <w:proofErr w:type="spellStart"/>
      <w:r w:rsidRPr="0073005A">
        <w:rPr>
          <w:rFonts w:cs="Times New Roman"/>
          <w:szCs w:val="26"/>
        </w:rPr>
        <w:t>đặt</w:t>
      </w:r>
      <w:proofErr w:type="spellEnd"/>
      <w:r w:rsidRPr="0073005A">
        <w:rPr>
          <w:rFonts w:cs="Times New Roman"/>
          <w:szCs w:val="26"/>
        </w:rPr>
        <w:t xml:space="preserve"> </w:t>
      </w:r>
      <w:proofErr w:type="spellStart"/>
      <w:r w:rsidRPr="0073005A">
        <w:rPr>
          <w:rFonts w:cs="Times New Roman"/>
          <w:szCs w:val="26"/>
        </w:rPr>
        <w:t>bản</w:t>
      </w:r>
      <w:proofErr w:type="spellEnd"/>
      <w:r w:rsidRPr="0073005A">
        <w:rPr>
          <w:rFonts w:cs="Times New Roman"/>
          <w:szCs w:val="26"/>
        </w:rPr>
        <w:t xml:space="preserve"> </w:t>
      </w:r>
      <w:proofErr w:type="spellStart"/>
      <w:r w:rsidRPr="0073005A">
        <w:rPr>
          <w:rFonts w:cs="Times New Roman"/>
          <w:szCs w:val="26"/>
        </w:rPr>
        <w:t>đồ</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môi</w:t>
      </w:r>
      <w:proofErr w:type="spellEnd"/>
      <w:r w:rsidRPr="0073005A">
        <w:rPr>
          <w:rFonts w:cs="Times New Roman"/>
          <w:szCs w:val="26"/>
        </w:rPr>
        <w:t xml:space="preserve"> </w:t>
      </w:r>
      <w:proofErr w:type="spellStart"/>
      <w:r w:rsidRPr="0073005A">
        <w:rPr>
          <w:rFonts w:cs="Times New Roman"/>
          <w:szCs w:val="26"/>
        </w:rPr>
        <w:t>trường</w:t>
      </w:r>
      <w:proofErr w:type="spellEnd"/>
      <w:r w:rsidRPr="0073005A">
        <w:rPr>
          <w:rFonts w:cs="Times New Roman"/>
          <w:szCs w:val="26"/>
        </w:rPr>
        <w:t xml:space="preserve"> game</w:t>
      </w:r>
    </w:p>
    <w:p w:rsidR="00DF227D" w:rsidRDefault="00DF227D" w:rsidP="00AA1670">
      <w:pPr>
        <w:pStyle w:val="Head2VN"/>
        <w:spacing w:before="160" w:after="80" w:line="480" w:lineRule="auto"/>
        <w:ind w:firstLine="454"/>
        <w:jc w:val="both"/>
        <w:rPr>
          <w:rFonts w:cs="Times New Roman"/>
          <w:b w:val="0"/>
          <w:szCs w:val="26"/>
          <w:lang w:val="vi-VN"/>
        </w:rPr>
      </w:pPr>
      <w:proofErr w:type="spellStart"/>
      <w:r w:rsidRPr="00DF227D">
        <w:rPr>
          <w:rFonts w:cs="Times New Roman"/>
          <w:b w:val="0"/>
          <w:szCs w:val="26"/>
        </w:rPr>
        <w:t>Bản</w:t>
      </w:r>
      <w:proofErr w:type="spellEnd"/>
      <w:r w:rsidRPr="00DF227D">
        <w:rPr>
          <w:rFonts w:cs="Times New Roman"/>
          <w:b w:val="0"/>
          <w:szCs w:val="26"/>
        </w:rPr>
        <w:t xml:space="preserve"> </w:t>
      </w:r>
      <w:proofErr w:type="spellStart"/>
      <w:r w:rsidRPr="00DF227D">
        <w:rPr>
          <w:rFonts w:cs="Times New Roman"/>
          <w:b w:val="0"/>
          <w:szCs w:val="26"/>
        </w:rPr>
        <w:t>đồ</w:t>
      </w:r>
      <w:proofErr w:type="spellEnd"/>
      <w:r w:rsidRPr="00DF227D">
        <w:rPr>
          <w:rFonts w:cs="Times New Roman"/>
          <w:b w:val="0"/>
          <w:szCs w:val="26"/>
        </w:rPr>
        <w:t xml:space="preserve"> </w:t>
      </w:r>
      <w:proofErr w:type="spellStart"/>
      <w:r w:rsidRPr="00DF227D">
        <w:rPr>
          <w:rFonts w:cs="Times New Roman"/>
          <w:b w:val="0"/>
          <w:szCs w:val="26"/>
        </w:rPr>
        <w:t>màn</w:t>
      </w:r>
      <w:proofErr w:type="spellEnd"/>
      <w:r w:rsidRPr="00DF227D">
        <w:rPr>
          <w:rFonts w:cs="Times New Roman"/>
          <w:b w:val="0"/>
          <w:szCs w:val="26"/>
        </w:rPr>
        <w:t xml:space="preserve"> </w:t>
      </w:r>
      <w:proofErr w:type="spellStart"/>
      <w:r w:rsidRPr="00DF227D">
        <w:rPr>
          <w:rFonts w:cs="Times New Roman"/>
          <w:b w:val="0"/>
          <w:szCs w:val="26"/>
        </w:rPr>
        <w:t>chơi</w:t>
      </w:r>
      <w:proofErr w:type="spellEnd"/>
      <w:r w:rsidRPr="00DF227D">
        <w:rPr>
          <w:rFonts w:cs="Times New Roman"/>
          <w:b w:val="0"/>
          <w:szCs w:val="26"/>
        </w:rPr>
        <w:t xml:space="preserve"> </w:t>
      </w:r>
      <w:proofErr w:type="spellStart"/>
      <w:r w:rsidRPr="00DF227D">
        <w:rPr>
          <w:rFonts w:cs="Times New Roman"/>
          <w:b w:val="0"/>
          <w:szCs w:val="26"/>
        </w:rPr>
        <w:t>được</w:t>
      </w:r>
      <w:proofErr w:type="spellEnd"/>
      <w:r w:rsidRPr="00DF227D">
        <w:rPr>
          <w:rFonts w:cs="Times New Roman"/>
          <w:b w:val="0"/>
          <w:szCs w:val="26"/>
        </w:rPr>
        <w:t xml:space="preserve"> </w:t>
      </w:r>
      <w:proofErr w:type="spellStart"/>
      <w:r w:rsidRPr="00DF227D">
        <w:rPr>
          <w:rFonts w:cs="Times New Roman"/>
          <w:b w:val="0"/>
          <w:szCs w:val="26"/>
        </w:rPr>
        <w:t>thiết</w:t>
      </w:r>
      <w:proofErr w:type="spellEnd"/>
      <w:r w:rsidRPr="00DF227D">
        <w:rPr>
          <w:rFonts w:cs="Times New Roman"/>
          <w:b w:val="0"/>
          <w:szCs w:val="26"/>
        </w:rPr>
        <w:t xml:space="preserve"> </w:t>
      </w:r>
      <w:proofErr w:type="spellStart"/>
      <w:r w:rsidRPr="00DF227D">
        <w:rPr>
          <w:rFonts w:cs="Times New Roman"/>
          <w:b w:val="0"/>
          <w:szCs w:val="26"/>
        </w:rPr>
        <w:t>kế</w:t>
      </w:r>
      <w:proofErr w:type="spellEnd"/>
      <w:r w:rsidRPr="00DF227D">
        <w:rPr>
          <w:rFonts w:cs="Times New Roman"/>
          <w:b w:val="0"/>
          <w:szCs w:val="26"/>
        </w:rPr>
        <w:t xml:space="preserve"> </w:t>
      </w:r>
      <w:proofErr w:type="spellStart"/>
      <w:r w:rsidRPr="00DF227D">
        <w:rPr>
          <w:rFonts w:cs="Times New Roman"/>
          <w:b w:val="0"/>
          <w:szCs w:val="26"/>
        </w:rPr>
        <w:t>bằng</w:t>
      </w:r>
      <w:proofErr w:type="spellEnd"/>
      <w:r w:rsidRPr="00DF227D">
        <w:rPr>
          <w:rFonts w:cs="Times New Roman"/>
          <w:b w:val="0"/>
          <w:szCs w:val="26"/>
        </w:rPr>
        <w:t xml:space="preserve"> Tiled </w:t>
      </w:r>
      <w:proofErr w:type="spellStart"/>
      <w:r w:rsidRPr="00DF227D">
        <w:rPr>
          <w:rFonts w:cs="Times New Roman"/>
          <w:b w:val="0"/>
          <w:szCs w:val="26"/>
        </w:rPr>
        <w:t>với</w:t>
      </w:r>
      <w:proofErr w:type="spellEnd"/>
      <w:r w:rsidRPr="00DF227D">
        <w:rPr>
          <w:rFonts w:cs="Times New Roman"/>
          <w:b w:val="0"/>
          <w:szCs w:val="26"/>
        </w:rPr>
        <w:t xml:space="preserve"> </w:t>
      </w:r>
      <w:proofErr w:type="spellStart"/>
      <w:r w:rsidRPr="00DF227D">
        <w:rPr>
          <w:rFonts w:cs="Times New Roman"/>
          <w:b w:val="0"/>
          <w:szCs w:val="26"/>
        </w:rPr>
        <w:t>các</w:t>
      </w:r>
      <w:proofErr w:type="spellEnd"/>
      <w:r w:rsidRPr="00DF227D">
        <w:rPr>
          <w:rFonts w:cs="Times New Roman"/>
          <w:b w:val="0"/>
          <w:szCs w:val="26"/>
        </w:rPr>
        <w:t xml:space="preserve"> </w:t>
      </w:r>
      <w:proofErr w:type="spellStart"/>
      <w:r w:rsidRPr="00DF227D">
        <w:rPr>
          <w:rFonts w:cs="Times New Roman"/>
          <w:b w:val="0"/>
          <w:szCs w:val="26"/>
        </w:rPr>
        <w:t>thành</w:t>
      </w:r>
      <w:proofErr w:type="spellEnd"/>
      <w:r w:rsidRPr="00DF227D">
        <w:rPr>
          <w:rFonts w:cs="Times New Roman"/>
          <w:b w:val="0"/>
          <w:szCs w:val="26"/>
        </w:rPr>
        <w:t xml:space="preserve"> </w:t>
      </w:r>
      <w:proofErr w:type="spellStart"/>
      <w:r w:rsidRPr="00DF227D">
        <w:rPr>
          <w:rFonts w:cs="Times New Roman"/>
          <w:b w:val="0"/>
          <w:szCs w:val="26"/>
        </w:rPr>
        <w:t>phần</w:t>
      </w:r>
      <w:proofErr w:type="spellEnd"/>
      <w:r w:rsidRPr="00DF227D">
        <w:rPr>
          <w:rFonts w:cs="Times New Roman"/>
          <w:b w:val="0"/>
          <w:szCs w:val="26"/>
        </w:rPr>
        <w:t xml:space="preserve"> </w:t>
      </w:r>
      <w:proofErr w:type="spellStart"/>
      <w:r w:rsidRPr="00DF227D">
        <w:rPr>
          <w:rFonts w:cs="Times New Roman"/>
          <w:b w:val="0"/>
          <w:szCs w:val="26"/>
        </w:rPr>
        <w:t>như</w:t>
      </w:r>
      <w:proofErr w:type="spellEnd"/>
      <w:r w:rsidRPr="00DF227D">
        <w:rPr>
          <w:rFonts w:cs="Times New Roman"/>
          <w:b w:val="0"/>
          <w:szCs w:val="26"/>
        </w:rPr>
        <w:t xml:space="preserve"> </w:t>
      </w:r>
      <w:proofErr w:type="spellStart"/>
      <w:r w:rsidRPr="00DF227D">
        <w:rPr>
          <w:rFonts w:cs="Times New Roman"/>
          <w:b w:val="0"/>
          <w:szCs w:val="26"/>
        </w:rPr>
        <w:t>nền</w:t>
      </w:r>
      <w:proofErr w:type="spellEnd"/>
      <w:r w:rsidRPr="00DF227D">
        <w:rPr>
          <w:rFonts w:cs="Times New Roman"/>
          <w:b w:val="0"/>
          <w:szCs w:val="26"/>
        </w:rPr>
        <w:t xml:space="preserve">, platform, </w:t>
      </w:r>
      <w:proofErr w:type="spellStart"/>
      <w:r w:rsidRPr="00DF227D">
        <w:rPr>
          <w:rFonts w:cs="Times New Roman"/>
          <w:b w:val="0"/>
          <w:szCs w:val="26"/>
        </w:rPr>
        <w:t>bẫy</w:t>
      </w:r>
      <w:proofErr w:type="spellEnd"/>
      <w:r w:rsidRPr="00DF227D">
        <w:rPr>
          <w:rFonts w:cs="Times New Roman"/>
          <w:b w:val="0"/>
          <w:szCs w:val="26"/>
        </w:rPr>
        <w:t xml:space="preserve">, </w:t>
      </w:r>
      <w:proofErr w:type="spellStart"/>
      <w:r w:rsidRPr="00DF227D">
        <w:rPr>
          <w:rFonts w:cs="Times New Roman"/>
          <w:b w:val="0"/>
          <w:szCs w:val="26"/>
        </w:rPr>
        <w:t>điểm</w:t>
      </w:r>
      <w:proofErr w:type="spellEnd"/>
      <w:r w:rsidRPr="00DF227D">
        <w:rPr>
          <w:rFonts w:cs="Times New Roman"/>
          <w:b w:val="0"/>
          <w:szCs w:val="26"/>
        </w:rPr>
        <w:t xml:space="preserve"> </w:t>
      </w:r>
      <w:proofErr w:type="spellStart"/>
      <w:r w:rsidRPr="00DF227D">
        <w:rPr>
          <w:rFonts w:cs="Times New Roman"/>
          <w:b w:val="0"/>
          <w:szCs w:val="26"/>
        </w:rPr>
        <w:t>bắt</w:t>
      </w:r>
      <w:proofErr w:type="spellEnd"/>
      <w:r w:rsidRPr="00DF227D">
        <w:rPr>
          <w:rFonts w:cs="Times New Roman"/>
          <w:b w:val="0"/>
          <w:szCs w:val="26"/>
        </w:rPr>
        <w:t xml:space="preserve"> </w:t>
      </w:r>
      <w:proofErr w:type="spellStart"/>
      <w:r w:rsidRPr="00DF227D">
        <w:rPr>
          <w:rFonts w:cs="Times New Roman"/>
          <w:b w:val="0"/>
          <w:szCs w:val="26"/>
        </w:rPr>
        <w:t>đầu</w:t>
      </w:r>
      <w:proofErr w:type="spellEnd"/>
      <w:r w:rsidRPr="00DF227D">
        <w:rPr>
          <w:rFonts w:cs="Times New Roman"/>
          <w:b w:val="0"/>
          <w:szCs w:val="26"/>
        </w:rPr>
        <w:t xml:space="preserve">, checkpoint </w:t>
      </w:r>
      <w:proofErr w:type="spellStart"/>
      <w:r w:rsidRPr="00DF227D">
        <w:rPr>
          <w:rFonts w:cs="Times New Roman"/>
          <w:b w:val="0"/>
          <w:szCs w:val="26"/>
        </w:rPr>
        <w:t>và</w:t>
      </w:r>
      <w:proofErr w:type="spellEnd"/>
      <w:r w:rsidRPr="00DF227D">
        <w:rPr>
          <w:rFonts w:cs="Times New Roman"/>
          <w:b w:val="0"/>
          <w:szCs w:val="26"/>
        </w:rPr>
        <w:t xml:space="preserve"> </w:t>
      </w:r>
      <w:proofErr w:type="spellStart"/>
      <w:r w:rsidRPr="00DF227D">
        <w:rPr>
          <w:rFonts w:cs="Times New Roman"/>
          <w:b w:val="0"/>
          <w:szCs w:val="26"/>
        </w:rPr>
        <w:t>điểm</w:t>
      </w:r>
      <w:proofErr w:type="spellEnd"/>
      <w:r w:rsidRPr="00DF227D">
        <w:rPr>
          <w:rFonts w:cs="Times New Roman"/>
          <w:b w:val="0"/>
          <w:szCs w:val="26"/>
        </w:rPr>
        <w:t xml:space="preserve"> </w:t>
      </w:r>
      <w:proofErr w:type="spellStart"/>
      <w:r w:rsidRPr="00DF227D">
        <w:rPr>
          <w:rFonts w:cs="Times New Roman"/>
          <w:b w:val="0"/>
          <w:szCs w:val="26"/>
        </w:rPr>
        <w:t>kết</w:t>
      </w:r>
      <w:proofErr w:type="spellEnd"/>
      <w:r w:rsidRPr="00DF227D">
        <w:rPr>
          <w:rFonts w:cs="Times New Roman"/>
          <w:b w:val="0"/>
          <w:szCs w:val="26"/>
        </w:rPr>
        <w:t xml:space="preserve"> </w:t>
      </w:r>
      <w:proofErr w:type="spellStart"/>
      <w:r w:rsidRPr="00DF227D">
        <w:rPr>
          <w:rFonts w:cs="Times New Roman"/>
          <w:b w:val="0"/>
          <w:szCs w:val="26"/>
        </w:rPr>
        <w:t>thúc</w:t>
      </w:r>
      <w:proofErr w:type="spellEnd"/>
      <w:r w:rsidRPr="00DF227D">
        <w:rPr>
          <w:rFonts w:cs="Times New Roman"/>
          <w:b w:val="0"/>
          <w:szCs w:val="26"/>
        </w:rPr>
        <w:t xml:space="preserve">. </w:t>
      </w:r>
      <w:proofErr w:type="spellStart"/>
      <w:r w:rsidRPr="00DF227D">
        <w:rPr>
          <w:rFonts w:cs="Times New Roman"/>
          <w:b w:val="0"/>
          <w:szCs w:val="26"/>
        </w:rPr>
        <w:t>Cách</w:t>
      </w:r>
      <w:proofErr w:type="spellEnd"/>
      <w:r w:rsidRPr="00DF227D">
        <w:rPr>
          <w:rFonts w:cs="Times New Roman"/>
          <w:b w:val="0"/>
          <w:szCs w:val="26"/>
        </w:rPr>
        <w:t xml:space="preserve"> </w:t>
      </w:r>
      <w:proofErr w:type="spellStart"/>
      <w:r w:rsidRPr="00DF227D">
        <w:rPr>
          <w:rFonts w:cs="Times New Roman"/>
          <w:b w:val="0"/>
          <w:szCs w:val="26"/>
        </w:rPr>
        <w:t>tổ</w:t>
      </w:r>
      <w:proofErr w:type="spellEnd"/>
      <w:r w:rsidRPr="00DF227D">
        <w:rPr>
          <w:rFonts w:cs="Times New Roman"/>
          <w:b w:val="0"/>
          <w:szCs w:val="26"/>
        </w:rPr>
        <w:t xml:space="preserve"> </w:t>
      </w:r>
      <w:proofErr w:type="spellStart"/>
      <w:r w:rsidRPr="00DF227D">
        <w:rPr>
          <w:rFonts w:cs="Times New Roman"/>
          <w:b w:val="0"/>
          <w:szCs w:val="26"/>
        </w:rPr>
        <w:t>chức</w:t>
      </w:r>
      <w:proofErr w:type="spellEnd"/>
      <w:r w:rsidRPr="00DF227D">
        <w:rPr>
          <w:rFonts w:cs="Times New Roman"/>
          <w:b w:val="0"/>
          <w:szCs w:val="26"/>
        </w:rPr>
        <w:t xml:space="preserve"> </w:t>
      </w:r>
      <w:proofErr w:type="spellStart"/>
      <w:r w:rsidRPr="00DF227D">
        <w:rPr>
          <w:rFonts w:cs="Times New Roman"/>
          <w:b w:val="0"/>
          <w:szCs w:val="26"/>
        </w:rPr>
        <w:t>này</w:t>
      </w:r>
      <w:proofErr w:type="spellEnd"/>
      <w:r w:rsidRPr="00DF227D">
        <w:rPr>
          <w:rFonts w:cs="Times New Roman"/>
          <w:b w:val="0"/>
          <w:szCs w:val="26"/>
        </w:rPr>
        <w:t xml:space="preserve"> </w:t>
      </w:r>
      <w:proofErr w:type="spellStart"/>
      <w:r w:rsidRPr="00DF227D">
        <w:rPr>
          <w:rFonts w:cs="Times New Roman"/>
          <w:b w:val="0"/>
          <w:szCs w:val="26"/>
        </w:rPr>
        <w:t>giúp</w:t>
      </w:r>
      <w:proofErr w:type="spellEnd"/>
      <w:r w:rsidRPr="00DF227D">
        <w:rPr>
          <w:rFonts w:cs="Times New Roman"/>
          <w:b w:val="0"/>
          <w:szCs w:val="26"/>
        </w:rPr>
        <w:t xml:space="preserve"> </w:t>
      </w:r>
      <w:proofErr w:type="spellStart"/>
      <w:r w:rsidRPr="00DF227D">
        <w:rPr>
          <w:rFonts w:cs="Times New Roman"/>
          <w:b w:val="0"/>
          <w:szCs w:val="26"/>
        </w:rPr>
        <w:t>môi</w:t>
      </w:r>
      <w:proofErr w:type="spellEnd"/>
      <w:r w:rsidRPr="00DF227D">
        <w:rPr>
          <w:rFonts w:cs="Times New Roman"/>
          <w:b w:val="0"/>
          <w:szCs w:val="26"/>
        </w:rPr>
        <w:t xml:space="preserve"> </w:t>
      </w:r>
      <w:proofErr w:type="spellStart"/>
      <w:r w:rsidRPr="00DF227D">
        <w:rPr>
          <w:rFonts w:cs="Times New Roman"/>
          <w:b w:val="0"/>
          <w:szCs w:val="26"/>
        </w:rPr>
        <w:t>trường</w:t>
      </w:r>
      <w:proofErr w:type="spellEnd"/>
      <w:r w:rsidRPr="00DF227D">
        <w:rPr>
          <w:rFonts w:cs="Times New Roman"/>
          <w:b w:val="0"/>
          <w:szCs w:val="26"/>
        </w:rPr>
        <w:t xml:space="preserve"> game </w:t>
      </w:r>
      <w:proofErr w:type="spellStart"/>
      <w:r w:rsidRPr="00DF227D">
        <w:rPr>
          <w:rFonts w:cs="Times New Roman"/>
          <w:b w:val="0"/>
          <w:szCs w:val="26"/>
        </w:rPr>
        <w:t>được</w:t>
      </w:r>
      <w:proofErr w:type="spellEnd"/>
      <w:r w:rsidRPr="00DF227D">
        <w:rPr>
          <w:rFonts w:cs="Times New Roman"/>
          <w:b w:val="0"/>
          <w:szCs w:val="26"/>
        </w:rPr>
        <w:t xml:space="preserve"> </w:t>
      </w:r>
      <w:proofErr w:type="spellStart"/>
      <w:r w:rsidRPr="00DF227D">
        <w:rPr>
          <w:rFonts w:cs="Times New Roman"/>
          <w:b w:val="0"/>
          <w:szCs w:val="26"/>
        </w:rPr>
        <w:t>xây</w:t>
      </w:r>
      <w:proofErr w:type="spellEnd"/>
      <w:r w:rsidRPr="00DF227D">
        <w:rPr>
          <w:rFonts w:cs="Times New Roman"/>
          <w:b w:val="0"/>
          <w:szCs w:val="26"/>
        </w:rPr>
        <w:t xml:space="preserve"> </w:t>
      </w:r>
      <w:proofErr w:type="spellStart"/>
      <w:r w:rsidRPr="00DF227D">
        <w:rPr>
          <w:rFonts w:cs="Times New Roman"/>
          <w:b w:val="0"/>
          <w:szCs w:val="26"/>
        </w:rPr>
        <w:t>dựng</w:t>
      </w:r>
      <w:proofErr w:type="spellEnd"/>
      <w:r w:rsidRPr="00DF227D">
        <w:rPr>
          <w:rFonts w:cs="Times New Roman"/>
          <w:b w:val="0"/>
          <w:szCs w:val="26"/>
        </w:rPr>
        <w:t xml:space="preserve"> </w:t>
      </w:r>
      <w:proofErr w:type="spellStart"/>
      <w:r w:rsidRPr="00DF227D">
        <w:rPr>
          <w:rFonts w:cs="Times New Roman"/>
          <w:b w:val="0"/>
          <w:szCs w:val="26"/>
        </w:rPr>
        <w:t>rõ</w:t>
      </w:r>
      <w:proofErr w:type="spellEnd"/>
      <w:r w:rsidRPr="00DF227D">
        <w:rPr>
          <w:rFonts w:cs="Times New Roman"/>
          <w:b w:val="0"/>
          <w:szCs w:val="26"/>
        </w:rPr>
        <w:t xml:space="preserve"> </w:t>
      </w:r>
      <w:proofErr w:type="spellStart"/>
      <w:r w:rsidRPr="00DF227D">
        <w:rPr>
          <w:rFonts w:cs="Times New Roman"/>
          <w:b w:val="0"/>
          <w:szCs w:val="26"/>
        </w:rPr>
        <w:t>ràng</w:t>
      </w:r>
      <w:proofErr w:type="spellEnd"/>
      <w:r w:rsidRPr="00DF227D">
        <w:rPr>
          <w:rFonts w:cs="Times New Roman"/>
          <w:b w:val="0"/>
          <w:szCs w:val="26"/>
        </w:rPr>
        <w:t xml:space="preserve"> </w:t>
      </w:r>
      <w:proofErr w:type="spellStart"/>
      <w:r w:rsidRPr="00DF227D">
        <w:rPr>
          <w:rFonts w:cs="Times New Roman"/>
          <w:b w:val="0"/>
          <w:szCs w:val="26"/>
        </w:rPr>
        <w:t>và</w:t>
      </w:r>
      <w:proofErr w:type="spellEnd"/>
      <w:r w:rsidRPr="00DF227D">
        <w:rPr>
          <w:rFonts w:cs="Times New Roman"/>
          <w:b w:val="0"/>
          <w:szCs w:val="26"/>
        </w:rPr>
        <w:t xml:space="preserve"> </w:t>
      </w:r>
      <w:proofErr w:type="spellStart"/>
      <w:r w:rsidRPr="00DF227D">
        <w:rPr>
          <w:rFonts w:cs="Times New Roman"/>
          <w:b w:val="0"/>
          <w:szCs w:val="26"/>
        </w:rPr>
        <w:t>có</w:t>
      </w:r>
      <w:proofErr w:type="spellEnd"/>
      <w:r w:rsidRPr="00DF227D">
        <w:rPr>
          <w:rFonts w:cs="Times New Roman"/>
          <w:b w:val="0"/>
          <w:szCs w:val="26"/>
        </w:rPr>
        <w:t xml:space="preserve"> </w:t>
      </w:r>
      <w:proofErr w:type="spellStart"/>
      <w:r w:rsidRPr="00DF227D">
        <w:rPr>
          <w:rFonts w:cs="Times New Roman"/>
          <w:b w:val="0"/>
          <w:szCs w:val="26"/>
        </w:rPr>
        <w:t>cấu</w:t>
      </w:r>
      <w:proofErr w:type="spellEnd"/>
      <w:r w:rsidRPr="00DF227D">
        <w:rPr>
          <w:rFonts w:cs="Times New Roman"/>
          <w:b w:val="0"/>
          <w:szCs w:val="26"/>
        </w:rPr>
        <w:t xml:space="preserve"> </w:t>
      </w:r>
      <w:proofErr w:type="spellStart"/>
      <w:r w:rsidRPr="00DF227D">
        <w:rPr>
          <w:rFonts w:cs="Times New Roman"/>
          <w:b w:val="0"/>
          <w:szCs w:val="26"/>
        </w:rPr>
        <w:t>trúc</w:t>
      </w:r>
      <w:proofErr w:type="spellEnd"/>
      <w:r w:rsidRPr="00DF227D">
        <w:rPr>
          <w:rFonts w:cs="Times New Roman"/>
          <w:b w:val="0"/>
          <w:szCs w:val="26"/>
        </w:rPr>
        <w:t xml:space="preserve">, </w:t>
      </w:r>
      <w:proofErr w:type="spellStart"/>
      <w:r w:rsidRPr="00DF227D">
        <w:rPr>
          <w:rFonts w:cs="Times New Roman"/>
          <w:b w:val="0"/>
          <w:szCs w:val="26"/>
        </w:rPr>
        <w:t>tạo</w:t>
      </w:r>
      <w:proofErr w:type="spellEnd"/>
      <w:r w:rsidRPr="00DF227D">
        <w:rPr>
          <w:rFonts w:cs="Times New Roman"/>
          <w:b w:val="0"/>
          <w:szCs w:val="26"/>
        </w:rPr>
        <w:t xml:space="preserve"> </w:t>
      </w:r>
      <w:proofErr w:type="spellStart"/>
      <w:r w:rsidRPr="00DF227D">
        <w:rPr>
          <w:rFonts w:cs="Times New Roman"/>
          <w:b w:val="0"/>
          <w:szCs w:val="26"/>
        </w:rPr>
        <w:t>điều</w:t>
      </w:r>
      <w:proofErr w:type="spellEnd"/>
      <w:r w:rsidRPr="00DF227D">
        <w:rPr>
          <w:rFonts w:cs="Times New Roman"/>
          <w:b w:val="0"/>
          <w:szCs w:val="26"/>
        </w:rPr>
        <w:t xml:space="preserve"> </w:t>
      </w:r>
      <w:proofErr w:type="spellStart"/>
      <w:r w:rsidRPr="00DF227D">
        <w:rPr>
          <w:rFonts w:cs="Times New Roman"/>
          <w:b w:val="0"/>
          <w:szCs w:val="26"/>
        </w:rPr>
        <w:t>kiện</w:t>
      </w:r>
      <w:proofErr w:type="spellEnd"/>
      <w:r w:rsidRPr="00DF227D">
        <w:rPr>
          <w:rFonts w:cs="Times New Roman"/>
          <w:b w:val="0"/>
          <w:szCs w:val="26"/>
        </w:rPr>
        <w:t xml:space="preserve"> </w:t>
      </w:r>
      <w:proofErr w:type="spellStart"/>
      <w:r w:rsidRPr="00DF227D">
        <w:rPr>
          <w:rFonts w:cs="Times New Roman"/>
          <w:b w:val="0"/>
          <w:szCs w:val="26"/>
        </w:rPr>
        <w:t>để</w:t>
      </w:r>
      <w:proofErr w:type="spellEnd"/>
      <w:r w:rsidRPr="00DF227D">
        <w:rPr>
          <w:rFonts w:cs="Times New Roman"/>
          <w:b w:val="0"/>
          <w:szCs w:val="26"/>
        </w:rPr>
        <w:t xml:space="preserve"> </w:t>
      </w:r>
      <w:proofErr w:type="spellStart"/>
      <w:r w:rsidRPr="00DF227D">
        <w:rPr>
          <w:rFonts w:cs="Times New Roman"/>
          <w:b w:val="0"/>
          <w:szCs w:val="26"/>
        </w:rPr>
        <w:t>người</w:t>
      </w:r>
      <w:proofErr w:type="spellEnd"/>
      <w:r w:rsidRPr="00DF227D">
        <w:rPr>
          <w:rFonts w:cs="Times New Roman"/>
          <w:b w:val="0"/>
          <w:szCs w:val="26"/>
        </w:rPr>
        <w:t xml:space="preserve"> </w:t>
      </w:r>
      <w:proofErr w:type="spellStart"/>
      <w:r w:rsidRPr="00DF227D">
        <w:rPr>
          <w:rFonts w:cs="Times New Roman"/>
          <w:b w:val="0"/>
          <w:szCs w:val="26"/>
        </w:rPr>
        <w:t>chơi</w:t>
      </w:r>
      <w:proofErr w:type="spellEnd"/>
      <w:r w:rsidRPr="00DF227D">
        <w:rPr>
          <w:rFonts w:cs="Times New Roman"/>
          <w:b w:val="0"/>
          <w:szCs w:val="26"/>
        </w:rPr>
        <w:t xml:space="preserve"> </w:t>
      </w:r>
      <w:proofErr w:type="spellStart"/>
      <w:r w:rsidRPr="00DF227D">
        <w:rPr>
          <w:rFonts w:cs="Times New Roman"/>
          <w:b w:val="0"/>
          <w:szCs w:val="26"/>
        </w:rPr>
        <w:t>và</w:t>
      </w:r>
      <w:proofErr w:type="spellEnd"/>
      <w:r w:rsidRPr="00DF227D">
        <w:rPr>
          <w:rFonts w:cs="Times New Roman"/>
          <w:b w:val="0"/>
          <w:szCs w:val="26"/>
        </w:rPr>
        <w:t xml:space="preserve"> </w:t>
      </w:r>
      <w:proofErr w:type="spellStart"/>
      <w:r w:rsidRPr="00DF227D">
        <w:rPr>
          <w:rFonts w:cs="Times New Roman"/>
          <w:b w:val="0"/>
          <w:szCs w:val="26"/>
        </w:rPr>
        <w:t>quái</w:t>
      </w:r>
      <w:proofErr w:type="spellEnd"/>
      <w:r w:rsidRPr="00DF227D">
        <w:rPr>
          <w:rFonts w:cs="Times New Roman"/>
          <w:b w:val="0"/>
          <w:szCs w:val="26"/>
        </w:rPr>
        <w:t xml:space="preserve"> </w:t>
      </w:r>
      <w:proofErr w:type="spellStart"/>
      <w:r w:rsidRPr="00DF227D">
        <w:rPr>
          <w:rFonts w:cs="Times New Roman"/>
          <w:b w:val="0"/>
          <w:szCs w:val="26"/>
        </w:rPr>
        <w:t>vật</w:t>
      </w:r>
      <w:proofErr w:type="spellEnd"/>
      <w:r w:rsidRPr="00DF227D">
        <w:rPr>
          <w:rFonts w:cs="Times New Roman"/>
          <w:b w:val="0"/>
          <w:szCs w:val="26"/>
        </w:rPr>
        <w:t xml:space="preserve"> </w:t>
      </w:r>
      <w:proofErr w:type="spellStart"/>
      <w:r w:rsidRPr="00DF227D">
        <w:rPr>
          <w:rFonts w:cs="Times New Roman"/>
          <w:b w:val="0"/>
          <w:szCs w:val="26"/>
        </w:rPr>
        <w:t>cùng</w:t>
      </w:r>
      <w:proofErr w:type="spellEnd"/>
      <w:r w:rsidRPr="00DF227D">
        <w:rPr>
          <w:rFonts w:cs="Times New Roman"/>
          <w:b w:val="0"/>
          <w:szCs w:val="26"/>
        </w:rPr>
        <w:t xml:space="preserve"> </w:t>
      </w:r>
      <w:proofErr w:type="spellStart"/>
      <w:r w:rsidRPr="00DF227D">
        <w:rPr>
          <w:rFonts w:cs="Times New Roman"/>
          <w:b w:val="0"/>
          <w:szCs w:val="26"/>
        </w:rPr>
        <w:t>hoạt</w:t>
      </w:r>
      <w:proofErr w:type="spellEnd"/>
      <w:r w:rsidRPr="00DF227D">
        <w:rPr>
          <w:rFonts w:cs="Times New Roman"/>
          <w:b w:val="0"/>
          <w:szCs w:val="26"/>
        </w:rPr>
        <w:t xml:space="preserve"> </w:t>
      </w:r>
      <w:proofErr w:type="spellStart"/>
      <w:r w:rsidRPr="00DF227D">
        <w:rPr>
          <w:rFonts w:cs="Times New Roman"/>
          <w:b w:val="0"/>
          <w:szCs w:val="26"/>
        </w:rPr>
        <w:t>động</w:t>
      </w:r>
      <w:proofErr w:type="spellEnd"/>
      <w:r w:rsidRPr="00DF227D">
        <w:rPr>
          <w:rFonts w:cs="Times New Roman"/>
          <w:b w:val="0"/>
          <w:szCs w:val="26"/>
        </w:rPr>
        <w:t xml:space="preserve"> </w:t>
      </w:r>
      <w:proofErr w:type="spellStart"/>
      <w:r w:rsidRPr="00DF227D">
        <w:rPr>
          <w:rFonts w:cs="Times New Roman"/>
          <w:b w:val="0"/>
          <w:szCs w:val="26"/>
        </w:rPr>
        <w:t>trong</w:t>
      </w:r>
      <w:proofErr w:type="spellEnd"/>
      <w:r w:rsidRPr="00DF227D">
        <w:rPr>
          <w:rFonts w:cs="Times New Roman"/>
          <w:b w:val="0"/>
          <w:szCs w:val="26"/>
        </w:rPr>
        <w:t xml:space="preserve"> </w:t>
      </w:r>
      <w:proofErr w:type="spellStart"/>
      <w:r w:rsidRPr="00DF227D">
        <w:rPr>
          <w:rFonts w:cs="Times New Roman"/>
          <w:b w:val="0"/>
          <w:szCs w:val="26"/>
        </w:rPr>
        <w:t>cùng</w:t>
      </w:r>
      <w:proofErr w:type="spellEnd"/>
      <w:r w:rsidRPr="00DF227D">
        <w:rPr>
          <w:rFonts w:cs="Times New Roman"/>
          <w:b w:val="0"/>
          <w:szCs w:val="26"/>
        </w:rPr>
        <w:t xml:space="preserve"> </w:t>
      </w:r>
      <w:proofErr w:type="spellStart"/>
      <w:r w:rsidRPr="00DF227D">
        <w:rPr>
          <w:rFonts w:cs="Times New Roman"/>
          <w:b w:val="0"/>
          <w:szCs w:val="26"/>
        </w:rPr>
        <w:t>một</w:t>
      </w:r>
      <w:proofErr w:type="spellEnd"/>
      <w:r w:rsidRPr="00DF227D">
        <w:rPr>
          <w:rFonts w:cs="Times New Roman"/>
          <w:b w:val="0"/>
          <w:szCs w:val="26"/>
        </w:rPr>
        <w:t xml:space="preserve"> </w:t>
      </w:r>
      <w:proofErr w:type="spellStart"/>
      <w:r w:rsidRPr="00DF227D">
        <w:rPr>
          <w:rFonts w:cs="Times New Roman"/>
          <w:b w:val="0"/>
          <w:szCs w:val="26"/>
        </w:rPr>
        <w:t>không</w:t>
      </w:r>
      <w:proofErr w:type="spellEnd"/>
      <w:r w:rsidRPr="00DF227D">
        <w:rPr>
          <w:rFonts w:cs="Times New Roman"/>
          <w:b w:val="0"/>
          <w:szCs w:val="26"/>
        </w:rPr>
        <w:t xml:space="preserve"> </w:t>
      </w:r>
      <w:proofErr w:type="spellStart"/>
      <w:r w:rsidRPr="00DF227D">
        <w:rPr>
          <w:rFonts w:cs="Times New Roman"/>
          <w:b w:val="0"/>
          <w:szCs w:val="26"/>
        </w:rPr>
        <w:t>gian</w:t>
      </w:r>
      <w:proofErr w:type="spellEnd"/>
      <w:r w:rsidRPr="00DF227D">
        <w:rPr>
          <w:rFonts w:cs="Times New Roman"/>
          <w:b w:val="0"/>
          <w:szCs w:val="26"/>
        </w:rPr>
        <w:t xml:space="preserve"> </w:t>
      </w:r>
      <w:proofErr w:type="spellStart"/>
      <w:r w:rsidRPr="00DF227D">
        <w:rPr>
          <w:rFonts w:cs="Times New Roman"/>
          <w:b w:val="0"/>
          <w:szCs w:val="26"/>
        </w:rPr>
        <w:t>xác</w:t>
      </w:r>
      <w:proofErr w:type="spellEnd"/>
      <w:r w:rsidRPr="00DF227D">
        <w:rPr>
          <w:rFonts w:cs="Times New Roman"/>
          <w:b w:val="0"/>
          <w:szCs w:val="26"/>
        </w:rPr>
        <w:t xml:space="preserve"> </w:t>
      </w:r>
      <w:proofErr w:type="spellStart"/>
      <w:r w:rsidRPr="00DF227D">
        <w:rPr>
          <w:rFonts w:cs="Times New Roman"/>
          <w:b w:val="0"/>
          <w:szCs w:val="26"/>
        </w:rPr>
        <w:t>định</w:t>
      </w:r>
      <w:proofErr w:type="spellEnd"/>
      <w:r w:rsidRPr="00DF227D">
        <w:rPr>
          <w:rFonts w:cs="Times New Roman"/>
          <w:b w:val="0"/>
          <w:szCs w:val="26"/>
        </w:rPr>
        <w:t xml:space="preserve">. </w:t>
      </w:r>
      <w:proofErr w:type="spellStart"/>
      <w:r w:rsidRPr="00DF227D">
        <w:rPr>
          <w:rFonts w:cs="Times New Roman"/>
          <w:b w:val="0"/>
          <w:szCs w:val="26"/>
        </w:rPr>
        <w:t>Đồng</w:t>
      </w:r>
      <w:proofErr w:type="spellEnd"/>
      <w:r w:rsidRPr="00DF227D">
        <w:rPr>
          <w:rFonts w:cs="Times New Roman"/>
          <w:b w:val="0"/>
          <w:szCs w:val="26"/>
        </w:rPr>
        <w:t xml:space="preserve"> </w:t>
      </w:r>
      <w:proofErr w:type="spellStart"/>
      <w:r w:rsidRPr="00DF227D">
        <w:rPr>
          <w:rFonts w:cs="Times New Roman"/>
          <w:b w:val="0"/>
          <w:szCs w:val="26"/>
        </w:rPr>
        <w:t>thời</w:t>
      </w:r>
      <w:proofErr w:type="spellEnd"/>
      <w:r w:rsidRPr="00DF227D">
        <w:rPr>
          <w:rFonts w:cs="Times New Roman"/>
          <w:b w:val="0"/>
          <w:szCs w:val="26"/>
        </w:rPr>
        <w:t xml:space="preserve">, </w:t>
      </w:r>
      <w:proofErr w:type="spellStart"/>
      <w:r w:rsidRPr="00DF227D">
        <w:rPr>
          <w:rFonts w:cs="Times New Roman"/>
          <w:b w:val="0"/>
          <w:szCs w:val="26"/>
        </w:rPr>
        <w:t>việc</w:t>
      </w:r>
      <w:proofErr w:type="spellEnd"/>
      <w:r w:rsidRPr="00DF227D">
        <w:rPr>
          <w:rFonts w:cs="Times New Roman"/>
          <w:b w:val="0"/>
          <w:szCs w:val="26"/>
        </w:rPr>
        <w:t xml:space="preserve"> </w:t>
      </w:r>
      <w:proofErr w:type="spellStart"/>
      <w:r w:rsidRPr="00DF227D">
        <w:rPr>
          <w:rFonts w:cs="Times New Roman"/>
          <w:b w:val="0"/>
          <w:szCs w:val="26"/>
        </w:rPr>
        <w:t>tách</w:t>
      </w:r>
      <w:proofErr w:type="spellEnd"/>
      <w:r w:rsidRPr="00DF227D">
        <w:rPr>
          <w:rFonts w:cs="Times New Roman"/>
          <w:b w:val="0"/>
          <w:szCs w:val="26"/>
        </w:rPr>
        <w:t xml:space="preserve"> </w:t>
      </w:r>
      <w:proofErr w:type="spellStart"/>
      <w:r w:rsidRPr="00DF227D">
        <w:rPr>
          <w:rFonts w:cs="Times New Roman"/>
          <w:b w:val="0"/>
          <w:szCs w:val="26"/>
        </w:rPr>
        <w:t>phần</w:t>
      </w:r>
      <w:proofErr w:type="spellEnd"/>
      <w:r w:rsidRPr="00DF227D">
        <w:rPr>
          <w:rFonts w:cs="Times New Roman"/>
          <w:b w:val="0"/>
          <w:szCs w:val="26"/>
        </w:rPr>
        <w:t xml:space="preserve"> </w:t>
      </w:r>
      <w:proofErr w:type="spellStart"/>
      <w:r w:rsidRPr="00DF227D">
        <w:rPr>
          <w:rFonts w:cs="Times New Roman"/>
          <w:b w:val="0"/>
          <w:szCs w:val="26"/>
        </w:rPr>
        <w:t>thiết</w:t>
      </w:r>
      <w:proofErr w:type="spellEnd"/>
      <w:r w:rsidRPr="00DF227D">
        <w:rPr>
          <w:rFonts w:cs="Times New Roman"/>
          <w:b w:val="0"/>
          <w:szCs w:val="26"/>
        </w:rPr>
        <w:t xml:space="preserve"> </w:t>
      </w:r>
      <w:proofErr w:type="spellStart"/>
      <w:r w:rsidRPr="00DF227D">
        <w:rPr>
          <w:rFonts w:cs="Times New Roman"/>
          <w:b w:val="0"/>
          <w:szCs w:val="26"/>
        </w:rPr>
        <w:t>kế</w:t>
      </w:r>
      <w:proofErr w:type="spellEnd"/>
      <w:r w:rsidRPr="00DF227D">
        <w:rPr>
          <w:rFonts w:cs="Times New Roman"/>
          <w:b w:val="0"/>
          <w:szCs w:val="26"/>
        </w:rPr>
        <w:t xml:space="preserve"> </w:t>
      </w:r>
      <w:proofErr w:type="spellStart"/>
      <w:r w:rsidRPr="00DF227D">
        <w:rPr>
          <w:rFonts w:cs="Times New Roman"/>
          <w:b w:val="0"/>
          <w:szCs w:val="26"/>
        </w:rPr>
        <w:t>bản</w:t>
      </w:r>
      <w:proofErr w:type="spellEnd"/>
      <w:r w:rsidRPr="00DF227D">
        <w:rPr>
          <w:rFonts w:cs="Times New Roman"/>
          <w:b w:val="0"/>
          <w:szCs w:val="26"/>
        </w:rPr>
        <w:t xml:space="preserve"> </w:t>
      </w:r>
      <w:proofErr w:type="spellStart"/>
      <w:r w:rsidRPr="00DF227D">
        <w:rPr>
          <w:rFonts w:cs="Times New Roman"/>
          <w:b w:val="0"/>
          <w:szCs w:val="26"/>
        </w:rPr>
        <w:t>đồ</w:t>
      </w:r>
      <w:proofErr w:type="spellEnd"/>
      <w:r w:rsidRPr="00DF227D">
        <w:rPr>
          <w:rFonts w:cs="Times New Roman"/>
          <w:b w:val="0"/>
          <w:szCs w:val="26"/>
        </w:rPr>
        <w:t xml:space="preserve"> sang </w:t>
      </w:r>
      <w:proofErr w:type="spellStart"/>
      <w:r w:rsidRPr="00DF227D">
        <w:rPr>
          <w:rFonts w:cs="Times New Roman"/>
          <w:b w:val="0"/>
          <w:szCs w:val="26"/>
        </w:rPr>
        <w:t>công</w:t>
      </w:r>
      <w:proofErr w:type="spellEnd"/>
      <w:r w:rsidRPr="00DF227D">
        <w:rPr>
          <w:rFonts w:cs="Times New Roman"/>
          <w:b w:val="0"/>
          <w:szCs w:val="26"/>
        </w:rPr>
        <w:t xml:space="preserve"> </w:t>
      </w:r>
      <w:proofErr w:type="spellStart"/>
      <w:r w:rsidRPr="00DF227D">
        <w:rPr>
          <w:rFonts w:cs="Times New Roman"/>
          <w:b w:val="0"/>
          <w:szCs w:val="26"/>
        </w:rPr>
        <w:t>cụ</w:t>
      </w:r>
      <w:proofErr w:type="spellEnd"/>
      <w:r w:rsidRPr="00DF227D">
        <w:rPr>
          <w:rFonts w:cs="Times New Roman"/>
          <w:b w:val="0"/>
          <w:szCs w:val="26"/>
        </w:rPr>
        <w:t xml:space="preserve"> </w:t>
      </w:r>
      <w:proofErr w:type="spellStart"/>
      <w:r w:rsidRPr="00DF227D">
        <w:rPr>
          <w:rFonts w:cs="Times New Roman"/>
          <w:b w:val="0"/>
          <w:szCs w:val="26"/>
        </w:rPr>
        <w:t>riêng</w:t>
      </w:r>
      <w:proofErr w:type="spellEnd"/>
      <w:r w:rsidRPr="00DF227D">
        <w:rPr>
          <w:rFonts w:cs="Times New Roman"/>
          <w:b w:val="0"/>
          <w:szCs w:val="26"/>
        </w:rPr>
        <w:t xml:space="preserve"> </w:t>
      </w:r>
      <w:proofErr w:type="spellStart"/>
      <w:r w:rsidRPr="00DF227D">
        <w:rPr>
          <w:rFonts w:cs="Times New Roman"/>
          <w:b w:val="0"/>
          <w:szCs w:val="26"/>
        </w:rPr>
        <w:t>cũng</w:t>
      </w:r>
      <w:proofErr w:type="spellEnd"/>
      <w:r w:rsidRPr="00DF227D">
        <w:rPr>
          <w:rFonts w:cs="Times New Roman"/>
          <w:b w:val="0"/>
          <w:szCs w:val="26"/>
        </w:rPr>
        <w:t xml:space="preserve"> </w:t>
      </w:r>
      <w:proofErr w:type="spellStart"/>
      <w:r w:rsidRPr="00DF227D">
        <w:rPr>
          <w:rFonts w:cs="Times New Roman"/>
          <w:b w:val="0"/>
          <w:szCs w:val="26"/>
        </w:rPr>
        <w:t>giúp</w:t>
      </w:r>
      <w:proofErr w:type="spellEnd"/>
      <w:r w:rsidRPr="00DF227D">
        <w:rPr>
          <w:rFonts w:cs="Times New Roman"/>
          <w:b w:val="0"/>
          <w:szCs w:val="26"/>
        </w:rPr>
        <w:t xml:space="preserve"> </w:t>
      </w:r>
      <w:proofErr w:type="spellStart"/>
      <w:r w:rsidRPr="00DF227D">
        <w:rPr>
          <w:rFonts w:cs="Times New Roman"/>
          <w:b w:val="0"/>
          <w:szCs w:val="26"/>
        </w:rPr>
        <w:t>nhóm</w:t>
      </w:r>
      <w:proofErr w:type="spellEnd"/>
      <w:r w:rsidRPr="00DF227D">
        <w:rPr>
          <w:rFonts w:cs="Times New Roman"/>
          <w:b w:val="0"/>
          <w:szCs w:val="26"/>
        </w:rPr>
        <w:t xml:space="preserve"> </w:t>
      </w:r>
      <w:proofErr w:type="spellStart"/>
      <w:r w:rsidRPr="00DF227D">
        <w:rPr>
          <w:rFonts w:cs="Times New Roman"/>
          <w:b w:val="0"/>
          <w:szCs w:val="26"/>
        </w:rPr>
        <w:t>dễ</w:t>
      </w:r>
      <w:proofErr w:type="spellEnd"/>
      <w:r w:rsidRPr="00DF227D">
        <w:rPr>
          <w:rFonts w:cs="Times New Roman"/>
          <w:b w:val="0"/>
          <w:szCs w:val="26"/>
        </w:rPr>
        <w:t xml:space="preserve"> </w:t>
      </w:r>
      <w:proofErr w:type="spellStart"/>
      <w:r w:rsidRPr="00DF227D">
        <w:rPr>
          <w:rFonts w:cs="Times New Roman"/>
          <w:b w:val="0"/>
          <w:szCs w:val="26"/>
        </w:rPr>
        <w:t>chỉnh</w:t>
      </w:r>
      <w:proofErr w:type="spellEnd"/>
      <w:r w:rsidRPr="00DF227D">
        <w:rPr>
          <w:rFonts w:cs="Times New Roman"/>
          <w:b w:val="0"/>
          <w:szCs w:val="26"/>
        </w:rPr>
        <w:t xml:space="preserve"> </w:t>
      </w:r>
      <w:proofErr w:type="spellStart"/>
      <w:r w:rsidRPr="00DF227D">
        <w:rPr>
          <w:rFonts w:cs="Times New Roman"/>
          <w:b w:val="0"/>
          <w:szCs w:val="26"/>
        </w:rPr>
        <w:t>sửa</w:t>
      </w:r>
      <w:proofErr w:type="spellEnd"/>
      <w:r w:rsidRPr="00DF227D">
        <w:rPr>
          <w:rFonts w:cs="Times New Roman"/>
          <w:b w:val="0"/>
          <w:szCs w:val="26"/>
        </w:rPr>
        <w:t xml:space="preserve"> </w:t>
      </w:r>
      <w:proofErr w:type="spellStart"/>
      <w:r w:rsidRPr="00DF227D">
        <w:rPr>
          <w:rFonts w:cs="Times New Roman"/>
          <w:b w:val="0"/>
          <w:szCs w:val="26"/>
        </w:rPr>
        <w:t>và</w:t>
      </w:r>
      <w:proofErr w:type="spellEnd"/>
      <w:r w:rsidRPr="00DF227D">
        <w:rPr>
          <w:rFonts w:cs="Times New Roman"/>
          <w:b w:val="0"/>
          <w:szCs w:val="26"/>
        </w:rPr>
        <w:t xml:space="preserve"> </w:t>
      </w:r>
      <w:proofErr w:type="spellStart"/>
      <w:r w:rsidRPr="00DF227D">
        <w:rPr>
          <w:rFonts w:cs="Times New Roman"/>
          <w:b w:val="0"/>
          <w:szCs w:val="26"/>
        </w:rPr>
        <w:t>mở</w:t>
      </w:r>
      <w:proofErr w:type="spellEnd"/>
      <w:r w:rsidRPr="00DF227D">
        <w:rPr>
          <w:rFonts w:cs="Times New Roman"/>
          <w:b w:val="0"/>
          <w:szCs w:val="26"/>
        </w:rPr>
        <w:t xml:space="preserve"> </w:t>
      </w:r>
      <w:proofErr w:type="spellStart"/>
      <w:r w:rsidRPr="00DF227D">
        <w:rPr>
          <w:rFonts w:cs="Times New Roman"/>
          <w:b w:val="0"/>
          <w:szCs w:val="26"/>
        </w:rPr>
        <w:t>rộng</w:t>
      </w:r>
      <w:proofErr w:type="spellEnd"/>
      <w:r w:rsidRPr="00DF227D">
        <w:rPr>
          <w:rFonts w:cs="Times New Roman"/>
          <w:b w:val="0"/>
          <w:szCs w:val="26"/>
        </w:rPr>
        <w:t xml:space="preserve"> </w:t>
      </w:r>
      <w:proofErr w:type="spellStart"/>
      <w:r w:rsidRPr="00DF227D">
        <w:rPr>
          <w:rFonts w:cs="Times New Roman"/>
          <w:b w:val="0"/>
          <w:szCs w:val="26"/>
        </w:rPr>
        <w:t>màn</w:t>
      </w:r>
      <w:proofErr w:type="spellEnd"/>
      <w:r w:rsidRPr="00DF227D">
        <w:rPr>
          <w:rFonts w:cs="Times New Roman"/>
          <w:b w:val="0"/>
          <w:szCs w:val="26"/>
        </w:rPr>
        <w:t xml:space="preserve"> </w:t>
      </w:r>
      <w:proofErr w:type="spellStart"/>
      <w:r w:rsidRPr="00DF227D">
        <w:rPr>
          <w:rFonts w:cs="Times New Roman"/>
          <w:b w:val="0"/>
          <w:szCs w:val="26"/>
        </w:rPr>
        <w:t>chơi</w:t>
      </w:r>
      <w:proofErr w:type="spellEnd"/>
      <w:r w:rsidRPr="00DF227D">
        <w:rPr>
          <w:rFonts w:cs="Times New Roman"/>
          <w:b w:val="0"/>
          <w:szCs w:val="26"/>
        </w:rPr>
        <w:t xml:space="preserve"> </w:t>
      </w:r>
      <w:proofErr w:type="spellStart"/>
      <w:r w:rsidRPr="00DF227D">
        <w:rPr>
          <w:rFonts w:cs="Times New Roman"/>
          <w:b w:val="0"/>
          <w:szCs w:val="26"/>
        </w:rPr>
        <w:t>trong</w:t>
      </w:r>
      <w:proofErr w:type="spellEnd"/>
      <w:r w:rsidRPr="00DF227D">
        <w:rPr>
          <w:rFonts w:cs="Times New Roman"/>
          <w:b w:val="0"/>
          <w:szCs w:val="26"/>
        </w:rPr>
        <w:t xml:space="preserve"> </w:t>
      </w:r>
      <w:proofErr w:type="spellStart"/>
      <w:r w:rsidRPr="00DF227D">
        <w:rPr>
          <w:rFonts w:cs="Times New Roman"/>
          <w:b w:val="0"/>
          <w:szCs w:val="26"/>
        </w:rPr>
        <w:t>quá</w:t>
      </w:r>
      <w:proofErr w:type="spellEnd"/>
      <w:r w:rsidRPr="00DF227D">
        <w:rPr>
          <w:rFonts w:cs="Times New Roman"/>
          <w:b w:val="0"/>
          <w:szCs w:val="26"/>
        </w:rPr>
        <w:t xml:space="preserve"> </w:t>
      </w:r>
      <w:proofErr w:type="spellStart"/>
      <w:r w:rsidRPr="00DF227D">
        <w:rPr>
          <w:rFonts w:cs="Times New Roman"/>
          <w:b w:val="0"/>
          <w:szCs w:val="26"/>
        </w:rPr>
        <w:t>trình</w:t>
      </w:r>
      <w:proofErr w:type="spellEnd"/>
      <w:r w:rsidRPr="00DF227D">
        <w:rPr>
          <w:rFonts w:cs="Times New Roman"/>
          <w:b w:val="0"/>
          <w:szCs w:val="26"/>
        </w:rPr>
        <w:t xml:space="preserve"> </w:t>
      </w:r>
      <w:proofErr w:type="spellStart"/>
      <w:r w:rsidRPr="00DF227D">
        <w:rPr>
          <w:rFonts w:cs="Times New Roman"/>
          <w:b w:val="0"/>
          <w:szCs w:val="26"/>
        </w:rPr>
        <w:t>hoàn</w:t>
      </w:r>
      <w:proofErr w:type="spellEnd"/>
      <w:r w:rsidRPr="00DF227D">
        <w:rPr>
          <w:rFonts w:cs="Times New Roman"/>
          <w:b w:val="0"/>
          <w:szCs w:val="26"/>
        </w:rPr>
        <w:t xml:space="preserve"> </w:t>
      </w:r>
      <w:proofErr w:type="spellStart"/>
      <w:r w:rsidRPr="00DF227D">
        <w:rPr>
          <w:rFonts w:cs="Times New Roman"/>
          <w:b w:val="0"/>
          <w:szCs w:val="26"/>
        </w:rPr>
        <w:t>thiện</w:t>
      </w:r>
      <w:proofErr w:type="spellEnd"/>
      <w:r w:rsidRPr="00DF227D">
        <w:rPr>
          <w:rFonts w:cs="Times New Roman"/>
          <w:b w:val="0"/>
          <w:szCs w:val="26"/>
        </w:rPr>
        <w:t xml:space="preserve"> đồ </w:t>
      </w:r>
      <w:proofErr w:type="spellStart"/>
      <w:r w:rsidRPr="00DF227D">
        <w:rPr>
          <w:rFonts w:cs="Times New Roman"/>
          <w:b w:val="0"/>
          <w:szCs w:val="26"/>
        </w:rPr>
        <w:t>án</w:t>
      </w:r>
      <w:proofErr w:type="spellEnd"/>
      <w:r w:rsidRPr="00DF227D">
        <w:rPr>
          <w:rFonts w:cs="Times New Roman"/>
          <w:b w:val="0"/>
          <w:szCs w:val="26"/>
        </w:rPr>
        <w:t>.</w:t>
      </w:r>
    </w:p>
    <w:p w:rsidR="00EF047D" w:rsidRPr="0073005A" w:rsidRDefault="00EF047D" w:rsidP="00AA1670">
      <w:pPr>
        <w:pStyle w:val="Head2VN"/>
        <w:spacing w:before="160" w:after="80" w:line="480" w:lineRule="auto"/>
        <w:ind w:firstLine="454"/>
        <w:jc w:val="both"/>
        <w:rPr>
          <w:rFonts w:cs="Times New Roman"/>
          <w:szCs w:val="26"/>
        </w:rPr>
      </w:pPr>
      <w:r w:rsidRPr="0073005A">
        <w:rPr>
          <w:rFonts w:cs="Times New Roman"/>
          <w:szCs w:val="26"/>
        </w:rPr>
        <w:t xml:space="preserve">7.4.3. Cài </w:t>
      </w:r>
      <w:proofErr w:type="spellStart"/>
      <w:r w:rsidRPr="0073005A">
        <w:rPr>
          <w:rFonts w:cs="Times New Roman"/>
          <w:szCs w:val="26"/>
        </w:rPr>
        <w:t>đặt</w:t>
      </w:r>
      <w:proofErr w:type="spellEnd"/>
      <w:r w:rsidRPr="0073005A">
        <w:rPr>
          <w:rFonts w:cs="Times New Roman"/>
          <w:szCs w:val="26"/>
        </w:rPr>
        <w:t xml:space="preserve"> </w:t>
      </w:r>
      <w:proofErr w:type="spellStart"/>
      <w:r w:rsidRPr="0073005A">
        <w:rPr>
          <w:rFonts w:cs="Times New Roman"/>
          <w:szCs w:val="26"/>
        </w:rPr>
        <w:t>nhân</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người</w:t>
      </w:r>
      <w:proofErr w:type="spellEnd"/>
      <w:r w:rsidRPr="0073005A">
        <w:rPr>
          <w:rFonts w:cs="Times New Roman"/>
          <w:szCs w:val="26"/>
        </w:rPr>
        <w:t xml:space="preserve"> </w:t>
      </w:r>
      <w:proofErr w:type="spellStart"/>
      <w:r w:rsidRPr="0073005A">
        <w:rPr>
          <w:rFonts w:cs="Times New Roman"/>
          <w:szCs w:val="26"/>
        </w:rPr>
        <w:t>chơi</w:t>
      </w:r>
      <w:proofErr w:type="spellEnd"/>
    </w:p>
    <w:p w:rsidR="00AA1670" w:rsidRDefault="00AA1670" w:rsidP="00AA1670">
      <w:pPr>
        <w:pStyle w:val="Head2VN"/>
        <w:spacing w:before="160" w:after="80" w:line="480" w:lineRule="auto"/>
        <w:ind w:firstLine="454"/>
        <w:jc w:val="both"/>
        <w:rPr>
          <w:rFonts w:cs="Times New Roman"/>
          <w:b w:val="0"/>
          <w:szCs w:val="26"/>
          <w:lang w:val="vi-VN"/>
        </w:rPr>
      </w:pPr>
      <w:proofErr w:type="spellStart"/>
      <w:r w:rsidRPr="00AA1670">
        <w:rPr>
          <w:rFonts w:cs="Times New Roman"/>
          <w:b w:val="0"/>
          <w:szCs w:val="26"/>
        </w:rPr>
        <w:t>Nhân</w:t>
      </w:r>
      <w:proofErr w:type="spellEnd"/>
      <w:r w:rsidRPr="00AA1670">
        <w:rPr>
          <w:rFonts w:cs="Times New Roman"/>
          <w:b w:val="0"/>
          <w:szCs w:val="26"/>
        </w:rPr>
        <w:t xml:space="preserve"> </w:t>
      </w:r>
      <w:proofErr w:type="spellStart"/>
      <w:r w:rsidRPr="00AA1670">
        <w:rPr>
          <w:rFonts w:cs="Times New Roman"/>
          <w:b w:val="0"/>
          <w:szCs w:val="26"/>
        </w:rPr>
        <w:t>vật</w:t>
      </w:r>
      <w:proofErr w:type="spellEnd"/>
      <w:r w:rsidRPr="00AA1670">
        <w:rPr>
          <w:rFonts w:cs="Times New Roman"/>
          <w:b w:val="0"/>
          <w:szCs w:val="26"/>
        </w:rPr>
        <w:t xml:space="preserve"> </w:t>
      </w:r>
      <w:proofErr w:type="spellStart"/>
      <w:r w:rsidRPr="00AA1670">
        <w:rPr>
          <w:rFonts w:cs="Times New Roman"/>
          <w:b w:val="0"/>
          <w:szCs w:val="26"/>
        </w:rPr>
        <w:t>người</w:t>
      </w:r>
      <w:proofErr w:type="spellEnd"/>
      <w:r w:rsidRPr="00AA1670">
        <w:rPr>
          <w:rFonts w:cs="Times New Roman"/>
          <w:b w:val="0"/>
          <w:szCs w:val="26"/>
        </w:rPr>
        <w:t xml:space="preserve"> </w:t>
      </w:r>
      <w:proofErr w:type="spellStart"/>
      <w:r w:rsidRPr="00AA1670">
        <w:rPr>
          <w:rFonts w:cs="Times New Roman"/>
          <w:b w:val="0"/>
          <w:szCs w:val="26"/>
        </w:rPr>
        <w:t>chơi</w:t>
      </w:r>
      <w:proofErr w:type="spellEnd"/>
      <w:r w:rsidRPr="00AA1670">
        <w:rPr>
          <w:rFonts w:cs="Times New Roman"/>
          <w:b w:val="0"/>
          <w:szCs w:val="26"/>
        </w:rPr>
        <w:t xml:space="preserve"> </w:t>
      </w:r>
      <w:proofErr w:type="spellStart"/>
      <w:r w:rsidRPr="00AA1670">
        <w:rPr>
          <w:rFonts w:cs="Times New Roman"/>
          <w:b w:val="0"/>
          <w:szCs w:val="26"/>
        </w:rPr>
        <w:t>được</w:t>
      </w:r>
      <w:proofErr w:type="spellEnd"/>
      <w:r w:rsidRPr="00AA1670">
        <w:rPr>
          <w:rFonts w:cs="Times New Roman"/>
          <w:b w:val="0"/>
          <w:szCs w:val="26"/>
        </w:rPr>
        <w:t xml:space="preserve"> </w:t>
      </w:r>
      <w:proofErr w:type="spellStart"/>
      <w:r w:rsidRPr="00AA1670">
        <w:rPr>
          <w:rFonts w:cs="Times New Roman"/>
          <w:b w:val="0"/>
          <w:szCs w:val="26"/>
        </w:rPr>
        <w:t>điều</w:t>
      </w:r>
      <w:proofErr w:type="spellEnd"/>
      <w:r w:rsidRPr="00AA1670">
        <w:rPr>
          <w:rFonts w:cs="Times New Roman"/>
          <w:b w:val="0"/>
          <w:szCs w:val="26"/>
        </w:rPr>
        <w:t xml:space="preserve"> </w:t>
      </w:r>
      <w:proofErr w:type="spellStart"/>
      <w:r w:rsidRPr="00AA1670">
        <w:rPr>
          <w:rFonts w:cs="Times New Roman"/>
          <w:b w:val="0"/>
          <w:szCs w:val="26"/>
        </w:rPr>
        <w:t>khiển</w:t>
      </w:r>
      <w:proofErr w:type="spellEnd"/>
      <w:r w:rsidRPr="00AA1670">
        <w:rPr>
          <w:rFonts w:cs="Times New Roman"/>
          <w:b w:val="0"/>
          <w:szCs w:val="26"/>
        </w:rPr>
        <w:t xml:space="preserve"> </w:t>
      </w:r>
      <w:proofErr w:type="spellStart"/>
      <w:r w:rsidRPr="00AA1670">
        <w:rPr>
          <w:rFonts w:cs="Times New Roman"/>
          <w:b w:val="0"/>
          <w:szCs w:val="26"/>
        </w:rPr>
        <w:t>trực</w:t>
      </w:r>
      <w:proofErr w:type="spellEnd"/>
      <w:r w:rsidRPr="00AA1670">
        <w:rPr>
          <w:rFonts w:cs="Times New Roman"/>
          <w:b w:val="0"/>
          <w:szCs w:val="26"/>
        </w:rPr>
        <w:t xml:space="preserve"> </w:t>
      </w:r>
      <w:proofErr w:type="spellStart"/>
      <w:r w:rsidRPr="00AA1670">
        <w:rPr>
          <w:rFonts w:cs="Times New Roman"/>
          <w:b w:val="0"/>
          <w:szCs w:val="26"/>
        </w:rPr>
        <w:t>tiếp</w:t>
      </w:r>
      <w:proofErr w:type="spellEnd"/>
      <w:r w:rsidRPr="00AA1670">
        <w:rPr>
          <w:rFonts w:cs="Times New Roman"/>
          <w:b w:val="0"/>
          <w:szCs w:val="26"/>
        </w:rPr>
        <w:t xml:space="preserve"> </w:t>
      </w:r>
      <w:proofErr w:type="spellStart"/>
      <w:r w:rsidRPr="00AA1670">
        <w:rPr>
          <w:rFonts w:cs="Times New Roman"/>
          <w:b w:val="0"/>
          <w:szCs w:val="26"/>
        </w:rPr>
        <w:t>bằng</w:t>
      </w:r>
      <w:proofErr w:type="spellEnd"/>
      <w:r w:rsidRPr="00AA1670">
        <w:rPr>
          <w:rFonts w:cs="Times New Roman"/>
          <w:b w:val="0"/>
          <w:szCs w:val="26"/>
        </w:rPr>
        <w:t xml:space="preserve"> </w:t>
      </w:r>
      <w:proofErr w:type="spellStart"/>
      <w:r w:rsidRPr="00AA1670">
        <w:rPr>
          <w:rFonts w:cs="Times New Roman"/>
          <w:b w:val="0"/>
          <w:szCs w:val="26"/>
        </w:rPr>
        <w:t>bàn</w:t>
      </w:r>
      <w:proofErr w:type="spellEnd"/>
      <w:r w:rsidRPr="00AA1670">
        <w:rPr>
          <w:rFonts w:cs="Times New Roman"/>
          <w:b w:val="0"/>
          <w:szCs w:val="26"/>
        </w:rPr>
        <w:t xml:space="preserve"> </w:t>
      </w:r>
      <w:proofErr w:type="spellStart"/>
      <w:r w:rsidRPr="00AA1670">
        <w:rPr>
          <w:rFonts w:cs="Times New Roman"/>
          <w:b w:val="0"/>
          <w:szCs w:val="26"/>
        </w:rPr>
        <w:t>phím</w:t>
      </w:r>
      <w:proofErr w:type="spellEnd"/>
      <w:r w:rsidRPr="00AA1670">
        <w:rPr>
          <w:rFonts w:cs="Times New Roman"/>
          <w:b w:val="0"/>
          <w:szCs w:val="26"/>
        </w:rPr>
        <w:t xml:space="preserve"> </w:t>
      </w:r>
      <w:proofErr w:type="spellStart"/>
      <w:r w:rsidRPr="00AA1670">
        <w:rPr>
          <w:rFonts w:cs="Times New Roman"/>
          <w:b w:val="0"/>
          <w:szCs w:val="26"/>
        </w:rPr>
        <w:t>và</w:t>
      </w:r>
      <w:proofErr w:type="spellEnd"/>
      <w:r w:rsidRPr="00AA1670">
        <w:rPr>
          <w:rFonts w:cs="Times New Roman"/>
          <w:b w:val="0"/>
          <w:szCs w:val="26"/>
        </w:rPr>
        <w:t xml:space="preserve"> </w:t>
      </w:r>
      <w:proofErr w:type="spellStart"/>
      <w:r w:rsidRPr="00AA1670">
        <w:rPr>
          <w:rFonts w:cs="Times New Roman"/>
          <w:b w:val="0"/>
          <w:szCs w:val="26"/>
        </w:rPr>
        <w:t>có</w:t>
      </w:r>
      <w:proofErr w:type="spellEnd"/>
      <w:r w:rsidRPr="00AA1670">
        <w:rPr>
          <w:rFonts w:cs="Times New Roman"/>
          <w:b w:val="0"/>
          <w:szCs w:val="26"/>
        </w:rPr>
        <w:t xml:space="preserve"> </w:t>
      </w:r>
      <w:proofErr w:type="spellStart"/>
      <w:r w:rsidRPr="00AA1670">
        <w:rPr>
          <w:rFonts w:cs="Times New Roman"/>
          <w:b w:val="0"/>
          <w:szCs w:val="26"/>
        </w:rPr>
        <w:t>các</w:t>
      </w:r>
      <w:proofErr w:type="spellEnd"/>
      <w:r w:rsidRPr="00AA1670">
        <w:rPr>
          <w:rFonts w:cs="Times New Roman"/>
          <w:b w:val="0"/>
          <w:szCs w:val="26"/>
        </w:rPr>
        <w:t xml:space="preserve"> </w:t>
      </w:r>
      <w:proofErr w:type="spellStart"/>
      <w:r w:rsidRPr="00AA1670">
        <w:rPr>
          <w:rFonts w:cs="Times New Roman"/>
          <w:b w:val="0"/>
          <w:szCs w:val="26"/>
        </w:rPr>
        <w:t>chức</w:t>
      </w:r>
      <w:proofErr w:type="spellEnd"/>
      <w:r w:rsidRPr="00AA1670">
        <w:rPr>
          <w:rFonts w:cs="Times New Roman"/>
          <w:b w:val="0"/>
          <w:szCs w:val="26"/>
        </w:rPr>
        <w:t xml:space="preserve"> </w:t>
      </w:r>
      <w:proofErr w:type="spellStart"/>
      <w:r w:rsidRPr="00AA1670">
        <w:rPr>
          <w:rFonts w:cs="Times New Roman"/>
          <w:b w:val="0"/>
          <w:szCs w:val="26"/>
        </w:rPr>
        <w:t>năng</w:t>
      </w:r>
      <w:proofErr w:type="spellEnd"/>
      <w:r w:rsidRPr="00AA1670">
        <w:rPr>
          <w:rFonts w:cs="Times New Roman"/>
          <w:b w:val="0"/>
          <w:szCs w:val="26"/>
        </w:rPr>
        <w:t xml:space="preserve"> </w:t>
      </w:r>
      <w:proofErr w:type="spellStart"/>
      <w:r w:rsidRPr="00AA1670">
        <w:rPr>
          <w:rFonts w:cs="Times New Roman"/>
          <w:b w:val="0"/>
          <w:szCs w:val="26"/>
        </w:rPr>
        <w:t>cơ</w:t>
      </w:r>
      <w:proofErr w:type="spellEnd"/>
      <w:r w:rsidRPr="00AA1670">
        <w:rPr>
          <w:rFonts w:cs="Times New Roman"/>
          <w:b w:val="0"/>
          <w:szCs w:val="26"/>
        </w:rPr>
        <w:t xml:space="preserve"> </w:t>
      </w:r>
      <w:proofErr w:type="spellStart"/>
      <w:r w:rsidRPr="00AA1670">
        <w:rPr>
          <w:rFonts w:cs="Times New Roman"/>
          <w:b w:val="0"/>
          <w:szCs w:val="26"/>
        </w:rPr>
        <w:t>bản</w:t>
      </w:r>
      <w:proofErr w:type="spellEnd"/>
      <w:r w:rsidRPr="00AA1670">
        <w:rPr>
          <w:rFonts w:cs="Times New Roman"/>
          <w:b w:val="0"/>
          <w:szCs w:val="26"/>
        </w:rPr>
        <w:t xml:space="preserve"> </w:t>
      </w:r>
      <w:proofErr w:type="spellStart"/>
      <w:r w:rsidRPr="00AA1670">
        <w:rPr>
          <w:rFonts w:cs="Times New Roman"/>
          <w:b w:val="0"/>
          <w:szCs w:val="26"/>
        </w:rPr>
        <w:t>như</w:t>
      </w:r>
      <w:proofErr w:type="spellEnd"/>
      <w:r w:rsidRPr="00AA1670">
        <w:rPr>
          <w:rFonts w:cs="Times New Roman"/>
          <w:b w:val="0"/>
          <w:szCs w:val="26"/>
        </w:rPr>
        <w:t xml:space="preserve"> di </w:t>
      </w:r>
      <w:proofErr w:type="spellStart"/>
      <w:r w:rsidRPr="00AA1670">
        <w:rPr>
          <w:rFonts w:cs="Times New Roman"/>
          <w:b w:val="0"/>
          <w:szCs w:val="26"/>
        </w:rPr>
        <w:t>chuyển</w:t>
      </w:r>
      <w:proofErr w:type="spellEnd"/>
      <w:r w:rsidRPr="00AA1670">
        <w:rPr>
          <w:rFonts w:cs="Times New Roman"/>
          <w:b w:val="0"/>
          <w:szCs w:val="26"/>
        </w:rPr>
        <w:t xml:space="preserve"> sang </w:t>
      </w:r>
      <w:proofErr w:type="spellStart"/>
      <w:r w:rsidRPr="00AA1670">
        <w:rPr>
          <w:rFonts w:cs="Times New Roman"/>
          <w:b w:val="0"/>
          <w:szCs w:val="26"/>
        </w:rPr>
        <w:t>trái</w:t>
      </w:r>
      <w:proofErr w:type="spellEnd"/>
      <w:r w:rsidRPr="00AA1670">
        <w:rPr>
          <w:rFonts w:cs="Times New Roman"/>
          <w:b w:val="0"/>
          <w:szCs w:val="26"/>
        </w:rPr>
        <w:t xml:space="preserve">, sang </w:t>
      </w:r>
      <w:proofErr w:type="spellStart"/>
      <w:r w:rsidRPr="00AA1670">
        <w:rPr>
          <w:rFonts w:cs="Times New Roman"/>
          <w:b w:val="0"/>
          <w:szCs w:val="26"/>
        </w:rPr>
        <w:t>phải</w:t>
      </w:r>
      <w:proofErr w:type="spellEnd"/>
      <w:r w:rsidRPr="00AA1670">
        <w:rPr>
          <w:rFonts w:cs="Times New Roman"/>
          <w:b w:val="0"/>
          <w:szCs w:val="26"/>
        </w:rPr>
        <w:t xml:space="preserve">, </w:t>
      </w:r>
      <w:proofErr w:type="spellStart"/>
      <w:r w:rsidRPr="00AA1670">
        <w:rPr>
          <w:rFonts w:cs="Times New Roman"/>
          <w:b w:val="0"/>
          <w:szCs w:val="26"/>
        </w:rPr>
        <w:t>nhảy</w:t>
      </w:r>
      <w:proofErr w:type="spellEnd"/>
      <w:r w:rsidRPr="00AA1670">
        <w:rPr>
          <w:rFonts w:cs="Times New Roman"/>
          <w:b w:val="0"/>
          <w:szCs w:val="26"/>
        </w:rPr>
        <w:t xml:space="preserve">, </w:t>
      </w:r>
      <w:proofErr w:type="spellStart"/>
      <w:r w:rsidRPr="00AA1670">
        <w:rPr>
          <w:rFonts w:cs="Times New Roman"/>
          <w:b w:val="0"/>
          <w:szCs w:val="26"/>
        </w:rPr>
        <w:t>tương</w:t>
      </w:r>
      <w:proofErr w:type="spellEnd"/>
      <w:r w:rsidRPr="00AA1670">
        <w:rPr>
          <w:rFonts w:cs="Times New Roman"/>
          <w:b w:val="0"/>
          <w:szCs w:val="26"/>
        </w:rPr>
        <w:t xml:space="preserve"> </w:t>
      </w:r>
      <w:proofErr w:type="spellStart"/>
      <w:r w:rsidRPr="00AA1670">
        <w:rPr>
          <w:rFonts w:cs="Times New Roman"/>
          <w:b w:val="0"/>
          <w:szCs w:val="26"/>
        </w:rPr>
        <w:t>tác</w:t>
      </w:r>
      <w:proofErr w:type="spellEnd"/>
      <w:r w:rsidRPr="00AA1670">
        <w:rPr>
          <w:rFonts w:cs="Times New Roman"/>
          <w:b w:val="0"/>
          <w:szCs w:val="26"/>
        </w:rPr>
        <w:t xml:space="preserve"> </w:t>
      </w:r>
      <w:proofErr w:type="spellStart"/>
      <w:r w:rsidRPr="00AA1670">
        <w:rPr>
          <w:rFonts w:cs="Times New Roman"/>
          <w:b w:val="0"/>
          <w:szCs w:val="26"/>
        </w:rPr>
        <w:t>với</w:t>
      </w:r>
      <w:proofErr w:type="spellEnd"/>
      <w:r w:rsidRPr="00AA1670">
        <w:rPr>
          <w:rFonts w:cs="Times New Roman"/>
          <w:b w:val="0"/>
          <w:szCs w:val="26"/>
        </w:rPr>
        <w:t xml:space="preserve"> </w:t>
      </w:r>
      <w:proofErr w:type="spellStart"/>
      <w:r w:rsidRPr="00AA1670">
        <w:rPr>
          <w:rFonts w:cs="Times New Roman"/>
          <w:b w:val="0"/>
          <w:szCs w:val="26"/>
        </w:rPr>
        <w:t>vật</w:t>
      </w:r>
      <w:proofErr w:type="spellEnd"/>
      <w:r w:rsidRPr="00AA1670">
        <w:rPr>
          <w:rFonts w:cs="Times New Roman"/>
          <w:b w:val="0"/>
          <w:szCs w:val="26"/>
        </w:rPr>
        <w:t xml:space="preserve"> </w:t>
      </w:r>
      <w:proofErr w:type="spellStart"/>
      <w:r w:rsidRPr="00AA1670">
        <w:rPr>
          <w:rFonts w:cs="Times New Roman"/>
          <w:b w:val="0"/>
          <w:szCs w:val="26"/>
        </w:rPr>
        <w:t>phẩm</w:t>
      </w:r>
      <w:proofErr w:type="spellEnd"/>
      <w:r w:rsidRPr="00AA1670">
        <w:rPr>
          <w:rFonts w:cs="Times New Roman"/>
          <w:b w:val="0"/>
          <w:szCs w:val="26"/>
        </w:rPr>
        <w:t xml:space="preserve"> </w:t>
      </w:r>
      <w:proofErr w:type="spellStart"/>
      <w:r w:rsidRPr="00AA1670">
        <w:rPr>
          <w:rFonts w:cs="Times New Roman"/>
          <w:b w:val="0"/>
          <w:szCs w:val="26"/>
        </w:rPr>
        <w:t>và</w:t>
      </w:r>
      <w:proofErr w:type="spellEnd"/>
      <w:r w:rsidRPr="00AA1670">
        <w:rPr>
          <w:rFonts w:cs="Times New Roman"/>
          <w:b w:val="0"/>
          <w:szCs w:val="26"/>
        </w:rPr>
        <w:t xml:space="preserve"> </w:t>
      </w:r>
      <w:proofErr w:type="spellStart"/>
      <w:r w:rsidRPr="00AA1670">
        <w:rPr>
          <w:rFonts w:cs="Times New Roman"/>
          <w:b w:val="0"/>
          <w:szCs w:val="26"/>
        </w:rPr>
        <w:t>hoàn</w:t>
      </w:r>
      <w:proofErr w:type="spellEnd"/>
      <w:r w:rsidRPr="00AA1670">
        <w:rPr>
          <w:rFonts w:cs="Times New Roman"/>
          <w:b w:val="0"/>
          <w:szCs w:val="26"/>
        </w:rPr>
        <w:t xml:space="preserve"> </w:t>
      </w:r>
      <w:proofErr w:type="spellStart"/>
      <w:r w:rsidRPr="00AA1670">
        <w:rPr>
          <w:rFonts w:cs="Times New Roman"/>
          <w:b w:val="0"/>
          <w:szCs w:val="26"/>
        </w:rPr>
        <w:t>thành</w:t>
      </w:r>
      <w:proofErr w:type="spellEnd"/>
      <w:r w:rsidRPr="00AA1670">
        <w:rPr>
          <w:rFonts w:cs="Times New Roman"/>
          <w:b w:val="0"/>
          <w:szCs w:val="26"/>
        </w:rPr>
        <w:t xml:space="preserve"> </w:t>
      </w:r>
      <w:proofErr w:type="spellStart"/>
      <w:r w:rsidRPr="00AA1670">
        <w:rPr>
          <w:rFonts w:cs="Times New Roman"/>
          <w:b w:val="0"/>
          <w:szCs w:val="26"/>
        </w:rPr>
        <w:t>màn</w:t>
      </w:r>
      <w:proofErr w:type="spellEnd"/>
      <w:r w:rsidRPr="00AA1670">
        <w:rPr>
          <w:rFonts w:cs="Times New Roman"/>
          <w:b w:val="0"/>
          <w:szCs w:val="26"/>
        </w:rPr>
        <w:t xml:space="preserve"> </w:t>
      </w:r>
      <w:proofErr w:type="spellStart"/>
      <w:r w:rsidRPr="00AA1670">
        <w:rPr>
          <w:rFonts w:cs="Times New Roman"/>
          <w:b w:val="0"/>
          <w:szCs w:val="26"/>
        </w:rPr>
        <w:t>chơi</w:t>
      </w:r>
      <w:proofErr w:type="spellEnd"/>
      <w:r w:rsidRPr="00AA1670">
        <w:rPr>
          <w:rFonts w:cs="Times New Roman"/>
          <w:b w:val="0"/>
          <w:szCs w:val="26"/>
        </w:rPr>
        <w:t xml:space="preserve"> </w:t>
      </w:r>
      <w:proofErr w:type="spellStart"/>
      <w:r w:rsidRPr="00AA1670">
        <w:rPr>
          <w:rFonts w:cs="Times New Roman"/>
          <w:b w:val="0"/>
          <w:szCs w:val="26"/>
        </w:rPr>
        <w:t>khi</w:t>
      </w:r>
      <w:proofErr w:type="spellEnd"/>
      <w:r w:rsidRPr="00AA1670">
        <w:rPr>
          <w:rFonts w:cs="Times New Roman"/>
          <w:b w:val="0"/>
          <w:szCs w:val="26"/>
        </w:rPr>
        <w:t xml:space="preserve"> </w:t>
      </w:r>
      <w:proofErr w:type="spellStart"/>
      <w:r w:rsidRPr="00AA1670">
        <w:rPr>
          <w:rFonts w:cs="Times New Roman"/>
          <w:b w:val="0"/>
          <w:szCs w:val="26"/>
        </w:rPr>
        <w:t>chạm</w:t>
      </w:r>
      <w:proofErr w:type="spellEnd"/>
      <w:r w:rsidRPr="00AA1670">
        <w:rPr>
          <w:rFonts w:cs="Times New Roman"/>
          <w:b w:val="0"/>
          <w:szCs w:val="26"/>
        </w:rPr>
        <w:t xml:space="preserve"> </w:t>
      </w:r>
      <w:proofErr w:type="spellStart"/>
      <w:r w:rsidRPr="00AA1670">
        <w:rPr>
          <w:rFonts w:cs="Times New Roman"/>
          <w:b w:val="0"/>
          <w:szCs w:val="26"/>
        </w:rPr>
        <w:t>điểm</w:t>
      </w:r>
      <w:proofErr w:type="spellEnd"/>
      <w:r w:rsidRPr="00AA1670">
        <w:rPr>
          <w:rFonts w:cs="Times New Roman"/>
          <w:b w:val="0"/>
          <w:szCs w:val="26"/>
        </w:rPr>
        <w:t xml:space="preserve"> </w:t>
      </w:r>
      <w:proofErr w:type="spellStart"/>
      <w:r w:rsidRPr="00AA1670">
        <w:rPr>
          <w:rFonts w:cs="Times New Roman"/>
          <w:b w:val="0"/>
          <w:szCs w:val="26"/>
        </w:rPr>
        <w:t>đích</w:t>
      </w:r>
      <w:proofErr w:type="spellEnd"/>
      <w:r w:rsidRPr="00AA1670">
        <w:rPr>
          <w:rFonts w:cs="Times New Roman"/>
          <w:b w:val="0"/>
          <w:szCs w:val="26"/>
        </w:rPr>
        <w:t xml:space="preserve">. </w:t>
      </w:r>
      <w:proofErr w:type="spellStart"/>
      <w:r w:rsidRPr="00AA1670">
        <w:rPr>
          <w:rFonts w:cs="Times New Roman"/>
          <w:b w:val="0"/>
          <w:szCs w:val="26"/>
        </w:rPr>
        <w:t>Nhờ</w:t>
      </w:r>
      <w:proofErr w:type="spellEnd"/>
      <w:r w:rsidRPr="00AA1670">
        <w:rPr>
          <w:rFonts w:cs="Times New Roman"/>
          <w:b w:val="0"/>
          <w:szCs w:val="26"/>
        </w:rPr>
        <w:t xml:space="preserve"> </w:t>
      </w:r>
      <w:proofErr w:type="spellStart"/>
      <w:r w:rsidRPr="00AA1670">
        <w:rPr>
          <w:rFonts w:cs="Times New Roman"/>
          <w:b w:val="0"/>
          <w:szCs w:val="26"/>
        </w:rPr>
        <w:t>sự</w:t>
      </w:r>
      <w:proofErr w:type="spellEnd"/>
      <w:r w:rsidRPr="00AA1670">
        <w:rPr>
          <w:rFonts w:cs="Times New Roman"/>
          <w:b w:val="0"/>
          <w:szCs w:val="26"/>
        </w:rPr>
        <w:t xml:space="preserve"> </w:t>
      </w:r>
      <w:proofErr w:type="spellStart"/>
      <w:r w:rsidRPr="00AA1670">
        <w:rPr>
          <w:rFonts w:cs="Times New Roman"/>
          <w:b w:val="0"/>
          <w:szCs w:val="26"/>
        </w:rPr>
        <w:t>hỗ</w:t>
      </w:r>
      <w:proofErr w:type="spellEnd"/>
      <w:r w:rsidRPr="00AA1670">
        <w:rPr>
          <w:rFonts w:cs="Times New Roman"/>
          <w:b w:val="0"/>
          <w:szCs w:val="26"/>
        </w:rPr>
        <w:t xml:space="preserve"> </w:t>
      </w:r>
      <w:proofErr w:type="spellStart"/>
      <w:r w:rsidRPr="00AA1670">
        <w:rPr>
          <w:rFonts w:cs="Times New Roman"/>
          <w:b w:val="0"/>
          <w:szCs w:val="26"/>
        </w:rPr>
        <w:t>trợ</w:t>
      </w:r>
      <w:proofErr w:type="spellEnd"/>
      <w:r w:rsidRPr="00AA1670">
        <w:rPr>
          <w:rFonts w:cs="Times New Roman"/>
          <w:b w:val="0"/>
          <w:szCs w:val="26"/>
        </w:rPr>
        <w:t xml:space="preserve"> </w:t>
      </w:r>
      <w:proofErr w:type="spellStart"/>
      <w:r w:rsidRPr="00AA1670">
        <w:rPr>
          <w:rFonts w:cs="Times New Roman"/>
          <w:b w:val="0"/>
          <w:szCs w:val="26"/>
        </w:rPr>
        <w:t>của</w:t>
      </w:r>
      <w:proofErr w:type="spellEnd"/>
      <w:r w:rsidRPr="00AA1670">
        <w:rPr>
          <w:rFonts w:cs="Times New Roman"/>
          <w:b w:val="0"/>
          <w:szCs w:val="26"/>
        </w:rPr>
        <w:t xml:space="preserve"> </w:t>
      </w:r>
      <w:proofErr w:type="spellStart"/>
      <w:r w:rsidRPr="00AA1670">
        <w:rPr>
          <w:rFonts w:cs="Times New Roman"/>
          <w:b w:val="0"/>
          <w:szCs w:val="26"/>
        </w:rPr>
        <w:t>cơ</w:t>
      </w:r>
      <w:proofErr w:type="spellEnd"/>
      <w:r w:rsidRPr="00AA1670">
        <w:rPr>
          <w:rFonts w:cs="Times New Roman"/>
          <w:b w:val="0"/>
          <w:szCs w:val="26"/>
        </w:rPr>
        <w:t xml:space="preserve"> </w:t>
      </w:r>
      <w:proofErr w:type="spellStart"/>
      <w:r w:rsidRPr="00AA1670">
        <w:rPr>
          <w:rFonts w:cs="Times New Roman"/>
          <w:b w:val="0"/>
          <w:szCs w:val="26"/>
        </w:rPr>
        <w:t>chế</w:t>
      </w:r>
      <w:proofErr w:type="spellEnd"/>
      <w:r w:rsidRPr="00AA1670">
        <w:rPr>
          <w:rFonts w:cs="Times New Roman"/>
          <w:b w:val="0"/>
          <w:szCs w:val="26"/>
        </w:rPr>
        <w:t xml:space="preserve"> </w:t>
      </w:r>
      <w:proofErr w:type="spellStart"/>
      <w:r w:rsidRPr="00AA1670">
        <w:rPr>
          <w:rFonts w:cs="Times New Roman"/>
          <w:b w:val="0"/>
          <w:szCs w:val="26"/>
        </w:rPr>
        <w:t>vật</w:t>
      </w:r>
      <w:proofErr w:type="spellEnd"/>
      <w:r w:rsidRPr="00AA1670">
        <w:rPr>
          <w:rFonts w:cs="Times New Roman"/>
          <w:b w:val="0"/>
          <w:szCs w:val="26"/>
        </w:rPr>
        <w:t xml:space="preserve"> </w:t>
      </w:r>
      <w:proofErr w:type="spellStart"/>
      <w:r w:rsidRPr="00AA1670">
        <w:rPr>
          <w:rFonts w:cs="Times New Roman"/>
          <w:b w:val="0"/>
          <w:szCs w:val="26"/>
        </w:rPr>
        <w:t>lý</w:t>
      </w:r>
      <w:proofErr w:type="spellEnd"/>
      <w:r w:rsidRPr="00AA1670">
        <w:rPr>
          <w:rFonts w:cs="Times New Roman"/>
          <w:b w:val="0"/>
          <w:szCs w:val="26"/>
        </w:rPr>
        <w:t xml:space="preserve"> </w:t>
      </w:r>
      <w:proofErr w:type="spellStart"/>
      <w:r w:rsidRPr="00AA1670">
        <w:rPr>
          <w:rFonts w:cs="Times New Roman"/>
          <w:b w:val="0"/>
          <w:szCs w:val="26"/>
        </w:rPr>
        <w:t>trong</w:t>
      </w:r>
      <w:proofErr w:type="spellEnd"/>
      <w:r w:rsidRPr="00AA1670">
        <w:rPr>
          <w:rFonts w:cs="Times New Roman"/>
          <w:b w:val="0"/>
          <w:szCs w:val="26"/>
        </w:rPr>
        <w:t xml:space="preserve"> Arcade, </w:t>
      </w:r>
      <w:proofErr w:type="spellStart"/>
      <w:r w:rsidRPr="00AA1670">
        <w:rPr>
          <w:rFonts w:cs="Times New Roman"/>
          <w:b w:val="0"/>
          <w:szCs w:val="26"/>
        </w:rPr>
        <w:t>các</w:t>
      </w:r>
      <w:proofErr w:type="spellEnd"/>
      <w:r w:rsidRPr="00AA1670">
        <w:rPr>
          <w:rFonts w:cs="Times New Roman"/>
          <w:b w:val="0"/>
          <w:szCs w:val="26"/>
        </w:rPr>
        <w:t xml:space="preserve"> </w:t>
      </w:r>
      <w:proofErr w:type="spellStart"/>
      <w:r w:rsidRPr="00AA1670">
        <w:rPr>
          <w:rFonts w:cs="Times New Roman"/>
          <w:b w:val="0"/>
          <w:szCs w:val="26"/>
        </w:rPr>
        <w:t>chuyển</w:t>
      </w:r>
      <w:proofErr w:type="spellEnd"/>
      <w:r w:rsidRPr="00AA1670">
        <w:rPr>
          <w:rFonts w:cs="Times New Roman"/>
          <w:b w:val="0"/>
          <w:szCs w:val="26"/>
        </w:rPr>
        <w:t xml:space="preserve"> </w:t>
      </w:r>
      <w:proofErr w:type="spellStart"/>
      <w:r w:rsidRPr="00AA1670">
        <w:rPr>
          <w:rFonts w:cs="Times New Roman"/>
          <w:b w:val="0"/>
          <w:szCs w:val="26"/>
        </w:rPr>
        <w:t>động</w:t>
      </w:r>
      <w:proofErr w:type="spellEnd"/>
      <w:r w:rsidRPr="00AA1670">
        <w:rPr>
          <w:rFonts w:cs="Times New Roman"/>
          <w:b w:val="0"/>
          <w:szCs w:val="26"/>
        </w:rPr>
        <w:t xml:space="preserve"> </w:t>
      </w:r>
      <w:proofErr w:type="spellStart"/>
      <w:r w:rsidRPr="00AA1670">
        <w:rPr>
          <w:rFonts w:cs="Times New Roman"/>
          <w:b w:val="0"/>
          <w:szCs w:val="26"/>
        </w:rPr>
        <w:t>và</w:t>
      </w:r>
      <w:proofErr w:type="spellEnd"/>
      <w:r w:rsidRPr="00AA1670">
        <w:rPr>
          <w:rFonts w:cs="Times New Roman"/>
          <w:b w:val="0"/>
          <w:szCs w:val="26"/>
        </w:rPr>
        <w:t xml:space="preserve"> </w:t>
      </w:r>
      <w:proofErr w:type="spellStart"/>
      <w:r w:rsidRPr="00AA1670">
        <w:rPr>
          <w:rFonts w:cs="Times New Roman"/>
          <w:b w:val="0"/>
          <w:szCs w:val="26"/>
        </w:rPr>
        <w:t>va</w:t>
      </w:r>
      <w:proofErr w:type="spellEnd"/>
      <w:r w:rsidRPr="00AA1670">
        <w:rPr>
          <w:rFonts w:cs="Times New Roman"/>
          <w:b w:val="0"/>
          <w:szCs w:val="26"/>
        </w:rPr>
        <w:t xml:space="preserve"> </w:t>
      </w:r>
      <w:proofErr w:type="spellStart"/>
      <w:r w:rsidRPr="00AA1670">
        <w:rPr>
          <w:rFonts w:cs="Times New Roman"/>
          <w:b w:val="0"/>
          <w:szCs w:val="26"/>
        </w:rPr>
        <w:t>chạm</w:t>
      </w:r>
      <w:proofErr w:type="spellEnd"/>
      <w:r w:rsidRPr="00AA1670">
        <w:rPr>
          <w:rFonts w:cs="Times New Roman"/>
          <w:b w:val="0"/>
          <w:szCs w:val="26"/>
        </w:rPr>
        <w:t xml:space="preserve"> </w:t>
      </w:r>
      <w:proofErr w:type="spellStart"/>
      <w:r w:rsidRPr="00AA1670">
        <w:rPr>
          <w:rFonts w:cs="Times New Roman"/>
          <w:b w:val="0"/>
          <w:szCs w:val="26"/>
        </w:rPr>
        <w:t>của</w:t>
      </w:r>
      <w:proofErr w:type="spellEnd"/>
      <w:r w:rsidRPr="00AA1670">
        <w:rPr>
          <w:rFonts w:cs="Times New Roman"/>
          <w:b w:val="0"/>
          <w:szCs w:val="26"/>
        </w:rPr>
        <w:t xml:space="preserve"> </w:t>
      </w:r>
      <w:proofErr w:type="spellStart"/>
      <w:r w:rsidRPr="00AA1670">
        <w:rPr>
          <w:rFonts w:cs="Times New Roman"/>
          <w:b w:val="0"/>
          <w:szCs w:val="26"/>
        </w:rPr>
        <w:t>người</w:t>
      </w:r>
      <w:proofErr w:type="spellEnd"/>
      <w:r w:rsidRPr="00AA1670">
        <w:rPr>
          <w:rFonts w:cs="Times New Roman"/>
          <w:b w:val="0"/>
          <w:szCs w:val="26"/>
        </w:rPr>
        <w:t xml:space="preserve"> </w:t>
      </w:r>
      <w:proofErr w:type="spellStart"/>
      <w:r w:rsidRPr="00AA1670">
        <w:rPr>
          <w:rFonts w:cs="Times New Roman"/>
          <w:b w:val="0"/>
          <w:szCs w:val="26"/>
        </w:rPr>
        <w:t>chơi</w:t>
      </w:r>
      <w:proofErr w:type="spellEnd"/>
      <w:r w:rsidRPr="00AA1670">
        <w:rPr>
          <w:rFonts w:cs="Times New Roman"/>
          <w:b w:val="0"/>
          <w:szCs w:val="26"/>
        </w:rPr>
        <w:t xml:space="preserve"> </w:t>
      </w:r>
      <w:proofErr w:type="spellStart"/>
      <w:r w:rsidRPr="00AA1670">
        <w:rPr>
          <w:rFonts w:cs="Times New Roman"/>
          <w:b w:val="0"/>
          <w:szCs w:val="26"/>
        </w:rPr>
        <w:t>được</w:t>
      </w:r>
      <w:proofErr w:type="spellEnd"/>
      <w:r w:rsidRPr="00AA1670">
        <w:rPr>
          <w:rFonts w:cs="Times New Roman"/>
          <w:b w:val="0"/>
          <w:szCs w:val="26"/>
        </w:rPr>
        <w:t xml:space="preserve"> </w:t>
      </w:r>
      <w:proofErr w:type="spellStart"/>
      <w:r w:rsidRPr="00AA1670">
        <w:rPr>
          <w:rFonts w:cs="Times New Roman"/>
          <w:b w:val="0"/>
          <w:szCs w:val="26"/>
        </w:rPr>
        <w:t>thể</w:t>
      </w:r>
      <w:proofErr w:type="spellEnd"/>
      <w:r w:rsidRPr="00AA1670">
        <w:rPr>
          <w:rFonts w:cs="Times New Roman"/>
          <w:b w:val="0"/>
          <w:szCs w:val="26"/>
        </w:rPr>
        <w:t xml:space="preserve"> </w:t>
      </w:r>
      <w:proofErr w:type="spellStart"/>
      <w:r w:rsidRPr="00AA1670">
        <w:rPr>
          <w:rFonts w:cs="Times New Roman"/>
          <w:b w:val="0"/>
          <w:szCs w:val="26"/>
        </w:rPr>
        <w:t>hiện</w:t>
      </w:r>
      <w:proofErr w:type="spellEnd"/>
      <w:r w:rsidRPr="00AA1670">
        <w:rPr>
          <w:rFonts w:cs="Times New Roman"/>
          <w:b w:val="0"/>
          <w:szCs w:val="26"/>
        </w:rPr>
        <w:t xml:space="preserve"> </w:t>
      </w:r>
      <w:proofErr w:type="spellStart"/>
      <w:r w:rsidRPr="00AA1670">
        <w:rPr>
          <w:rFonts w:cs="Times New Roman"/>
          <w:b w:val="0"/>
          <w:szCs w:val="26"/>
        </w:rPr>
        <w:t>phù</w:t>
      </w:r>
      <w:proofErr w:type="spellEnd"/>
      <w:r w:rsidRPr="00AA1670">
        <w:rPr>
          <w:rFonts w:cs="Times New Roman"/>
          <w:b w:val="0"/>
          <w:szCs w:val="26"/>
        </w:rPr>
        <w:t xml:space="preserve"> </w:t>
      </w:r>
      <w:proofErr w:type="spellStart"/>
      <w:r w:rsidRPr="00AA1670">
        <w:rPr>
          <w:rFonts w:cs="Times New Roman"/>
          <w:b w:val="0"/>
          <w:szCs w:val="26"/>
        </w:rPr>
        <w:t>hợp</w:t>
      </w:r>
      <w:proofErr w:type="spellEnd"/>
      <w:r w:rsidRPr="00AA1670">
        <w:rPr>
          <w:rFonts w:cs="Times New Roman"/>
          <w:b w:val="0"/>
          <w:szCs w:val="26"/>
        </w:rPr>
        <w:t xml:space="preserve"> </w:t>
      </w:r>
      <w:proofErr w:type="spellStart"/>
      <w:r w:rsidRPr="00AA1670">
        <w:rPr>
          <w:rFonts w:cs="Times New Roman"/>
          <w:b w:val="0"/>
          <w:szCs w:val="26"/>
        </w:rPr>
        <w:t>với</w:t>
      </w:r>
      <w:proofErr w:type="spellEnd"/>
      <w:r w:rsidRPr="00AA1670">
        <w:rPr>
          <w:rFonts w:cs="Times New Roman"/>
          <w:b w:val="0"/>
          <w:szCs w:val="26"/>
        </w:rPr>
        <w:t xml:space="preserve"> </w:t>
      </w:r>
      <w:proofErr w:type="spellStart"/>
      <w:r w:rsidRPr="00AA1670">
        <w:rPr>
          <w:rFonts w:cs="Times New Roman"/>
          <w:b w:val="0"/>
          <w:szCs w:val="26"/>
        </w:rPr>
        <w:t>đặc</w:t>
      </w:r>
      <w:proofErr w:type="spellEnd"/>
      <w:r w:rsidRPr="00AA1670">
        <w:rPr>
          <w:rFonts w:cs="Times New Roman"/>
          <w:b w:val="0"/>
          <w:szCs w:val="26"/>
        </w:rPr>
        <w:t xml:space="preserve"> </w:t>
      </w:r>
      <w:proofErr w:type="spellStart"/>
      <w:r w:rsidRPr="00AA1670">
        <w:rPr>
          <w:rFonts w:cs="Times New Roman"/>
          <w:b w:val="0"/>
          <w:szCs w:val="26"/>
        </w:rPr>
        <w:t>trưng</w:t>
      </w:r>
      <w:proofErr w:type="spellEnd"/>
      <w:r w:rsidRPr="00AA1670">
        <w:rPr>
          <w:rFonts w:cs="Times New Roman"/>
          <w:b w:val="0"/>
          <w:szCs w:val="26"/>
        </w:rPr>
        <w:t xml:space="preserve"> </w:t>
      </w:r>
      <w:proofErr w:type="spellStart"/>
      <w:r w:rsidRPr="00AA1670">
        <w:rPr>
          <w:rFonts w:cs="Times New Roman"/>
          <w:b w:val="0"/>
          <w:szCs w:val="26"/>
        </w:rPr>
        <w:t>của</w:t>
      </w:r>
      <w:proofErr w:type="spellEnd"/>
      <w:r w:rsidRPr="00AA1670">
        <w:rPr>
          <w:rFonts w:cs="Times New Roman"/>
          <w:b w:val="0"/>
          <w:szCs w:val="26"/>
        </w:rPr>
        <w:t xml:space="preserve"> game platformer 2D. </w:t>
      </w:r>
      <w:proofErr w:type="spellStart"/>
      <w:r w:rsidRPr="00AA1670">
        <w:rPr>
          <w:rFonts w:cs="Times New Roman"/>
          <w:b w:val="0"/>
          <w:szCs w:val="26"/>
        </w:rPr>
        <w:t>Điều</w:t>
      </w:r>
      <w:proofErr w:type="spellEnd"/>
      <w:r w:rsidRPr="00AA1670">
        <w:rPr>
          <w:rFonts w:cs="Times New Roman"/>
          <w:b w:val="0"/>
          <w:szCs w:val="26"/>
        </w:rPr>
        <w:t xml:space="preserve"> </w:t>
      </w:r>
      <w:proofErr w:type="spellStart"/>
      <w:r w:rsidRPr="00AA1670">
        <w:rPr>
          <w:rFonts w:cs="Times New Roman"/>
          <w:b w:val="0"/>
          <w:szCs w:val="26"/>
        </w:rPr>
        <w:t>này</w:t>
      </w:r>
      <w:proofErr w:type="spellEnd"/>
      <w:r w:rsidRPr="00AA1670">
        <w:rPr>
          <w:rFonts w:cs="Times New Roman"/>
          <w:b w:val="0"/>
          <w:szCs w:val="26"/>
        </w:rPr>
        <w:t xml:space="preserve"> </w:t>
      </w:r>
      <w:proofErr w:type="spellStart"/>
      <w:r w:rsidRPr="00AA1670">
        <w:rPr>
          <w:rFonts w:cs="Times New Roman"/>
          <w:b w:val="0"/>
          <w:szCs w:val="26"/>
        </w:rPr>
        <w:t>giúp</w:t>
      </w:r>
      <w:proofErr w:type="spellEnd"/>
      <w:r w:rsidRPr="00AA1670">
        <w:rPr>
          <w:rFonts w:cs="Times New Roman"/>
          <w:b w:val="0"/>
          <w:szCs w:val="26"/>
        </w:rPr>
        <w:t xml:space="preserve"> </w:t>
      </w:r>
      <w:proofErr w:type="spellStart"/>
      <w:r w:rsidRPr="00AA1670">
        <w:rPr>
          <w:rFonts w:cs="Times New Roman"/>
          <w:b w:val="0"/>
          <w:szCs w:val="26"/>
        </w:rPr>
        <w:t>quá</w:t>
      </w:r>
      <w:proofErr w:type="spellEnd"/>
      <w:r w:rsidRPr="00AA1670">
        <w:rPr>
          <w:rFonts w:cs="Times New Roman"/>
          <w:b w:val="0"/>
          <w:szCs w:val="26"/>
        </w:rPr>
        <w:t xml:space="preserve"> </w:t>
      </w:r>
      <w:proofErr w:type="spellStart"/>
      <w:r w:rsidRPr="00AA1670">
        <w:rPr>
          <w:rFonts w:cs="Times New Roman"/>
          <w:b w:val="0"/>
          <w:szCs w:val="26"/>
        </w:rPr>
        <w:t>trình</w:t>
      </w:r>
      <w:proofErr w:type="spellEnd"/>
      <w:r w:rsidRPr="00AA1670">
        <w:rPr>
          <w:rFonts w:cs="Times New Roman"/>
          <w:b w:val="0"/>
          <w:szCs w:val="26"/>
        </w:rPr>
        <w:t xml:space="preserve"> </w:t>
      </w:r>
      <w:proofErr w:type="spellStart"/>
      <w:r w:rsidRPr="00AA1670">
        <w:rPr>
          <w:rFonts w:cs="Times New Roman"/>
          <w:b w:val="0"/>
          <w:szCs w:val="26"/>
        </w:rPr>
        <w:t>điều</w:t>
      </w:r>
      <w:proofErr w:type="spellEnd"/>
      <w:r w:rsidRPr="00AA1670">
        <w:rPr>
          <w:rFonts w:cs="Times New Roman"/>
          <w:b w:val="0"/>
          <w:szCs w:val="26"/>
        </w:rPr>
        <w:t xml:space="preserve"> </w:t>
      </w:r>
      <w:proofErr w:type="spellStart"/>
      <w:r w:rsidRPr="00AA1670">
        <w:rPr>
          <w:rFonts w:cs="Times New Roman"/>
          <w:b w:val="0"/>
          <w:szCs w:val="26"/>
        </w:rPr>
        <w:t>khiển</w:t>
      </w:r>
      <w:proofErr w:type="spellEnd"/>
      <w:r w:rsidRPr="00AA1670">
        <w:rPr>
          <w:rFonts w:cs="Times New Roman"/>
          <w:b w:val="0"/>
          <w:szCs w:val="26"/>
        </w:rPr>
        <w:t xml:space="preserve"> </w:t>
      </w:r>
      <w:proofErr w:type="spellStart"/>
      <w:r w:rsidRPr="00AA1670">
        <w:rPr>
          <w:rFonts w:cs="Times New Roman"/>
          <w:b w:val="0"/>
          <w:szCs w:val="26"/>
        </w:rPr>
        <w:t>nhân</w:t>
      </w:r>
      <w:proofErr w:type="spellEnd"/>
      <w:r w:rsidRPr="00AA1670">
        <w:rPr>
          <w:rFonts w:cs="Times New Roman"/>
          <w:b w:val="0"/>
          <w:szCs w:val="26"/>
        </w:rPr>
        <w:t xml:space="preserve"> </w:t>
      </w:r>
      <w:proofErr w:type="spellStart"/>
      <w:r w:rsidRPr="00AA1670">
        <w:rPr>
          <w:rFonts w:cs="Times New Roman"/>
          <w:b w:val="0"/>
          <w:szCs w:val="26"/>
        </w:rPr>
        <w:t>vật</w:t>
      </w:r>
      <w:proofErr w:type="spellEnd"/>
      <w:r w:rsidRPr="00AA1670">
        <w:rPr>
          <w:rFonts w:cs="Times New Roman"/>
          <w:b w:val="0"/>
          <w:szCs w:val="26"/>
        </w:rPr>
        <w:t xml:space="preserve"> </w:t>
      </w:r>
      <w:proofErr w:type="spellStart"/>
      <w:r w:rsidRPr="00AA1670">
        <w:rPr>
          <w:rFonts w:cs="Times New Roman"/>
          <w:b w:val="0"/>
          <w:szCs w:val="26"/>
        </w:rPr>
        <w:t>trở</w:t>
      </w:r>
      <w:proofErr w:type="spellEnd"/>
      <w:r w:rsidRPr="00AA1670">
        <w:rPr>
          <w:rFonts w:cs="Times New Roman"/>
          <w:b w:val="0"/>
          <w:szCs w:val="26"/>
        </w:rPr>
        <w:t xml:space="preserve"> </w:t>
      </w:r>
      <w:proofErr w:type="spellStart"/>
      <w:r w:rsidRPr="00AA1670">
        <w:rPr>
          <w:rFonts w:cs="Times New Roman"/>
          <w:b w:val="0"/>
          <w:szCs w:val="26"/>
        </w:rPr>
        <w:t>nên</w:t>
      </w:r>
      <w:proofErr w:type="spellEnd"/>
      <w:r w:rsidRPr="00AA1670">
        <w:rPr>
          <w:rFonts w:cs="Times New Roman"/>
          <w:b w:val="0"/>
          <w:szCs w:val="26"/>
        </w:rPr>
        <w:t xml:space="preserve"> </w:t>
      </w:r>
      <w:proofErr w:type="spellStart"/>
      <w:r w:rsidRPr="00AA1670">
        <w:rPr>
          <w:rFonts w:cs="Times New Roman"/>
          <w:b w:val="0"/>
          <w:szCs w:val="26"/>
        </w:rPr>
        <w:t>trực</w:t>
      </w:r>
      <w:proofErr w:type="spellEnd"/>
      <w:r w:rsidRPr="00AA1670">
        <w:rPr>
          <w:rFonts w:cs="Times New Roman"/>
          <w:b w:val="0"/>
          <w:szCs w:val="26"/>
        </w:rPr>
        <w:t xml:space="preserve"> </w:t>
      </w:r>
      <w:proofErr w:type="spellStart"/>
      <w:r w:rsidRPr="00AA1670">
        <w:rPr>
          <w:rFonts w:cs="Times New Roman"/>
          <w:b w:val="0"/>
          <w:szCs w:val="26"/>
        </w:rPr>
        <w:t>quan</w:t>
      </w:r>
      <w:proofErr w:type="spellEnd"/>
      <w:r w:rsidRPr="00AA1670">
        <w:rPr>
          <w:rFonts w:cs="Times New Roman"/>
          <w:b w:val="0"/>
          <w:szCs w:val="26"/>
        </w:rPr>
        <w:t xml:space="preserve"> </w:t>
      </w:r>
      <w:proofErr w:type="spellStart"/>
      <w:r w:rsidRPr="00AA1670">
        <w:rPr>
          <w:rFonts w:cs="Times New Roman"/>
          <w:b w:val="0"/>
          <w:szCs w:val="26"/>
        </w:rPr>
        <w:t>hơn</w:t>
      </w:r>
      <w:proofErr w:type="spellEnd"/>
      <w:r w:rsidRPr="00AA1670">
        <w:rPr>
          <w:rFonts w:cs="Times New Roman"/>
          <w:b w:val="0"/>
          <w:szCs w:val="26"/>
        </w:rPr>
        <w:t xml:space="preserve"> </w:t>
      </w:r>
      <w:proofErr w:type="spellStart"/>
      <w:r w:rsidRPr="00AA1670">
        <w:rPr>
          <w:rFonts w:cs="Times New Roman"/>
          <w:b w:val="0"/>
          <w:szCs w:val="26"/>
        </w:rPr>
        <w:t>và</w:t>
      </w:r>
      <w:proofErr w:type="spellEnd"/>
      <w:r w:rsidRPr="00AA1670">
        <w:rPr>
          <w:rFonts w:cs="Times New Roman"/>
          <w:b w:val="0"/>
          <w:szCs w:val="26"/>
        </w:rPr>
        <w:t xml:space="preserve"> </w:t>
      </w:r>
      <w:proofErr w:type="spellStart"/>
      <w:r w:rsidRPr="00AA1670">
        <w:rPr>
          <w:rFonts w:cs="Times New Roman"/>
          <w:b w:val="0"/>
          <w:szCs w:val="26"/>
        </w:rPr>
        <w:t>tạo</w:t>
      </w:r>
      <w:proofErr w:type="spellEnd"/>
      <w:r w:rsidRPr="00AA1670">
        <w:rPr>
          <w:rFonts w:cs="Times New Roman"/>
          <w:b w:val="0"/>
          <w:szCs w:val="26"/>
        </w:rPr>
        <w:t xml:space="preserve"> </w:t>
      </w:r>
      <w:proofErr w:type="spellStart"/>
      <w:r w:rsidRPr="00AA1670">
        <w:rPr>
          <w:rFonts w:cs="Times New Roman"/>
          <w:b w:val="0"/>
          <w:szCs w:val="26"/>
        </w:rPr>
        <w:t>ra</w:t>
      </w:r>
      <w:proofErr w:type="spellEnd"/>
      <w:r w:rsidRPr="00AA1670">
        <w:rPr>
          <w:rFonts w:cs="Times New Roman"/>
          <w:b w:val="0"/>
          <w:szCs w:val="26"/>
        </w:rPr>
        <w:t xml:space="preserve"> </w:t>
      </w:r>
      <w:proofErr w:type="spellStart"/>
      <w:r w:rsidRPr="00AA1670">
        <w:rPr>
          <w:rFonts w:cs="Times New Roman"/>
          <w:b w:val="0"/>
          <w:szCs w:val="26"/>
        </w:rPr>
        <w:t>sự</w:t>
      </w:r>
      <w:proofErr w:type="spellEnd"/>
      <w:r w:rsidRPr="00AA1670">
        <w:rPr>
          <w:rFonts w:cs="Times New Roman"/>
          <w:b w:val="0"/>
          <w:szCs w:val="26"/>
        </w:rPr>
        <w:t xml:space="preserve"> </w:t>
      </w:r>
      <w:proofErr w:type="spellStart"/>
      <w:r w:rsidRPr="00AA1670">
        <w:rPr>
          <w:rFonts w:cs="Times New Roman"/>
          <w:b w:val="0"/>
          <w:szCs w:val="26"/>
        </w:rPr>
        <w:t>tương</w:t>
      </w:r>
      <w:proofErr w:type="spellEnd"/>
      <w:r w:rsidRPr="00AA1670">
        <w:rPr>
          <w:rFonts w:cs="Times New Roman"/>
          <w:b w:val="0"/>
          <w:szCs w:val="26"/>
        </w:rPr>
        <w:t xml:space="preserve"> </w:t>
      </w:r>
      <w:proofErr w:type="spellStart"/>
      <w:r w:rsidRPr="00AA1670">
        <w:rPr>
          <w:rFonts w:cs="Times New Roman"/>
          <w:b w:val="0"/>
          <w:szCs w:val="26"/>
        </w:rPr>
        <w:t>tác</w:t>
      </w:r>
      <w:proofErr w:type="spellEnd"/>
      <w:r w:rsidRPr="00AA1670">
        <w:rPr>
          <w:rFonts w:cs="Times New Roman"/>
          <w:b w:val="0"/>
          <w:szCs w:val="26"/>
        </w:rPr>
        <w:t xml:space="preserve"> </w:t>
      </w:r>
      <w:proofErr w:type="spellStart"/>
      <w:r w:rsidRPr="00AA1670">
        <w:rPr>
          <w:rFonts w:cs="Times New Roman"/>
          <w:b w:val="0"/>
          <w:szCs w:val="26"/>
        </w:rPr>
        <w:t>hợp</w:t>
      </w:r>
      <w:proofErr w:type="spellEnd"/>
      <w:r w:rsidRPr="00AA1670">
        <w:rPr>
          <w:rFonts w:cs="Times New Roman"/>
          <w:b w:val="0"/>
          <w:szCs w:val="26"/>
        </w:rPr>
        <w:t xml:space="preserve"> </w:t>
      </w:r>
      <w:proofErr w:type="spellStart"/>
      <w:r w:rsidRPr="00AA1670">
        <w:rPr>
          <w:rFonts w:cs="Times New Roman"/>
          <w:b w:val="0"/>
          <w:szCs w:val="26"/>
        </w:rPr>
        <w:t>lý</w:t>
      </w:r>
      <w:proofErr w:type="spellEnd"/>
      <w:r w:rsidRPr="00AA1670">
        <w:rPr>
          <w:rFonts w:cs="Times New Roman"/>
          <w:b w:val="0"/>
          <w:szCs w:val="26"/>
        </w:rPr>
        <w:t xml:space="preserve"> </w:t>
      </w:r>
      <w:proofErr w:type="spellStart"/>
      <w:r w:rsidRPr="00AA1670">
        <w:rPr>
          <w:rFonts w:cs="Times New Roman"/>
          <w:b w:val="0"/>
          <w:szCs w:val="26"/>
        </w:rPr>
        <w:t>với</w:t>
      </w:r>
      <w:proofErr w:type="spellEnd"/>
      <w:r w:rsidRPr="00AA1670">
        <w:rPr>
          <w:rFonts w:cs="Times New Roman"/>
          <w:b w:val="0"/>
          <w:szCs w:val="26"/>
        </w:rPr>
        <w:t xml:space="preserve"> </w:t>
      </w:r>
      <w:proofErr w:type="spellStart"/>
      <w:r w:rsidRPr="00AA1670">
        <w:rPr>
          <w:rFonts w:cs="Times New Roman"/>
          <w:b w:val="0"/>
          <w:szCs w:val="26"/>
        </w:rPr>
        <w:t>môi</w:t>
      </w:r>
      <w:proofErr w:type="spellEnd"/>
      <w:r w:rsidRPr="00AA1670">
        <w:rPr>
          <w:rFonts w:cs="Times New Roman"/>
          <w:b w:val="0"/>
          <w:szCs w:val="26"/>
        </w:rPr>
        <w:t xml:space="preserve"> </w:t>
      </w:r>
      <w:proofErr w:type="spellStart"/>
      <w:r w:rsidRPr="00AA1670">
        <w:rPr>
          <w:rFonts w:cs="Times New Roman"/>
          <w:b w:val="0"/>
          <w:szCs w:val="26"/>
        </w:rPr>
        <w:t>trường</w:t>
      </w:r>
      <w:proofErr w:type="spellEnd"/>
      <w:r w:rsidRPr="00AA1670">
        <w:rPr>
          <w:rFonts w:cs="Times New Roman"/>
          <w:b w:val="0"/>
          <w:szCs w:val="26"/>
        </w:rPr>
        <w:t xml:space="preserve"> </w:t>
      </w:r>
      <w:proofErr w:type="spellStart"/>
      <w:r w:rsidRPr="00AA1670">
        <w:rPr>
          <w:rFonts w:cs="Times New Roman"/>
          <w:b w:val="0"/>
          <w:szCs w:val="26"/>
        </w:rPr>
        <w:t>xung</w:t>
      </w:r>
      <w:proofErr w:type="spellEnd"/>
      <w:r w:rsidRPr="00AA1670">
        <w:rPr>
          <w:rFonts w:cs="Times New Roman"/>
          <w:b w:val="0"/>
          <w:szCs w:val="26"/>
        </w:rPr>
        <w:t xml:space="preserve"> </w:t>
      </w:r>
      <w:proofErr w:type="spellStart"/>
      <w:r w:rsidRPr="00AA1670">
        <w:rPr>
          <w:rFonts w:cs="Times New Roman"/>
          <w:b w:val="0"/>
          <w:szCs w:val="26"/>
        </w:rPr>
        <w:t>quanh</w:t>
      </w:r>
      <w:proofErr w:type="spellEnd"/>
      <w:r w:rsidRPr="00AA1670">
        <w:rPr>
          <w:rFonts w:cs="Times New Roman"/>
          <w:b w:val="0"/>
          <w:szCs w:val="26"/>
        </w:rPr>
        <w:t>.</w:t>
      </w: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7.4.4. Cài </w:t>
      </w:r>
      <w:proofErr w:type="spellStart"/>
      <w:r w:rsidRPr="0073005A">
        <w:rPr>
          <w:rFonts w:cs="Times New Roman"/>
          <w:szCs w:val="26"/>
        </w:rPr>
        <w:t>đặt</w:t>
      </w:r>
      <w:proofErr w:type="spellEnd"/>
      <w:r w:rsidRPr="0073005A">
        <w:rPr>
          <w:rFonts w:cs="Times New Roman"/>
          <w:szCs w:val="26"/>
        </w:rPr>
        <w:t xml:space="preserve"> </w:t>
      </w:r>
      <w:proofErr w:type="spellStart"/>
      <w:r w:rsidRPr="0073005A">
        <w:rPr>
          <w:rFonts w:cs="Times New Roman"/>
          <w:szCs w:val="26"/>
        </w:rPr>
        <w:t>quái</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tự</w:t>
      </w:r>
      <w:proofErr w:type="spellEnd"/>
      <w:r w:rsidRPr="0073005A">
        <w:rPr>
          <w:rFonts w:cs="Times New Roman"/>
          <w:szCs w:val="26"/>
        </w:rPr>
        <w:t xml:space="preserve"> </w:t>
      </w:r>
      <w:proofErr w:type="spellStart"/>
      <w:r w:rsidRPr="0073005A">
        <w:rPr>
          <w:rFonts w:cs="Times New Roman"/>
          <w:szCs w:val="26"/>
        </w:rPr>
        <w:t>động</w:t>
      </w:r>
      <w:proofErr w:type="spellEnd"/>
    </w:p>
    <w:p w:rsidR="00AA1670" w:rsidRDefault="00AA1670" w:rsidP="00AA1670">
      <w:pPr>
        <w:pStyle w:val="Head2VN"/>
        <w:spacing w:before="160" w:after="80" w:line="480" w:lineRule="auto"/>
        <w:ind w:firstLine="720"/>
        <w:jc w:val="both"/>
        <w:rPr>
          <w:rFonts w:cs="Times New Roman"/>
          <w:b w:val="0"/>
          <w:szCs w:val="26"/>
          <w:lang w:val="vi-VN"/>
        </w:rPr>
      </w:pPr>
      <w:proofErr w:type="spellStart"/>
      <w:r w:rsidRPr="00AA1670">
        <w:rPr>
          <w:rFonts w:cs="Times New Roman"/>
          <w:b w:val="0"/>
          <w:szCs w:val="26"/>
        </w:rPr>
        <w:lastRenderedPageBreak/>
        <w:t>Quái</w:t>
      </w:r>
      <w:proofErr w:type="spellEnd"/>
      <w:r w:rsidRPr="00AA1670">
        <w:rPr>
          <w:rFonts w:cs="Times New Roman"/>
          <w:b w:val="0"/>
          <w:szCs w:val="26"/>
        </w:rPr>
        <w:t xml:space="preserve"> </w:t>
      </w:r>
      <w:proofErr w:type="spellStart"/>
      <w:r w:rsidRPr="00AA1670">
        <w:rPr>
          <w:rFonts w:cs="Times New Roman"/>
          <w:b w:val="0"/>
          <w:szCs w:val="26"/>
        </w:rPr>
        <w:t>vật</w:t>
      </w:r>
      <w:proofErr w:type="spellEnd"/>
      <w:r w:rsidRPr="00AA1670">
        <w:rPr>
          <w:rFonts w:cs="Times New Roman"/>
          <w:b w:val="0"/>
          <w:szCs w:val="26"/>
        </w:rPr>
        <w:t xml:space="preserve"> </w:t>
      </w:r>
      <w:proofErr w:type="spellStart"/>
      <w:r w:rsidRPr="00AA1670">
        <w:rPr>
          <w:rFonts w:cs="Times New Roman"/>
          <w:b w:val="0"/>
          <w:szCs w:val="26"/>
        </w:rPr>
        <w:t>được</w:t>
      </w:r>
      <w:proofErr w:type="spellEnd"/>
      <w:r w:rsidRPr="00AA1670">
        <w:rPr>
          <w:rFonts w:cs="Times New Roman"/>
          <w:b w:val="0"/>
          <w:szCs w:val="26"/>
        </w:rPr>
        <w:t xml:space="preserve"> </w:t>
      </w:r>
      <w:proofErr w:type="spellStart"/>
      <w:r w:rsidRPr="00AA1670">
        <w:rPr>
          <w:rFonts w:cs="Times New Roman"/>
          <w:b w:val="0"/>
          <w:szCs w:val="26"/>
        </w:rPr>
        <w:t>khởi</w:t>
      </w:r>
      <w:proofErr w:type="spellEnd"/>
      <w:r w:rsidRPr="00AA1670">
        <w:rPr>
          <w:rFonts w:cs="Times New Roman"/>
          <w:b w:val="0"/>
          <w:szCs w:val="26"/>
        </w:rPr>
        <w:t xml:space="preserve"> </w:t>
      </w:r>
      <w:proofErr w:type="spellStart"/>
      <w:r w:rsidRPr="00AA1670">
        <w:rPr>
          <w:rFonts w:cs="Times New Roman"/>
          <w:b w:val="0"/>
          <w:szCs w:val="26"/>
        </w:rPr>
        <w:t>tạo</w:t>
      </w:r>
      <w:proofErr w:type="spellEnd"/>
      <w:r w:rsidRPr="00AA1670">
        <w:rPr>
          <w:rFonts w:cs="Times New Roman"/>
          <w:b w:val="0"/>
          <w:szCs w:val="26"/>
        </w:rPr>
        <w:t xml:space="preserve"> </w:t>
      </w:r>
      <w:proofErr w:type="spellStart"/>
      <w:r w:rsidRPr="00AA1670">
        <w:rPr>
          <w:rFonts w:cs="Times New Roman"/>
          <w:b w:val="0"/>
          <w:szCs w:val="26"/>
        </w:rPr>
        <w:t>từ</w:t>
      </w:r>
      <w:proofErr w:type="spellEnd"/>
      <w:r w:rsidRPr="00AA1670">
        <w:rPr>
          <w:rFonts w:cs="Times New Roman"/>
          <w:b w:val="0"/>
          <w:szCs w:val="26"/>
        </w:rPr>
        <w:t xml:space="preserve"> </w:t>
      </w:r>
      <w:proofErr w:type="spellStart"/>
      <w:r w:rsidRPr="00AA1670">
        <w:rPr>
          <w:rFonts w:cs="Times New Roman"/>
          <w:b w:val="0"/>
          <w:szCs w:val="26"/>
        </w:rPr>
        <w:t>dữ</w:t>
      </w:r>
      <w:proofErr w:type="spellEnd"/>
      <w:r w:rsidRPr="00AA1670">
        <w:rPr>
          <w:rFonts w:cs="Times New Roman"/>
          <w:b w:val="0"/>
          <w:szCs w:val="26"/>
        </w:rPr>
        <w:t xml:space="preserve"> </w:t>
      </w:r>
      <w:proofErr w:type="spellStart"/>
      <w:r w:rsidRPr="00AA1670">
        <w:rPr>
          <w:rFonts w:cs="Times New Roman"/>
          <w:b w:val="0"/>
          <w:szCs w:val="26"/>
        </w:rPr>
        <w:t>liệu</w:t>
      </w:r>
      <w:proofErr w:type="spellEnd"/>
      <w:r w:rsidRPr="00AA1670">
        <w:rPr>
          <w:rFonts w:cs="Times New Roman"/>
          <w:b w:val="0"/>
          <w:szCs w:val="26"/>
        </w:rPr>
        <w:t xml:space="preserve"> </w:t>
      </w:r>
      <w:proofErr w:type="spellStart"/>
      <w:r w:rsidRPr="00AA1670">
        <w:rPr>
          <w:rFonts w:cs="Times New Roman"/>
          <w:b w:val="0"/>
          <w:szCs w:val="26"/>
        </w:rPr>
        <w:t>bản</w:t>
      </w:r>
      <w:proofErr w:type="spellEnd"/>
      <w:r w:rsidRPr="00AA1670">
        <w:rPr>
          <w:rFonts w:cs="Times New Roman"/>
          <w:b w:val="0"/>
          <w:szCs w:val="26"/>
        </w:rPr>
        <w:t xml:space="preserve"> </w:t>
      </w:r>
      <w:proofErr w:type="spellStart"/>
      <w:r w:rsidRPr="00AA1670">
        <w:rPr>
          <w:rFonts w:cs="Times New Roman"/>
          <w:b w:val="0"/>
          <w:szCs w:val="26"/>
        </w:rPr>
        <w:t>đồ</w:t>
      </w:r>
      <w:proofErr w:type="spellEnd"/>
      <w:r w:rsidRPr="00AA1670">
        <w:rPr>
          <w:rFonts w:cs="Times New Roman"/>
          <w:b w:val="0"/>
          <w:szCs w:val="26"/>
        </w:rPr>
        <w:t xml:space="preserve"> </w:t>
      </w:r>
      <w:proofErr w:type="spellStart"/>
      <w:r w:rsidRPr="00AA1670">
        <w:rPr>
          <w:rFonts w:cs="Times New Roman"/>
          <w:b w:val="0"/>
          <w:szCs w:val="26"/>
        </w:rPr>
        <w:t>và</w:t>
      </w:r>
      <w:proofErr w:type="spellEnd"/>
      <w:r w:rsidRPr="00AA1670">
        <w:rPr>
          <w:rFonts w:cs="Times New Roman"/>
          <w:b w:val="0"/>
          <w:szCs w:val="26"/>
        </w:rPr>
        <w:t xml:space="preserve"> </w:t>
      </w:r>
      <w:proofErr w:type="spellStart"/>
      <w:r w:rsidRPr="00AA1670">
        <w:rPr>
          <w:rFonts w:cs="Times New Roman"/>
          <w:b w:val="0"/>
          <w:szCs w:val="26"/>
        </w:rPr>
        <w:t>gắn</w:t>
      </w:r>
      <w:proofErr w:type="spellEnd"/>
      <w:r w:rsidRPr="00AA1670">
        <w:rPr>
          <w:rFonts w:cs="Times New Roman"/>
          <w:b w:val="0"/>
          <w:szCs w:val="26"/>
        </w:rPr>
        <w:t xml:space="preserve"> </w:t>
      </w:r>
      <w:proofErr w:type="spellStart"/>
      <w:r w:rsidRPr="00AA1670">
        <w:rPr>
          <w:rFonts w:cs="Times New Roman"/>
          <w:b w:val="0"/>
          <w:szCs w:val="26"/>
        </w:rPr>
        <w:t>với</w:t>
      </w:r>
      <w:proofErr w:type="spellEnd"/>
      <w:r w:rsidRPr="00AA1670">
        <w:rPr>
          <w:rFonts w:cs="Times New Roman"/>
          <w:b w:val="0"/>
          <w:szCs w:val="26"/>
        </w:rPr>
        <w:t xml:space="preserve"> </w:t>
      </w:r>
      <w:proofErr w:type="spellStart"/>
      <w:r w:rsidRPr="00AA1670">
        <w:rPr>
          <w:rFonts w:cs="Times New Roman"/>
          <w:b w:val="0"/>
          <w:szCs w:val="26"/>
        </w:rPr>
        <w:t>hệ</w:t>
      </w:r>
      <w:proofErr w:type="spellEnd"/>
      <w:r w:rsidRPr="00AA1670">
        <w:rPr>
          <w:rFonts w:cs="Times New Roman"/>
          <w:b w:val="0"/>
          <w:szCs w:val="26"/>
        </w:rPr>
        <w:t xml:space="preserve"> </w:t>
      </w:r>
      <w:proofErr w:type="spellStart"/>
      <w:r w:rsidRPr="00AA1670">
        <w:rPr>
          <w:rFonts w:cs="Times New Roman"/>
          <w:b w:val="0"/>
          <w:szCs w:val="26"/>
        </w:rPr>
        <w:t>thống</w:t>
      </w:r>
      <w:proofErr w:type="spellEnd"/>
      <w:r w:rsidRPr="00AA1670">
        <w:rPr>
          <w:rFonts w:cs="Times New Roman"/>
          <w:b w:val="0"/>
          <w:szCs w:val="26"/>
        </w:rPr>
        <w:t xml:space="preserve"> </w:t>
      </w:r>
      <w:proofErr w:type="spellStart"/>
      <w:r w:rsidRPr="00AA1670">
        <w:rPr>
          <w:rFonts w:cs="Times New Roman"/>
          <w:b w:val="0"/>
          <w:szCs w:val="26"/>
        </w:rPr>
        <w:t>điều</w:t>
      </w:r>
      <w:proofErr w:type="spellEnd"/>
      <w:r w:rsidRPr="00AA1670">
        <w:rPr>
          <w:rFonts w:cs="Times New Roman"/>
          <w:b w:val="0"/>
          <w:szCs w:val="26"/>
        </w:rPr>
        <w:t xml:space="preserve"> </w:t>
      </w:r>
      <w:proofErr w:type="spellStart"/>
      <w:r w:rsidRPr="00AA1670">
        <w:rPr>
          <w:rFonts w:cs="Times New Roman"/>
          <w:b w:val="0"/>
          <w:szCs w:val="26"/>
        </w:rPr>
        <w:t>khiển</w:t>
      </w:r>
      <w:proofErr w:type="spellEnd"/>
      <w:r w:rsidRPr="00AA1670">
        <w:rPr>
          <w:rFonts w:cs="Times New Roman"/>
          <w:b w:val="0"/>
          <w:szCs w:val="26"/>
        </w:rPr>
        <w:t xml:space="preserve"> </w:t>
      </w:r>
      <w:proofErr w:type="spellStart"/>
      <w:r w:rsidRPr="00AA1670">
        <w:rPr>
          <w:rFonts w:cs="Times New Roman"/>
          <w:b w:val="0"/>
          <w:szCs w:val="26"/>
        </w:rPr>
        <w:t>hành</w:t>
      </w:r>
      <w:proofErr w:type="spellEnd"/>
      <w:r w:rsidRPr="00AA1670">
        <w:rPr>
          <w:rFonts w:cs="Times New Roman"/>
          <w:b w:val="0"/>
          <w:szCs w:val="26"/>
        </w:rPr>
        <w:t xml:space="preserve"> vi </w:t>
      </w:r>
      <w:proofErr w:type="spellStart"/>
      <w:r w:rsidRPr="00AA1670">
        <w:rPr>
          <w:rFonts w:cs="Times New Roman"/>
          <w:b w:val="0"/>
          <w:szCs w:val="26"/>
        </w:rPr>
        <w:t>để</w:t>
      </w:r>
      <w:proofErr w:type="spellEnd"/>
      <w:r w:rsidRPr="00AA1670">
        <w:rPr>
          <w:rFonts w:cs="Times New Roman"/>
          <w:b w:val="0"/>
          <w:szCs w:val="26"/>
        </w:rPr>
        <w:t xml:space="preserve"> </w:t>
      </w:r>
      <w:proofErr w:type="spellStart"/>
      <w:r w:rsidRPr="00AA1670">
        <w:rPr>
          <w:rFonts w:cs="Times New Roman"/>
          <w:b w:val="0"/>
          <w:szCs w:val="26"/>
        </w:rPr>
        <w:t>có</w:t>
      </w:r>
      <w:proofErr w:type="spellEnd"/>
      <w:r w:rsidRPr="00AA1670">
        <w:rPr>
          <w:rFonts w:cs="Times New Roman"/>
          <w:b w:val="0"/>
          <w:szCs w:val="26"/>
        </w:rPr>
        <w:t xml:space="preserve"> </w:t>
      </w:r>
      <w:proofErr w:type="spellStart"/>
      <w:r w:rsidRPr="00AA1670">
        <w:rPr>
          <w:rFonts w:cs="Times New Roman"/>
          <w:b w:val="0"/>
          <w:szCs w:val="26"/>
        </w:rPr>
        <w:t>thể</w:t>
      </w:r>
      <w:proofErr w:type="spellEnd"/>
      <w:r w:rsidRPr="00AA1670">
        <w:rPr>
          <w:rFonts w:cs="Times New Roman"/>
          <w:b w:val="0"/>
          <w:szCs w:val="26"/>
        </w:rPr>
        <w:t xml:space="preserve"> </w:t>
      </w:r>
      <w:proofErr w:type="spellStart"/>
      <w:r w:rsidRPr="00AA1670">
        <w:rPr>
          <w:rFonts w:cs="Times New Roman"/>
          <w:b w:val="0"/>
          <w:szCs w:val="26"/>
        </w:rPr>
        <w:t>tự</w:t>
      </w:r>
      <w:proofErr w:type="spellEnd"/>
      <w:r w:rsidRPr="00AA1670">
        <w:rPr>
          <w:rFonts w:cs="Times New Roman"/>
          <w:b w:val="0"/>
          <w:szCs w:val="26"/>
        </w:rPr>
        <w:t xml:space="preserve"> </w:t>
      </w:r>
      <w:proofErr w:type="spellStart"/>
      <w:r w:rsidRPr="00AA1670">
        <w:rPr>
          <w:rFonts w:cs="Times New Roman"/>
          <w:b w:val="0"/>
          <w:szCs w:val="26"/>
        </w:rPr>
        <w:t>động</w:t>
      </w:r>
      <w:proofErr w:type="spellEnd"/>
      <w:r w:rsidRPr="00AA1670">
        <w:rPr>
          <w:rFonts w:cs="Times New Roman"/>
          <w:b w:val="0"/>
          <w:szCs w:val="26"/>
        </w:rPr>
        <w:t xml:space="preserve"> </w:t>
      </w:r>
      <w:proofErr w:type="spellStart"/>
      <w:r w:rsidRPr="00AA1670">
        <w:rPr>
          <w:rFonts w:cs="Times New Roman"/>
          <w:b w:val="0"/>
          <w:szCs w:val="26"/>
        </w:rPr>
        <w:t>tuần</w:t>
      </w:r>
      <w:proofErr w:type="spellEnd"/>
      <w:r w:rsidRPr="00AA1670">
        <w:rPr>
          <w:rFonts w:cs="Times New Roman"/>
          <w:b w:val="0"/>
          <w:szCs w:val="26"/>
        </w:rPr>
        <w:t xml:space="preserve"> </w:t>
      </w:r>
      <w:proofErr w:type="spellStart"/>
      <w:r w:rsidRPr="00AA1670">
        <w:rPr>
          <w:rFonts w:cs="Times New Roman"/>
          <w:b w:val="0"/>
          <w:szCs w:val="26"/>
        </w:rPr>
        <w:t>tra</w:t>
      </w:r>
      <w:proofErr w:type="spellEnd"/>
      <w:r w:rsidRPr="00AA1670">
        <w:rPr>
          <w:rFonts w:cs="Times New Roman"/>
          <w:b w:val="0"/>
          <w:szCs w:val="26"/>
        </w:rPr>
        <w:t xml:space="preserve">, </w:t>
      </w:r>
      <w:proofErr w:type="spellStart"/>
      <w:r w:rsidRPr="00AA1670">
        <w:rPr>
          <w:rFonts w:cs="Times New Roman"/>
          <w:b w:val="0"/>
          <w:szCs w:val="26"/>
        </w:rPr>
        <w:t>truy</w:t>
      </w:r>
      <w:proofErr w:type="spellEnd"/>
      <w:r w:rsidRPr="00AA1670">
        <w:rPr>
          <w:rFonts w:cs="Times New Roman"/>
          <w:b w:val="0"/>
          <w:szCs w:val="26"/>
        </w:rPr>
        <w:t xml:space="preserve"> </w:t>
      </w:r>
      <w:proofErr w:type="spellStart"/>
      <w:r w:rsidRPr="00AA1670">
        <w:rPr>
          <w:rFonts w:cs="Times New Roman"/>
          <w:b w:val="0"/>
          <w:szCs w:val="26"/>
        </w:rPr>
        <w:t>đuổi</w:t>
      </w:r>
      <w:proofErr w:type="spellEnd"/>
      <w:r w:rsidRPr="00AA1670">
        <w:rPr>
          <w:rFonts w:cs="Times New Roman"/>
          <w:b w:val="0"/>
          <w:szCs w:val="26"/>
        </w:rPr>
        <w:t xml:space="preserve">, </w:t>
      </w:r>
      <w:proofErr w:type="spellStart"/>
      <w:r w:rsidRPr="00AA1670">
        <w:rPr>
          <w:rFonts w:cs="Times New Roman"/>
          <w:b w:val="0"/>
          <w:szCs w:val="26"/>
        </w:rPr>
        <w:t>tấn</w:t>
      </w:r>
      <w:proofErr w:type="spellEnd"/>
      <w:r w:rsidRPr="00AA1670">
        <w:rPr>
          <w:rFonts w:cs="Times New Roman"/>
          <w:b w:val="0"/>
          <w:szCs w:val="26"/>
        </w:rPr>
        <w:t xml:space="preserve"> </w:t>
      </w:r>
      <w:proofErr w:type="spellStart"/>
      <w:r w:rsidRPr="00AA1670">
        <w:rPr>
          <w:rFonts w:cs="Times New Roman"/>
          <w:b w:val="0"/>
          <w:szCs w:val="26"/>
        </w:rPr>
        <w:t>công</w:t>
      </w:r>
      <w:proofErr w:type="spellEnd"/>
      <w:r w:rsidRPr="00AA1670">
        <w:rPr>
          <w:rFonts w:cs="Times New Roman"/>
          <w:b w:val="0"/>
          <w:szCs w:val="26"/>
        </w:rPr>
        <w:t xml:space="preserve"> </w:t>
      </w:r>
      <w:proofErr w:type="spellStart"/>
      <w:r w:rsidRPr="00AA1670">
        <w:rPr>
          <w:rFonts w:cs="Times New Roman"/>
          <w:b w:val="0"/>
          <w:szCs w:val="26"/>
        </w:rPr>
        <w:t>hoặc</w:t>
      </w:r>
      <w:proofErr w:type="spellEnd"/>
      <w:r w:rsidRPr="00AA1670">
        <w:rPr>
          <w:rFonts w:cs="Times New Roman"/>
          <w:b w:val="0"/>
          <w:szCs w:val="26"/>
        </w:rPr>
        <w:t xml:space="preserve"> </w:t>
      </w:r>
      <w:proofErr w:type="spellStart"/>
      <w:r w:rsidRPr="00AA1670">
        <w:rPr>
          <w:rFonts w:cs="Times New Roman"/>
          <w:b w:val="0"/>
          <w:szCs w:val="26"/>
        </w:rPr>
        <w:t>tìm</w:t>
      </w:r>
      <w:proofErr w:type="spellEnd"/>
      <w:r w:rsidRPr="00AA1670">
        <w:rPr>
          <w:rFonts w:cs="Times New Roman"/>
          <w:b w:val="0"/>
          <w:szCs w:val="26"/>
        </w:rPr>
        <w:t xml:space="preserve"> </w:t>
      </w:r>
      <w:proofErr w:type="spellStart"/>
      <w:r w:rsidRPr="00AA1670">
        <w:rPr>
          <w:rFonts w:cs="Times New Roman"/>
          <w:b w:val="0"/>
          <w:szCs w:val="26"/>
        </w:rPr>
        <w:t>kiếm</w:t>
      </w:r>
      <w:proofErr w:type="spellEnd"/>
      <w:r w:rsidRPr="00AA1670">
        <w:rPr>
          <w:rFonts w:cs="Times New Roman"/>
          <w:b w:val="0"/>
          <w:szCs w:val="26"/>
        </w:rPr>
        <w:t xml:space="preserve"> </w:t>
      </w:r>
      <w:proofErr w:type="spellStart"/>
      <w:r w:rsidRPr="00AA1670">
        <w:rPr>
          <w:rFonts w:cs="Times New Roman"/>
          <w:b w:val="0"/>
          <w:szCs w:val="26"/>
        </w:rPr>
        <w:t>tùy</w:t>
      </w:r>
      <w:proofErr w:type="spellEnd"/>
      <w:r w:rsidRPr="00AA1670">
        <w:rPr>
          <w:rFonts w:cs="Times New Roman"/>
          <w:b w:val="0"/>
          <w:szCs w:val="26"/>
        </w:rPr>
        <w:t xml:space="preserve"> </w:t>
      </w:r>
      <w:proofErr w:type="spellStart"/>
      <w:r w:rsidRPr="00AA1670">
        <w:rPr>
          <w:rFonts w:cs="Times New Roman"/>
          <w:b w:val="0"/>
          <w:szCs w:val="26"/>
        </w:rPr>
        <w:t>theo</w:t>
      </w:r>
      <w:proofErr w:type="spellEnd"/>
      <w:r w:rsidRPr="00AA1670">
        <w:rPr>
          <w:rFonts w:cs="Times New Roman"/>
          <w:b w:val="0"/>
          <w:szCs w:val="26"/>
        </w:rPr>
        <w:t xml:space="preserve"> </w:t>
      </w:r>
      <w:proofErr w:type="spellStart"/>
      <w:r w:rsidRPr="00AA1670">
        <w:rPr>
          <w:rFonts w:cs="Times New Roman"/>
          <w:b w:val="0"/>
          <w:szCs w:val="26"/>
        </w:rPr>
        <w:t>từng</w:t>
      </w:r>
      <w:proofErr w:type="spellEnd"/>
      <w:r w:rsidRPr="00AA1670">
        <w:rPr>
          <w:rFonts w:cs="Times New Roman"/>
          <w:b w:val="0"/>
          <w:szCs w:val="26"/>
        </w:rPr>
        <w:t xml:space="preserve"> </w:t>
      </w:r>
      <w:proofErr w:type="spellStart"/>
      <w:r w:rsidRPr="00AA1670">
        <w:rPr>
          <w:rFonts w:cs="Times New Roman"/>
          <w:b w:val="0"/>
          <w:szCs w:val="26"/>
        </w:rPr>
        <w:t>tình</w:t>
      </w:r>
      <w:proofErr w:type="spellEnd"/>
      <w:r w:rsidRPr="00AA1670">
        <w:rPr>
          <w:rFonts w:cs="Times New Roman"/>
          <w:b w:val="0"/>
          <w:szCs w:val="26"/>
        </w:rPr>
        <w:t xml:space="preserve"> </w:t>
      </w:r>
      <w:proofErr w:type="spellStart"/>
      <w:r w:rsidRPr="00AA1670">
        <w:rPr>
          <w:rFonts w:cs="Times New Roman"/>
          <w:b w:val="0"/>
          <w:szCs w:val="26"/>
        </w:rPr>
        <w:t>huống</w:t>
      </w:r>
      <w:proofErr w:type="spellEnd"/>
      <w:r w:rsidRPr="00AA1670">
        <w:rPr>
          <w:rFonts w:cs="Times New Roman"/>
          <w:b w:val="0"/>
          <w:szCs w:val="26"/>
        </w:rPr>
        <w:t xml:space="preserve"> </w:t>
      </w:r>
      <w:proofErr w:type="spellStart"/>
      <w:r w:rsidRPr="00AA1670">
        <w:rPr>
          <w:rFonts w:cs="Times New Roman"/>
          <w:b w:val="0"/>
          <w:szCs w:val="26"/>
        </w:rPr>
        <w:t>trong</w:t>
      </w:r>
      <w:proofErr w:type="spellEnd"/>
      <w:r w:rsidRPr="00AA1670">
        <w:rPr>
          <w:rFonts w:cs="Times New Roman"/>
          <w:b w:val="0"/>
          <w:szCs w:val="26"/>
        </w:rPr>
        <w:t xml:space="preserve"> gameplay. Các </w:t>
      </w:r>
      <w:proofErr w:type="spellStart"/>
      <w:r w:rsidRPr="00AA1670">
        <w:rPr>
          <w:rFonts w:cs="Times New Roman"/>
          <w:b w:val="0"/>
          <w:szCs w:val="26"/>
        </w:rPr>
        <w:t>tham</w:t>
      </w:r>
      <w:proofErr w:type="spellEnd"/>
      <w:r w:rsidRPr="00AA1670">
        <w:rPr>
          <w:rFonts w:cs="Times New Roman"/>
          <w:b w:val="0"/>
          <w:szCs w:val="26"/>
        </w:rPr>
        <w:t xml:space="preserve"> </w:t>
      </w:r>
      <w:proofErr w:type="spellStart"/>
      <w:r w:rsidRPr="00AA1670">
        <w:rPr>
          <w:rFonts w:cs="Times New Roman"/>
          <w:b w:val="0"/>
          <w:szCs w:val="26"/>
        </w:rPr>
        <w:t>số</w:t>
      </w:r>
      <w:proofErr w:type="spellEnd"/>
      <w:r w:rsidRPr="00AA1670">
        <w:rPr>
          <w:rFonts w:cs="Times New Roman"/>
          <w:b w:val="0"/>
          <w:szCs w:val="26"/>
        </w:rPr>
        <w:t xml:space="preserve"> </w:t>
      </w:r>
      <w:proofErr w:type="spellStart"/>
      <w:r w:rsidRPr="00AA1670">
        <w:rPr>
          <w:rFonts w:cs="Times New Roman"/>
          <w:b w:val="0"/>
          <w:szCs w:val="26"/>
        </w:rPr>
        <w:t>như</w:t>
      </w:r>
      <w:proofErr w:type="spellEnd"/>
      <w:r w:rsidRPr="00AA1670">
        <w:rPr>
          <w:rFonts w:cs="Times New Roman"/>
          <w:b w:val="0"/>
          <w:szCs w:val="26"/>
        </w:rPr>
        <w:t xml:space="preserve"> </w:t>
      </w:r>
      <w:proofErr w:type="spellStart"/>
      <w:r w:rsidRPr="00AA1670">
        <w:rPr>
          <w:rFonts w:cs="Times New Roman"/>
          <w:b w:val="0"/>
          <w:szCs w:val="26"/>
        </w:rPr>
        <w:t>bán</w:t>
      </w:r>
      <w:proofErr w:type="spellEnd"/>
      <w:r w:rsidRPr="00AA1670">
        <w:rPr>
          <w:rFonts w:cs="Times New Roman"/>
          <w:b w:val="0"/>
          <w:szCs w:val="26"/>
        </w:rPr>
        <w:t xml:space="preserve"> </w:t>
      </w:r>
      <w:proofErr w:type="spellStart"/>
      <w:r w:rsidRPr="00AA1670">
        <w:rPr>
          <w:rFonts w:cs="Times New Roman"/>
          <w:b w:val="0"/>
          <w:szCs w:val="26"/>
        </w:rPr>
        <w:t>kính</w:t>
      </w:r>
      <w:proofErr w:type="spellEnd"/>
      <w:r w:rsidRPr="00AA1670">
        <w:rPr>
          <w:rFonts w:cs="Times New Roman"/>
          <w:b w:val="0"/>
          <w:szCs w:val="26"/>
        </w:rPr>
        <w:t xml:space="preserve"> </w:t>
      </w:r>
      <w:proofErr w:type="spellStart"/>
      <w:r w:rsidRPr="00AA1670">
        <w:rPr>
          <w:rFonts w:cs="Times New Roman"/>
          <w:b w:val="0"/>
          <w:szCs w:val="26"/>
        </w:rPr>
        <w:t>nhìn</w:t>
      </w:r>
      <w:proofErr w:type="spellEnd"/>
      <w:r w:rsidRPr="00AA1670">
        <w:rPr>
          <w:rFonts w:cs="Times New Roman"/>
          <w:b w:val="0"/>
          <w:szCs w:val="26"/>
        </w:rPr>
        <w:t xml:space="preserve"> </w:t>
      </w:r>
      <w:proofErr w:type="spellStart"/>
      <w:r w:rsidRPr="00AA1670">
        <w:rPr>
          <w:rFonts w:cs="Times New Roman"/>
          <w:b w:val="0"/>
          <w:szCs w:val="26"/>
        </w:rPr>
        <w:t>thấy</w:t>
      </w:r>
      <w:proofErr w:type="spellEnd"/>
      <w:r w:rsidRPr="00AA1670">
        <w:rPr>
          <w:rFonts w:cs="Times New Roman"/>
          <w:b w:val="0"/>
          <w:szCs w:val="26"/>
        </w:rPr>
        <w:t xml:space="preserve">, </w:t>
      </w:r>
      <w:proofErr w:type="spellStart"/>
      <w:r w:rsidRPr="00AA1670">
        <w:rPr>
          <w:rFonts w:cs="Times New Roman"/>
          <w:b w:val="0"/>
          <w:szCs w:val="26"/>
        </w:rPr>
        <w:t>bán</w:t>
      </w:r>
      <w:proofErr w:type="spellEnd"/>
      <w:r w:rsidRPr="00AA1670">
        <w:rPr>
          <w:rFonts w:cs="Times New Roman"/>
          <w:b w:val="0"/>
          <w:szCs w:val="26"/>
        </w:rPr>
        <w:t xml:space="preserve"> </w:t>
      </w:r>
      <w:proofErr w:type="spellStart"/>
      <w:r w:rsidRPr="00AA1670">
        <w:rPr>
          <w:rFonts w:cs="Times New Roman"/>
          <w:b w:val="0"/>
          <w:szCs w:val="26"/>
        </w:rPr>
        <w:t>kính</w:t>
      </w:r>
      <w:proofErr w:type="spellEnd"/>
      <w:r w:rsidRPr="00AA1670">
        <w:rPr>
          <w:rFonts w:cs="Times New Roman"/>
          <w:b w:val="0"/>
          <w:szCs w:val="26"/>
        </w:rPr>
        <w:t xml:space="preserve"> </w:t>
      </w:r>
      <w:proofErr w:type="spellStart"/>
      <w:r w:rsidRPr="00AA1670">
        <w:rPr>
          <w:rFonts w:cs="Times New Roman"/>
          <w:b w:val="0"/>
          <w:szCs w:val="26"/>
        </w:rPr>
        <w:t>tấn</w:t>
      </w:r>
      <w:proofErr w:type="spellEnd"/>
      <w:r w:rsidRPr="00AA1670">
        <w:rPr>
          <w:rFonts w:cs="Times New Roman"/>
          <w:b w:val="0"/>
          <w:szCs w:val="26"/>
        </w:rPr>
        <w:t xml:space="preserve"> </w:t>
      </w:r>
      <w:proofErr w:type="spellStart"/>
      <w:r w:rsidRPr="00AA1670">
        <w:rPr>
          <w:rFonts w:cs="Times New Roman"/>
          <w:b w:val="0"/>
          <w:szCs w:val="26"/>
        </w:rPr>
        <w:t>công</w:t>
      </w:r>
      <w:proofErr w:type="spellEnd"/>
      <w:r w:rsidRPr="00AA1670">
        <w:rPr>
          <w:rFonts w:cs="Times New Roman"/>
          <w:b w:val="0"/>
          <w:szCs w:val="26"/>
        </w:rPr>
        <w:t xml:space="preserve">, </w:t>
      </w:r>
      <w:proofErr w:type="spellStart"/>
      <w:r w:rsidRPr="00AA1670">
        <w:rPr>
          <w:rFonts w:cs="Times New Roman"/>
          <w:b w:val="0"/>
          <w:szCs w:val="26"/>
        </w:rPr>
        <w:t>tốc</w:t>
      </w:r>
      <w:proofErr w:type="spellEnd"/>
      <w:r w:rsidRPr="00AA1670">
        <w:rPr>
          <w:rFonts w:cs="Times New Roman"/>
          <w:b w:val="0"/>
          <w:szCs w:val="26"/>
        </w:rPr>
        <w:t xml:space="preserve"> </w:t>
      </w:r>
      <w:proofErr w:type="spellStart"/>
      <w:r w:rsidRPr="00AA1670">
        <w:rPr>
          <w:rFonts w:cs="Times New Roman"/>
          <w:b w:val="0"/>
          <w:szCs w:val="26"/>
        </w:rPr>
        <w:t>độ</w:t>
      </w:r>
      <w:proofErr w:type="spellEnd"/>
      <w:r w:rsidRPr="00AA1670">
        <w:rPr>
          <w:rFonts w:cs="Times New Roman"/>
          <w:b w:val="0"/>
          <w:szCs w:val="26"/>
        </w:rPr>
        <w:t xml:space="preserve"> </w:t>
      </w:r>
      <w:proofErr w:type="spellStart"/>
      <w:r w:rsidRPr="00AA1670">
        <w:rPr>
          <w:rFonts w:cs="Times New Roman"/>
          <w:b w:val="0"/>
          <w:szCs w:val="26"/>
        </w:rPr>
        <w:t>tuần</w:t>
      </w:r>
      <w:proofErr w:type="spellEnd"/>
      <w:r w:rsidRPr="00AA1670">
        <w:rPr>
          <w:rFonts w:cs="Times New Roman"/>
          <w:b w:val="0"/>
          <w:szCs w:val="26"/>
        </w:rPr>
        <w:t xml:space="preserve"> </w:t>
      </w:r>
      <w:proofErr w:type="spellStart"/>
      <w:r w:rsidRPr="00AA1670">
        <w:rPr>
          <w:rFonts w:cs="Times New Roman"/>
          <w:b w:val="0"/>
          <w:szCs w:val="26"/>
        </w:rPr>
        <w:t>tra</w:t>
      </w:r>
      <w:proofErr w:type="spellEnd"/>
      <w:r w:rsidRPr="00AA1670">
        <w:rPr>
          <w:rFonts w:cs="Times New Roman"/>
          <w:b w:val="0"/>
          <w:szCs w:val="26"/>
        </w:rPr>
        <w:t xml:space="preserve"> </w:t>
      </w:r>
      <w:proofErr w:type="spellStart"/>
      <w:r w:rsidRPr="00AA1670">
        <w:rPr>
          <w:rFonts w:cs="Times New Roman"/>
          <w:b w:val="0"/>
          <w:szCs w:val="26"/>
        </w:rPr>
        <w:t>và</w:t>
      </w:r>
      <w:proofErr w:type="spellEnd"/>
      <w:r w:rsidRPr="00AA1670">
        <w:rPr>
          <w:rFonts w:cs="Times New Roman"/>
          <w:b w:val="0"/>
          <w:szCs w:val="26"/>
        </w:rPr>
        <w:t xml:space="preserve"> </w:t>
      </w:r>
      <w:proofErr w:type="spellStart"/>
      <w:r w:rsidRPr="00AA1670">
        <w:rPr>
          <w:rFonts w:cs="Times New Roman"/>
          <w:b w:val="0"/>
          <w:szCs w:val="26"/>
        </w:rPr>
        <w:t>tốc</w:t>
      </w:r>
      <w:proofErr w:type="spellEnd"/>
      <w:r w:rsidRPr="00AA1670">
        <w:rPr>
          <w:rFonts w:cs="Times New Roman"/>
          <w:b w:val="0"/>
          <w:szCs w:val="26"/>
        </w:rPr>
        <w:t xml:space="preserve"> </w:t>
      </w:r>
      <w:proofErr w:type="spellStart"/>
      <w:r w:rsidRPr="00AA1670">
        <w:rPr>
          <w:rFonts w:cs="Times New Roman"/>
          <w:b w:val="0"/>
          <w:szCs w:val="26"/>
        </w:rPr>
        <w:t>độ</w:t>
      </w:r>
      <w:proofErr w:type="spellEnd"/>
      <w:r w:rsidRPr="00AA1670">
        <w:rPr>
          <w:rFonts w:cs="Times New Roman"/>
          <w:b w:val="0"/>
          <w:szCs w:val="26"/>
        </w:rPr>
        <w:t xml:space="preserve"> </w:t>
      </w:r>
      <w:proofErr w:type="spellStart"/>
      <w:r w:rsidRPr="00AA1670">
        <w:rPr>
          <w:rFonts w:cs="Times New Roman"/>
          <w:b w:val="0"/>
          <w:szCs w:val="26"/>
        </w:rPr>
        <w:t>truy</w:t>
      </w:r>
      <w:proofErr w:type="spellEnd"/>
      <w:r w:rsidRPr="00AA1670">
        <w:rPr>
          <w:rFonts w:cs="Times New Roman"/>
          <w:b w:val="0"/>
          <w:szCs w:val="26"/>
        </w:rPr>
        <w:t xml:space="preserve"> </w:t>
      </w:r>
      <w:proofErr w:type="spellStart"/>
      <w:r w:rsidRPr="00AA1670">
        <w:rPr>
          <w:rFonts w:cs="Times New Roman"/>
          <w:b w:val="0"/>
          <w:szCs w:val="26"/>
        </w:rPr>
        <w:t>đuổi</w:t>
      </w:r>
      <w:proofErr w:type="spellEnd"/>
      <w:r w:rsidRPr="00AA1670">
        <w:rPr>
          <w:rFonts w:cs="Times New Roman"/>
          <w:b w:val="0"/>
          <w:szCs w:val="26"/>
        </w:rPr>
        <w:t xml:space="preserve"> </w:t>
      </w:r>
      <w:proofErr w:type="spellStart"/>
      <w:r w:rsidRPr="00AA1670">
        <w:rPr>
          <w:rFonts w:cs="Times New Roman"/>
          <w:b w:val="0"/>
          <w:szCs w:val="26"/>
        </w:rPr>
        <w:t>được</w:t>
      </w:r>
      <w:proofErr w:type="spellEnd"/>
      <w:r w:rsidRPr="00AA1670">
        <w:rPr>
          <w:rFonts w:cs="Times New Roman"/>
          <w:b w:val="0"/>
          <w:szCs w:val="26"/>
        </w:rPr>
        <w:t xml:space="preserve"> </w:t>
      </w:r>
      <w:proofErr w:type="spellStart"/>
      <w:r w:rsidRPr="00AA1670">
        <w:rPr>
          <w:rFonts w:cs="Times New Roman"/>
          <w:b w:val="0"/>
          <w:szCs w:val="26"/>
        </w:rPr>
        <w:t>khai</w:t>
      </w:r>
      <w:proofErr w:type="spellEnd"/>
      <w:r w:rsidRPr="00AA1670">
        <w:rPr>
          <w:rFonts w:cs="Times New Roman"/>
          <w:b w:val="0"/>
          <w:szCs w:val="26"/>
        </w:rPr>
        <w:t xml:space="preserve"> </w:t>
      </w:r>
      <w:proofErr w:type="spellStart"/>
      <w:r w:rsidRPr="00AA1670">
        <w:rPr>
          <w:rFonts w:cs="Times New Roman"/>
          <w:b w:val="0"/>
          <w:szCs w:val="26"/>
        </w:rPr>
        <w:t>báo</w:t>
      </w:r>
      <w:proofErr w:type="spellEnd"/>
      <w:r w:rsidRPr="00AA1670">
        <w:rPr>
          <w:rFonts w:cs="Times New Roman"/>
          <w:b w:val="0"/>
          <w:szCs w:val="26"/>
        </w:rPr>
        <w:t xml:space="preserve"> </w:t>
      </w:r>
      <w:proofErr w:type="spellStart"/>
      <w:r w:rsidRPr="00AA1670">
        <w:rPr>
          <w:rFonts w:cs="Times New Roman"/>
          <w:b w:val="0"/>
          <w:szCs w:val="26"/>
        </w:rPr>
        <w:t>trong</w:t>
      </w:r>
      <w:proofErr w:type="spellEnd"/>
      <w:r w:rsidRPr="00AA1670">
        <w:rPr>
          <w:rFonts w:cs="Times New Roman"/>
          <w:b w:val="0"/>
          <w:szCs w:val="26"/>
        </w:rPr>
        <w:t xml:space="preserve"> </w:t>
      </w:r>
      <w:proofErr w:type="spellStart"/>
      <w:r w:rsidRPr="00AA1670">
        <w:rPr>
          <w:rFonts w:cs="Times New Roman"/>
          <w:b w:val="0"/>
          <w:szCs w:val="26"/>
        </w:rPr>
        <w:t>lớp</w:t>
      </w:r>
      <w:proofErr w:type="spellEnd"/>
      <w:r w:rsidRPr="00AA1670">
        <w:rPr>
          <w:rFonts w:cs="Times New Roman"/>
          <w:b w:val="0"/>
          <w:szCs w:val="26"/>
        </w:rPr>
        <w:t xml:space="preserve"> bot </w:t>
      </w:r>
      <w:proofErr w:type="spellStart"/>
      <w:r w:rsidRPr="00AA1670">
        <w:rPr>
          <w:rFonts w:cs="Times New Roman"/>
          <w:b w:val="0"/>
          <w:szCs w:val="26"/>
        </w:rPr>
        <w:t>nhằm</w:t>
      </w:r>
      <w:proofErr w:type="spellEnd"/>
      <w:r w:rsidRPr="00AA1670">
        <w:rPr>
          <w:rFonts w:cs="Times New Roman"/>
          <w:b w:val="0"/>
          <w:szCs w:val="26"/>
        </w:rPr>
        <w:t xml:space="preserve"> </w:t>
      </w:r>
      <w:proofErr w:type="spellStart"/>
      <w:r w:rsidRPr="00AA1670">
        <w:rPr>
          <w:rFonts w:cs="Times New Roman"/>
          <w:b w:val="0"/>
          <w:szCs w:val="26"/>
        </w:rPr>
        <w:t>hỗ</w:t>
      </w:r>
      <w:proofErr w:type="spellEnd"/>
      <w:r w:rsidRPr="00AA1670">
        <w:rPr>
          <w:rFonts w:cs="Times New Roman"/>
          <w:b w:val="0"/>
          <w:szCs w:val="26"/>
        </w:rPr>
        <w:t xml:space="preserve"> </w:t>
      </w:r>
      <w:proofErr w:type="spellStart"/>
      <w:r w:rsidRPr="00AA1670">
        <w:rPr>
          <w:rFonts w:cs="Times New Roman"/>
          <w:b w:val="0"/>
          <w:szCs w:val="26"/>
        </w:rPr>
        <w:t>trợ</w:t>
      </w:r>
      <w:proofErr w:type="spellEnd"/>
      <w:r w:rsidRPr="00AA1670">
        <w:rPr>
          <w:rFonts w:cs="Times New Roman"/>
          <w:b w:val="0"/>
          <w:szCs w:val="26"/>
        </w:rPr>
        <w:t xml:space="preserve"> </w:t>
      </w:r>
      <w:proofErr w:type="spellStart"/>
      <w:r w:rsidRPr="00AA1670">
        <w:rPr>
          <w:rFonts w:cs="Times New Roman"/>
          <w:b w:val="0"/>
          <w:szCs w:val="26"/>
        </w:rPr>
        <w:t>việc</w:t>
      </w:r>
      <w:proofErr w:type="spellEnd"/>
      <w:r w:rsidRPr="00AA1670">
        <w:rPr>
          <w:rFonts w:cs="Times New Roman"/>
          <w:b w:val="0"/>
          <w:szCs w:val="26"/>
        </w:rPr>
        <w:t xml:space="preserve"> </w:t>
      </w:r>
      <w:proofErr w:type="spellStart"/>
      <w:r w:rsidRPr="00AA1670">
        <w:rPr>
          <w:rFonts w:cs="Times New Roman"/>
          <w:b w:val="0"/>
          <w:szCs w:val="26"/>
        </w:rPr>
        <w:t>điều</w:t>
      </w:r>
      <w:proofErr w:type="spellEnd"/>
      <w:r w:rsidRPr="00AA1670">
        <w:rPr>
          <w:rFonts w:cs="Times New Roman"/>
          <w:b w:val="0"/>
          <w:szCs w:val="26"/>
        </w:rPr>
        <w:t xml:space="preserve"> </w:t>
      </w:r>
      <w:proofErr w:type="spellStart"/>
      <w:r w:rsidRPr="00AA1670">
        <w:rPr>
          <w:rFonts w:cs="Times New Roman"/>
          <w:b w:val="0"/>
          <w:szCs w:val="26"/>
        </w:rPr>
        <w:t>chỉnh</w:t>
      </w:r>
      <w:proofErr w:type="spellEnd"/>
      <w:r w:rsidRPr="00AA1670">
        <w:rPr>
          <w:rFonts w:cs="Times New Roman"/>
          <w:b w:val="0"/>
          <w:szCs w:val="26"/>
        </w:rPr>
        <w:t xml:space="preserve"> </w:t>
      </w:r>
      <w:proofErr w:type="spellStart"/>
      <w:r w:rsidRPr="00AA1670">
        <w:rPr>
          <w:rFonts w:cs="Times New Roman"/>
          <w:b w:val="0"/>
          <w:szCs w:val="26"/>
        </w:rPr>
        <w:t>hành</w:t>
      </w:r>
      <w:proofErr w:type="spellEnd"/>
      <w:r w:rsidRPr="00AA1670">
        <w:rPr>
          <w:rFonts w:cs="Times New Roman"/>
          <w:b w:val="0"/>
          <w:szCs w:val="26"/>
        </w:rPr>
        <w:t xml:space="preserve"> vi </w:t>
      </w:r>
      <w:proofErr w:type="spellStart"/>
      <w:r w:rsidRPr="00AA1670">
        <w:rPr>
          <w:rFonts w:cs="Times New Roman"/>
          <w:b w:val="0"/>
          <w:szCs w:val="26"/>
        </w:rPr>
        <w:t>phù</w:t>
      </w:r>
      <w:proofErr w:type="spellEnd"/>
      <w:r w:rsidRPr="00AA1670">
        <w:rPr>
          <w:rFonts w:cs="Times New Roman"/>
          <w:b w:val="0"/>
          <w:szCs w:val="26"/>
        </w:rPr>
        <w:t xml:space="preserve"> </w:t>
      </w:r>
      <w:proofErr w:type="spellStart"/>
      <w:r w:rsidRPr="00AA1670">
        <w:rPr>
          <w:rFonts w:cs="Times New Roman"/>
          <w:b w:val="0"/>
          <w:szCs w:val="26"/>
        </w:rPr>
        <w:t>hợp</w:t>
      </w:r>
      <w:proofErr w:type="spellEnd"/>
      <w:r w:rsidRPr="00AA1670">
        <w:rPr>
          <w:rFonts w:cs="Times New Roman"/>
          <w:b w:val="0"/>
          <w:szCs w:val="26"/>
        </w:rPr>
        <w:t xml:space="preserve"> </w:t>
      </w:r>
      <w:proofErr w:type="spellStart"/>
      <w:r w:rsidRPr="00AA1670">
        <w:rPr>
          <w:rFonts w:cs="Times New Roman"/>
          <w:b w:val="0"/>
          <w:szCs w:val="26"/>
        </w:rPr>
        <w:t>với</w:t>
      </w:r>
      <w:proofErr w:type="spellEnd"/>
      <w:r w:rsidRPr="00AA1670">
        <w:rPr>
          <w:rFonts w:cs="Times New Roman"/>
          <w:b w:val="0"/>
          <w:szCs w:val="26"/>
        </w:rPr>
        <w:t xml:space="preserve"> </w:t>
      </w:r>
      <w:proofErr w:type="spellStart"/>
      <w:r w:rsidRPr="00AA1670">
        <w:rPr>
          <w:rFonts w:cs="Times New Roman"/>
          <w:b w:val="0"/>
          <w:szCs w:val="26"/>
        </w:rPr>
        <w:t>yêu</w:t>
      </w:r>
      <w:proofErr w:type="spellEnd"/>
      <w:r w:rsidRPr="00AA1670">
        <w:rPr>
          <w:rFonts w:cs="Times New Roman"/>
          <w:b w:val="0"/>
          <w:szCs w:val="26"/>
        </w:rPr>
        <w:t xml:space="preserve"> </w:t>
      </w:r>
      <w:proofErr w:type="spellStart"/>
      <w:r w:rsidRPr="00AA1670">
        <w:rPr>
          <w:rFonts w:cs="Times New Roman"/>
          <w:b w:val="0"/>
          <w:szCs w:val="26"/>
        </w:rPr>
        <w:t>cầu</w:t>
      </w:r>
      <w:proofErr w:type="spellEnd"/>
      <w:r w:rsidRPr="00AA1670">
        <w:rPr>
          <w:rFonts w:cs="Times New Roman"/>
          <w:b w:val="0"/>
          <w:szCs w:val="26"/>
        </w:rPr>
        <w:t xml:space="preserve"> </w:t>
      </w:r>
      <w:proofErr w:type="spellStart"/>
      <w:r w:rsidRPr="00AA1670">
        <w:rPr>
          <w:rFonts w:cs="Times New Roman"/>
          <w:b w:val="0"/>
          <w:szCs w:val="26"/>
        </w:rPr>
        <w:t>của</w:t>
      </w:r>
      <w:proofErr w:type="spellEnd"/>
      <w:r w:rsidRPr="00AA1670">
        <w:rPr>
          <w:rFonts w:cs="Times New Roman"/>
          <w:b w:val="0"/>
          <w:szCs w:val="26"/>
        </w:rPr>
        <w:t xml:space="preserve"> </w:t>
      </w:r>
      <w:proofErr w:type="spellStart"/>
      <w:r w:rsidRPr="00AA1670">
        <w:rPr>
          <w:rFonts w:cs="Times New Roman"/>
          <w:b w:val="0"/>
          <w:szCs w:val="26"/>
        </w:rPr>
        <w:t>màn</w:t>
      </w:r>
      <w:proofErr w:type="spellEnd"/>
      <w:r w:rsidRPr="00AA1670">
        <w:rPr>
          <w:rFonts w:cs="Times New Roman"/>
          <w:b w:val="0"/>
          <w:szCs w:val="26"/>
        </w:rPr>
        <w:t xml:space="preserve"> </w:t>
      </w:r>
      <w:proofErr w:type="spellStart"/>
      <w:r w:rsidRPr="00AA1670">
        <w:rPr>
          <w:rFonts w:cs="Times New Roman"/>
          <w:b w:val="0"/>
          <w:szCs w:val="26"/>
        </w:rPr>
        <w:t>chơi</w:t>
      </w:r>
      <w:proofErr w:type="spellEnd"/>
      <w:r w:rsidRPr="00AA1670">
        <w:rPr>
          <w:rFonts w:cs="Times New Roman"/>
          <w:b w:val="0"/>
          <w:szCs w:val="26"/>
        </w:rPr>
        <w:t xml:space="preserve">. </w:t>
      </w:r>
      <w:proofErr w:type="spellStart"/>
      <w:r w:rsidRPr="00AA1670">
        <w:rPr>
          <w:rFonts w:cs="Times New Roman"/>
          <w:b w:val="0"/>
          <w:szCs w:val="26"/>
        </w:rPr>
        <w:t>Nhờ</w:t>
      </w:r>
      <w:proofErr w:type="spellEnd"/>
      <w:r w:rsidRPr="00AA1670">
        <w:rPr>
          <w:rFonts w:cs="Times New Roman"/>
          <w:b w:val="0"/>
          <w:szCs w:val="26"/>
        </w:rPr>
        <w:t xml:space="preserve"> </w:t>
      </w:r>
      <w:proofErr w:type="spellStart"/>
      <w:r w:rsidRPr="00AA1670">
        <w:rPr>
          <w:rFonts w:cs="Times New Roman"/>
          <w:b w:val="0"/>
          <w:szCs w:val="26"/>
        </w:rPr>
        <w:t>đó</w:t>
      </w:r>
      <w:proofErr w:type="spellEnd"/>
      <w:r w:rsidRPr="00AA1670">
        <w:rPr>
          <w:rFonts w:cs="Times New Roman"/>
          <w:b w:val="0"/>
          <w:szCs w:val="26"/>
        </w:rPr>
        <w:t xml:space="preserve">, bot </w:t>
      </w:r>
      <w:proofErr w:type="spellStart"/>
      <w:r w:rsidRPr="00AA1670">
        <w:rPr>
          <w:rFonts w:cs="Times New Roman"/>
          <w:b w:val="0"/>
          <w:szCs w:val="26"/>
        </w:rPr>
        <w:t>không</w:t>
      </w:r>
      <w:proofErr w:type="spellEnd"/>
      <w:r w:rsidRPr="00AA1670">
        <w:rPr>
          <w:rFonts w:cs="Times New Roman"/>
          <w:b w:val="0"/>
          <w:szCs w:val="26"/>
        </w:rPr>
        <w:t xml:space="preserve"> </w:t>
      </w:r>
      <w:proofErr w:type="spellStart"/>
      <w:r w:rsidRPr="00AA1670">
        <w:rPr>
          <w:rFonts w:cs="Times New Roman"/>
          <w:b w:val="0"/>
          <w:szCs w:val="26"/>
        </w:rPr>
        <w:t>chỉ</w:t>
      </w:r>
      <w:proofErr w:type="spellEnd"/>
      <w:r w:rsidRPr="00AA1670">
        <w:rPr>
          <w:rFonts w:cs="Times New Roman"/>
          <w:b w:val="0"/>
          <w:szCs w:val="26"/>
        </w:rPr>
        <w:t xml:space="preserve"> </w:t>
      </w:r>
      <w:proofErr w:type="spellStart"/>
      <w:r w:rsidRPr="00AA1670">
        <w:rPr>
          <w:rFonts w:cs="Times New Roman"/>
          <w:b w:val="0"/>
          <w:szCs w:val="26"/>
        </w:rPr>
        <w:t>hoạt</w:t>
      </w:r>
      <w:proofErr w:type="spellEnd"/>
      <w:r w:rsidRPr="00AA1670">
        <w:rPr>
          <w:rFonts w:cs="Times New Roman"/>
          <w:b w:val="0"/>
          <w:szCs w:val="26"/>
        </w:rPr>
        <w:t xml:space="preserve"> </w:t>
      </w:r>
      <w:proofErr w:type="spellStart"/>
      <w:r w:rsidRPr="00AA1670">
        <w:rPr>
          <w:rFonts w:cs="Times New Roman"/>
          <w:b w:val="0"/>
          <w:szCs w:val="26"/>
        </w:rPr>
        <w:t>động</w:t>
      </w:r>
      <w:proofErr w:type="spellEnd"/>
      <w:r w:rsidRPr="00AA1670">
        <w:rPr>
          <w:rFonts w:cs="Times New Roman"/>
          <w:b w:val="0"/>
          <w:szCs w:val="26"/>
        </w:rPr>
        <w:t xml:space="preserve"> </w:t>
      </w:r>
      <w:proofErr w:type="spellStart"/>
      <w:r w:rsidRPr="00AA1670">
        <w:rPr>
          <w:rFonts w:cs="Times New Roman"/>
          <w:b w:val="0"/>
          <w:szCs w:val="26"/>
        </w:rPr>
        <w:t>tự</w:t>
      </w:r>
      <w:proofErr w:type="spellEnd"/>
      <w:r w:rsidRPr="00AA1670">
        <w:rPr>
          <w:rFonts w:cs="Times New Roman"/>
          <w:b w:val="0"/>
          <w:szCs w:val="26"/>
        </w:rPr>
        <w:t xml:space="preserve"> </w:t>
      </w:r>
      <w:proofErr w:type="spellStart"/>
      <w:r w:rsidRPr="00AA1670">
        <w:rPr>
          <w:rFonts w:cs="Times New Roman"/>
          <w:b w:val="0"/>
          <w:szCs w:val="26"/>
        </w:rPr>
        <w:t>động</w:t>
      </w:r>
      <w:proofErr w:type="spellEnd"/>
      <w:r w:rsidRPr="00AA1670">
        <w:rPr>
          <w:rFonts w:cs="Times New Roman"/>
          <w:b w:val="0"/>
          <w:szCs w:val="26"/>
        </w:rPr>
        <w:t xml:space="preserve"> </w:t>
      </w:r>
      <w:proofErr w:type="spellStart"/>
      <w:r w:rsidRPr="00AA1670">
        <w:rPr>
          <w:rFonts w:cs="Times New Roman"/>
          <w:b w:val="0"/>
          <w:szCs w:val="26"/>
        </w:rPr>
        <w:t>mà</w:t>
      </w:r>
      <w:proofErr w:type="spellEnd"/>
      <w:r w:rsidRPr="00AA1670">
        <w:rPr>
          <w:rFonts w:cs="Times New Roman"/>
          <w:b w:val="0"/>
          <w:szCs w:val="26"/>
        </w:rPr>
        <w:t xml:space="preserve"> </w:t>
      </w:r>
      <w:proofErr w:type="spellStart"/>
      <w:r w:rsidRPr="00AA1670">
        <w:rPr>
          <w:rFonts w:cs="Times New Roman"/>
          <w:b w:val="0"/>
          <w:szCs w:val="26"/>
        </w:rPr>
        <w:t>còn</w:t>
      </w:r>
      <w:proofErr w:type="spellEnd"/>
      <w:r w:rsidRPr="00AA1670">
        <w:rPr>
          <w:rFonts w:cs="Times New Roman"/>
          <w:b w:val="0"/>
          <w:szCs w:val="26"/>
        </w:rPr>
        <w:t xml:space="preserve"> </w:t>
      </w:r>
      <w:proofErr w:type="spellStart"/>
      <w:r w:rsidRPr="00AA1670">
        <w:rPr>
          <w:rFonts w:cs="Times New Roman"/>
          <w:b w:val="0"/>
          <w:szCs w:val="26"/>
        </w:rPr>
        <w:t>có</w:t>
      </w:r>
      <w:proofErr w:type="spellEnd"/>
      <w:r w:rsidRPr="00AA1670">
        <w:rPr>
          <w:rFonts w:cs="Times New Roman"/>
          <w:b w:val="0"/>
          <w:szCs w:val="26"/>
        </w:rPr>
        <w:t xml:space="preserve"> </w:t>
      </w:r>
      <w:proofErr w:type="spellStart"/>
      <w:r w:rsidRPr="00AA1670">
        <w:rPr>
          <w:rFonts w:cs="Times New Roman"/>
          <w:b w:val="0"/>
          <w:szCs w:val="26"/>
        </w:rPr>
        <w:t>thể</w:t>
      </w:r>
      <w:proofErr w:type="spellEnd"/>
      <w:r w:rsidRPr="00AA1670">
        <w:rPr>
          <w:rFonts w:cs="Times New Roman"/>
          <w:b w:val="0"/>
          <w:szCs w:val="26"/>
        </w:rPr>
        <w:t xml:space="preserve"> </w:t>
      </w:r>
      <w:proofErr w:type="spellStart"/>
      <w:r w:rsidRPr="00AA1670">
        <w:rPr>
          <w:rFonts w:cs="Times New Roman"/>
          <w:b w:val="0"/>
          <w:szCs w:val="26"/>
        </w:rPr>
        <w:t>phản</w:t>
      </w:r>
      <w:proofErr w:type="spellEnd"/>
      <w:r w:rsidRPr="00AA1670">
        <w:rPr>
          <w:rFonts w:cs="Times New Roman"/>
          <w:b w:val="0"/>
          <w:szCs w:val="26"/>
        </w:rPr>
        <w:t xml:space="preserve"> </w:t>
      </w:r>
      <w:proofErr w:type="spellStart"/>
      <w:r w:rsidRPr="00AA1670">
        <w:rPr>
          <w:rFonts w:cs="Times New Roman"/>
          <w:b w:val="0"/>
          <w:szCs w:val="26"/>
        </w:rPr>
        <w:t>ứng</w:t>
      </w:r>
      <w:proofErr w:type="spellEnd"/>
      <w:r w:rsidRPr="00AA1670">
        <w:rPr>
          <w:rFonts w:cs="Times New Roman"/>
          <w:b w:val="0"/>
          <w:szCs w:val="26"/>
        </w:rPr>
        <w:t xml:space="preserve"> </w:t>
      </w:r>
      <w:proofErr w:type="spellStart"/>
      <w:r w:rsidRPr="00AA1670">
        <w:rPr>
          <w:rFonts w:cs="Times New Roman"/>
          <w:b w:val="0"/>
          <w:szCs w:val="26"/>
        </w:rPr>
        <w:t>linh</w:t>
      </w:r>
      <w:proofErr w:type="spellEnd"/>
      <w:r w:rsidRPr="00AA1670">
        <w:rPr>
          <w:rFonts w:cs="Times New Roman"/>
          <w:b w:val="0"/>
          <w:szCs w:val="26"/>
        </w:rPr>
        <w:t xml:space="preserve"> </w:t>
      </w:r>
      <w:proofErr w:type="spellStart"/>
      <w:r w:rsidRPr="00AA1670">
        <w:rPr>
          <w:rFonts w:cs="Times New Roman"/>
          <w:b w:val="0"/>
          <w:szCs w:val="26"/>
        </w:rPr>
        <w:t>hoạt</w:t>
      </w:r>
      <w:proofErr w:type="spellEnd"/>
      <w:r w:rsidRPr="00AA1670">
        <w:rPr>
          <w:rFonts w:cs="Times New Roman"/>
          <w:b w:val="0"/>
          <w:szCs w:val="26"/>
        </w:rPr>
        <w:t xml:space="preserve"> </w:t>
      </w:r>
      <w:proofErr w:type="spellStart"/>
      <w:r w:rsidRPr="00AA1670">
        <w:rPr>
          <w:rFonts w:cs="Times New Roman"/>
          <w:b w:val="0"/>
          <w:szCs w:val="26"/>
        </w:rPr>
        <w:t>hơn</w:t>
      </w:r>
      <w:proofErr w:type="spellEnd"/>
      <w:r w:rsidRPr="00AA1670">
        <w:rPr>
          <w:rFonts w:cs="Times New Roman"/>
          <w:b w:val="0"/>
          <w:szCs w:val="26"/>
        </w:rPr>
        <w:t xml:space="preserve"> </w:t>
      </w:r>
      <w:proofErr w:type="spellStart"/>
      <w:r w:rsidRPr="00AA1670">
        <w:rPr>
          <w:rFonts w:cs="Times New Roman"/>
          <w:b w:val="0"/>
          <w:szCs w:val="26"/>
        </w:rPr>
        <w:t>với</w:t>
      </w:r>
      <w:proofErr w:type="spellEnd"/>
      <w:r w:rsidRPr="00AA1670">
        <w:rPr>
          <w:rFonts w:cs="Times New Roman"/>
          <w:b w:val="0"/>
          <w:szCs w:val="26"/>
        </w:rPr>
        <w:t xml:space="preserve"> </w:t>
      </w:r>
      <w:proofErr w:type="spellStart"/>
      <w:r w:rsidRPr="00AA1670">
        <w:rPr>
          <w:rFonts w:cs="Times New Roman"/>
          <w:b w:val="0"/>
          <w:szCs w:val="26"/>
        </w:rPr>
        <w:t>vị</w:t>
      </w:r>
      <w:proofErr w:type="spellEnd"/>
      <w:r w:rsidRPr="00AA1670">
        <w:rPr>
          <w:rFonts w:cs="Times New Roman"/>
          <w:b w:val="0"/>
          <w:szCs w:val="26"/>
        </w:rPr>
        <w:t xml:space="preserve"> </w:t>
      </w:r>
      <w:proofErr w:type="spellStart"/>
      <w:r w:rsidRPr="00AA1670">
        <w:rPr>
          <w:rFonts w:cs="Times New Roman"/>
          <w:b w:val="0"/>
          <w:szCs w:val="26"/>
        </w:rPr>
        <w:t>trí</w:t>
      </w:r>
      <w:proofErr w:type="spellEnd"/>
      <w:r w:rsidRPr="00AA1670">
        <w:rPr>
          <w:rFonts w:cs="Times New Roman"/>
          <w:b w:val="0"/>
          <w:szCs w:val="26"/>
        </w:rPr>
        <w:t xml:space="preserve"> </w:t>
      </w:r>
      <w:proofErr w:type="spellStart"/>
      <w:r w:rsidRPr="00AA1670">
        <w:rPr>
          <w:rFonts w:cs="Times New Roman"/>
          <w:b w:val="0"/>
          <w:szCs w:val="26"/>
        </w:rPr>
        <w:t>của</w:t>
      </w:r>
      <w:proofErr w:type="spellEnd"/>
      <w:r w:rsidRPr="00AA1670">
        <w:rPr>
          <w:rFonts w:cs="Times New Roman"/>
          <w:b w:val="0"/>
          <w:szCs w:val="26"/>
        </w:rPr>
        <w:t xml:space="preserve"> </w:t>
      </w:r>
      <w:proofErr w:type="spellStart"/>
      <w:r w:rsidRPr="00AA1670">
        <w:rPr>
          <w:rFonts w:cs="Times New Roman"/>
          <w:b w:val="0"/>
          <w:szCs w:val="26"/>
        </w:rPr>
        <w:t>người</w:t>
      </w:r>
      <w:proofErr w:type="spellEnd"/>
      <w:r w:rsidRPr="00AA1670">
        <w:rPr>
          <w:rFonts w:cs="Times New Roman"/>
          <w:b w:val="0"/>
          <w:szCs w:val="26"/>
        </w:rPr>
        <w:t xml:space="preserve"> </w:t>
      </w:r>
      <w:proofErr w:type="spellStart"/>
      <w:r w:rsidRPr="00AA1670">
        <w:rPr>
          <w:rFonts w:cs="Times New Roman"/>
          <w:b w:val="0"/>
          <w:szCs w:val="26"/>
        </w:rPr>
        <w:t>chơi</w:t>
      </w:r>
      <w:proofErr w:type="spellEnd"/>
      <w:r w:rsidRPr="00AA1670">
        <w:rPr>
          <w:rFonts w:cs="Times New Roman"/>
          <w:b w:val="0"/>
          <w:szCs w:val="26"/>
        </w:rPr>
        <w:t xml:space="preserve"> </w:t>
      </w:r>
      <w:proofErr w:type="spellStart"/>
      <w:r w:rsidRPr="00AA1670">
        <w:rPr>
          <w:rFonts w:cs="Times New Roman"/>
          <w:b w:val="0"/>
          <w:szCs w:val="26"/>
        </w:rPr>
        <w:t>trong</w:t>
      </w:r>
      <w:proofErr w:type="spellEnd"/>
      <w:r w:rsidRPr="00AA1670">
        <w:rPr>
          <w:rFonts w:cs="Times New Roman"/>
          <w:b w:val="0"/>
          <w:szCs w:val="26"/>
        </w:rPr>
        <w:t xml:space="preserve"> </w:t>
      </w:r>
      <w:proofErr w:type="spellStart"/>
      <w:r w:rsidRPr="00AA1670">
        <w:rPr>
          <w:rFonts w:cs="Times New Roman"/>
          <w:b w:val="0"/>
          <w:szCs w:val="26"/>
        </w:rPr>
        <w:t>quá</w:t>
      </w:r>
      <w:proofErr w:type="spellEnd"/>
      <w:r w:rsidRPr="00AA1670">
        <w:rPr>
          <w:rFonts w:cs="Times New Roman"/>
          <w:b w:val="0"/>
          <w:szCs w:val="26"/>
        </w:rPr>
        <w:t xml:space="preserve"> </w:t>
      </w:r>
      <w:proofErr w:type="spellStart"/>
      <w:r w:rsidRPr="00AA1670">
        <w:rPr>
          <w:rFonts w:cs="Times New Roman"/>
          <w:b w:val="0"/>
          <w:szCs w:val="26"/>
        </w:rPr>
        <w:t>trình</w:t>
      </w:r>
      <w:proofErr w:type="spellEnd"/>
      <w:r w:rsidRPr="00AA1670">
        <w:rPr>
          <w:rFonts w:cs="Times New Roman"/>
          <w:b w:val="0"/>
          <w:szCs w:val="26"/>
        </w:rPr>
        <w:t xml:space="preserve"> </w:t>
      </w:r>
      <w:proofErr w:type="spellStart"/>
      <w:r w:rsidRPr="00AA1670">
        <w:rPr>
          <w:rFonts w:cs="Times New Roman"/>
          <w:b w:val="0"/>
          <w:szCs w:val="26"/>
        </w:rPr>
        <w:t>chơi</w:t>
      </w:r>
      <w:proofErr w:type="spellEnd"/>
      <w:r w:rsidRPr="00AA1670">
        <w:rPr>
          <w:rFonts w:cs="Times New Roman"/>
          <w:b w:val="0"/>
          <w:szCs w:val="26"/>
        </w:rPr>
        <w:t>.</w:t>
      </w:r>
    </w:p>
    <w:p w:rsidR="00EF047D" w:rsidRPr="0073005A" w:rsidRDefault="00EF047D" w:rsidP="00AA1670">
      <w:pPr>
        <w:pStyle w:val="Head2VN"/>
        <w:spacing w:before="160" w:after="80" w:line="480" w:lineRule="auto"/>
        <w:ind w:firstLine="720"/>
        <w:jc w:val="both"/>
        <w:rPr>
          <w:rFonts w:cs="Times New Roman"/>
          <w:szCs w:val="26"/>
        </w:rPr>
      </w:pPr>
      <w:r w:rsidRPr="0073005A">
        <w:rPr>
          <w:rFonts w:cs="Times New Roman"/>
          <w:szCs w:val="26"/>
        </w:rPr>
        <w:t xml:space="preserve">7.4.5. Cài </w:t>
      </w:r>
      <w:proofErr w:type="spellStart"/>
      <w:r w:rsidRPr="0073005A">
        <w:rPr>
          <w:rFonts w:cs="Times New Roman"/>
          <w:szCs w:val="26"/>
        </w:rPr>
        <w:t>đặt</w:t>
      </w:r>
      <w:proofErr w:type="spellEnd"/>
      <w:r w:rsidRPr="0073005A">
        <w:rPr>
          <w:rFonts w:cs="Times New Roman"/>
          <w:szCs w:val="26"/>
        </w:rPr>
        <w:t xml:space="preserve"> </w:t>
      </w:r>
      <w:proofErr w:type="spellStart"/>
      <w:r w:rsidRPr="0073005A">
        <w:rPr>
          <w:rFonts w:cs="Times New Roman"/>
          <w:szCs w:val="26"/>
        </w:rPr>
        <w:t>vật</w:t>
      </w:r>
      <w:proofErr w:type="spellEnd"/>
      <w:r w:rsidRPr="0073005A">
        <w:rPr>
          <w:rFonts w:cs="Times New Roman"/>
          <w:szCs w:val="26"/>
        </w:rPr>
        <w:t xml:space="preserve"> </w:t>
      </w:r>
      <w:proofErr w:type="spellStart"/>
      <w:r w:rsidRPr="0073005A">
        <w:rPr>
          <w:rFonts w:cs="Times New Roman"/>
          <w:szCs w:val="26"/>
        </w:rPr>
        <w:t>lý</w:t>
      </w:r>
      <w:proofErr w:type="spellEnd"/>
      <w:r w:rsidRPr="0073005A">
        <w:rPr>
          <w:rFonts w:cs="Times New Roman"/>
          <w:szCs w:val="26"/>
        </w:rPr>
        <w:t xml:space="preserve"> </w:t>
      </w:r>
      <w:proofErr w:type="spellStart"/>
      <w:r w:rsidRPr="0073005A">
        <w:rPr>
          <w:rFonts w:cs="Times New Roman"/>
          <w:szCs w:val="26"/>
        </w:rPr>
        <w:t>và</w:t>
      </w:r>
      <w:proofErr w:type="spellEnd"/>
      <w:r w:rsidRPr="0073005A">
        <w:rPr>
          <w:rFonts w:cs="Times New Roman"/>
          <w:szCs w:val="26"/>
        </w:rPr>
        <w:t xml:space="preserve"> </w:t>
      </w:r>
      <w:proofErr w:type="spellStart"/>
      <w:r w:rsidRPr="0073005A">
        <w:rPr>
          <w:rFonts w:cs="Times New Roman"/>
          <w:szCs w:val="26"/>
        </w:rPr>
        <w:t>va</w:t>
      </w:r>
      <w:proofErr w:type="spellEnd"/>
      <w:r w:rsidRPr="0073005A">
        <w:rPr>
          <w:rFonts w:cs="Times New Roman"/>
          <w:szCs w:val="26"/>
        </w:rPr>
        <w:t xml:space="preserve"> </w:t>
      </w:r>
      <w:proofErr w:type="spellStart"/>
      <w:r w:rsidRPr="0073005A">
        <w:rPr>
          <w:rFonts w:cs="Times New Roman"/>
          <w:szCs w:val="26"/>
        </w:rPr>
        <w:t>chạm</w:t>
      </w:r>
      <w:proofErr w:type="spellEnd"/>
    </w:p>
    <w:p w:rsidR="00DF227D" w:rsidRDefault="00DF227D" w:rsidP="00EF047D">
      <w:pPr>
        <w:pStyle w:val="Head2VN"/>
        <w:spacing w:before="160" w:after="80" w:line="480" w:lineRule="auto"/>
        <w:jc w:val="both"/>
        <w:rPr>
          <w:rFonts w:cs="Times New Roman"/>
          <w:b w:val="0"/>
          <w:szCs w:val="26"/>
          <w:lang w:val="vi-VN"/>
        </w:rPr>
      </w:pPr>
      <w:r w:rsidRPr="00DF227D">
        <w:rPr>
          <w:rFonts w:cs="Times New Roman"/>
          <w:b w:val="0"/>
          <w:szCs w:val="26"/>
        </w:rPr>
        <w:t xml:space="preserve">Trong game, </w:t>
      </w:r>
      <w:proofErr w:type="spellStart"/>
      <w:r w:rsidRPr="00DF227D">
        <w:rPr>
          <w:rFonts w:cs="Times New Roman"/>
          <w:b w:val="0"/>
          <w:szCs w:val="26"/>
        </w:rPr>
        <w:t>nhóm</w:t>
      </w:r>
      <w:proofErr w:type="spellEnd"/>
      <w:r w:rsidRPr="00DF227D">
        <w:rPr>
          <w:rFonts w:cs="Times New Roman"/>
          <w:b w:val="0"/>
          <w:szCs w:val="26"/>
        </w:rPr>
        <w:t xml:space="preserve"> </w:t>
      </w:r>
      <w:proofErr w:type="spellStart"/>
      <w:r w:rsidRPr="00DF227D">
        <w:rPr>
          <w:rFonts w:cs="Times New Roman"/>
          <w:b w:val="0"/>
          <w:szCs w:val="26"/>
        </w:rPr>
        <w:t>sử</w:t>
      </w:r>
      <w:proofErr w:type="spellEnd"/>
      <w:r w:rsidRPr="00DF227D">
        <w:rPr>
          <w:rFonts w:cs="Times New Roman"/>
          <w:b w:val="0"/>
          <w:szCs w:val="26"/>
        </w:rPr>
        <w:t xml:space="preserve"> </w:t>
      </w:r>
      <w:proofErr w:type="spellStart"/>
      <w:r w:rsidRPr="00DF227D">
        <w:rPr>
          <w:rFonts w:cs="Times New Roman"/>
          <w:b w:val="0"/>
          <w:szCs w:val="26"/>
        </w:rPr>
        <w:t>dụng</w:t>
      </w:r>
      <w:proofErr w:type="spellEnd"/>
      <w:r w:rsidRPr="00DF227D">
        <w:rPr>
          <w:rFonts w:cs="Times New Roman"/>
          <w:b w:val="0"/>
          <w:szCs w:val="26"/>
        </w:rPr>
        <w:t xml:space="preserve"> </w:t>
      </w:r>
      <w:proofErr w:type="spellStart"/>
      <w:r w:rsidRPr="00DF227D">
        <w:rPr>
          <w:rFonts w:cs="Times New Roman"/>
          <w:b w:val="0"/>
          <w:szCs w:val="26"/>
        </w:rPr>
        <w:t>PhysicsEnginePlatformer</w:t>
      </w:r>
      <w:proofErr w:type="spellEnd"/>
      <w:r w:rsidRPr="00DF227D">
        <w:rPr>
          <w:rFonts w:cs="Times New Roman"/>
          <w:b w:val="0"/>
          <w:szCs w:val="26"/>
        </w:rPr>
        <w:t xml:space="preserve"> </w:t>
      </w:r>
      <w:proofErr w:type="spellStart"/>
      <w:r w:rsidRPr="00DF227D">
        <w:rPr>
          <w:rFonts w:cs="Times New Roman"/>
          <w:b w:val="0"/>
          <w:szCs w:val="26"/>
        </w:rPr>
        <w:t>để</w:t>
      </w:r>
      <w:proofErr w:type="spellEnd"/>
      <w:r w:rsidRPr="00DF227D">
        <w:rPr>
          <w:rFonts w:cs="Times New Roman"/>
          <w:b w:val="0"/>
          <w:szCs w:val="26"/>
        </w:rPr>
        <w:t xml:space="preserve"> </w:t>
      </w:r>
      <w:proofErr w:type="spellStart"/>
      <w:r w:rsidRPr="00DF227D">
        <w:rPr>
          <w:rFonts w:cs="Times New Roman"/>
          <w:b w:val="0"/>
          <w:szCs w:val="26"/>
        </w:rPr>
        <w:t>xử</w:t>
      </w:r>
      <w:proofErr w:type="spellEnd"/>
      <w:r w:rsidRPr="00DF227D">
        <w:rPr>
          <w:rFonts w:cs="Times New Roman"/>
          <w:b w:val="0"/>
          <w:szCs w:val="26"/>
        </w:rPr>
        <w:t xml:space="preserve"> </w:t>
      </w:r>
      <w:proofErr w:type="spellStart"/>
      <w:r w:rsidRPr="00DF227D">
        <w:rPr>
          <w:rFonts w:cs="Times New Roman"/>
          <w:b w:val="0"/>
          <w:szCs w:val="26"/>
        </w:rPr>
        <w:t>lý</w:t>
      </w:r>
      <w:proofErr w:type="spellEnd"/>
      <w:r w:rsidRPr="00DF227D">
        <w:rPr>
          <w:rFonts w:cs="Times New Roman"/>
          <w:b w:val="0"/>
          <w:szCs w:val="26"/>
        </w:rPr>
        <w:t xml:space="preserve"> </w:t>
      </w:r>
      <w:proofErr w:type="spellStart"/>
      <w:r w:rsidRPr="00DF227D">
        <w:rPr>
          <w:rFonts w:cs="Times New Roman"/>
          <w:b w:val="0"/>
          <w:szCs w:val="26"/>
        </w:rPr>
        <w:t>các</w:t>
      </w:r>
      <w:proofErr w:type="spellEnd"/>
      <w:r w:rsidRPr="00DF227D">
        <w:rPr>
          <w:rFonts w:cs="Times New Roman"/>
          <w:b w:val="0"/>
          <w:szCs w:val="26"/>
        </w:rPr>
        <w:t xml:space="preserve"> </w:t>
      </w:r>
      <w:proofErr w:type="spellStart"/>
      <w:r w:rsidRPr="00DF227D">
        <w:rPr>
          <w:rFonts w:cs="Times New Roman"/>
          <w:b w:val="0"/>
          <w:szCs w:val="26"/>
        </w:rPr>
        <w:t>yếu</w:t>
      </w:r>
      <w:proofErr w:type="spellEnd"/>
      <w:r w:rsidRPr="00DF227D">
        <w:rPr>
          <w:rFonts w:cs="Times New Roman"/>
          <w:b w:val="0"/>
          <w:szCs w:val="26"/>
        </w:rPr>
        <w:t xml:space="preserve"> </w:t>
      </w:r>
      <w:proofErr w:type="spellStart"/>
      <w:r w:rsidRPr="00DF227D">
        <w:rPr>
          <w:rFonts w:cs="Times New Roman"/>
          <w:b w:val="0"/>
          <w:szCs w:val="26"/>
        </w:rPr>
        <w:t>tố</w:t>
      </w:r>
      <w:proofErr w:type="spellEnd"/>
      <w:r w:rsidRPr="00DF227D">
        <w:rPr>
          <w:rFonts w:cs="Times New Roman"/>
          <w:b w:val="0"/>
          <w:szCs w:val="26"/>
        </w:rPr>
        <w:t xml:space="preserve"> </w:t>
      </w:r>
      <w:proofErr w:type="spellStart"/>
      <w:r w:rsidRPr="00DF227D">
        <w:rPr>
          <w:rFonts w:cs="Times New Roman"/>
          <w:b w:val="0"/>
          <w:szCs w:val="26"/>
        </w:rPr>
        <w:t>vật</w:t>
      </w:r>
      <w:proofErr w:type="spellEnd"/>
      <w:r w:rsidRPr="00DF227D">
        <w:rPr>
          <w:rFonts w:cs="Times New Roman"/>
          <w:b w:val="0"/>
          <w:szCs w:val="26"/>
        </w:rPr>
        <w:t xml:space="preserve"> </w:t>
      </w:r>
      <w:proofErr w:type="spellStart"/>
      <w:r w:rsidRPr="00DF227D">
        <w:rPr>
          <w:rFonts w:cs="Times New Roman"/>
          <w:b w:val="0"/>
          <w:szCs w:val="26"/>
        </w:rPr>
        <w:t>lý</w:t>
      </w:r>
      <w:proofErr w:type="spellEnd"/>
      <w:r w:rsidRPr="00DF227D">
        <w:rPr>
          <w:rFonts w:cs="Times New Roman"/>
          <w:b w:val="0"/>
          <w:szCs w:val="26"/>
        </w:rPr>
        <w:t xml:space="preserve"> </w:t>
      </w:r>
      <w:proofErr w:type="spellStart"/>
      <w:r w:rsidRPr="00DF227D">
        <w:rPr>
          <w:rFonts w:cs="Times New Roman"/>
          <w:b w:val="0"/>
          <w:szCs w:val="26"/>
        </w:rPr>
        <w:t>cơ</w:t>
      </w:r>
      <w:proofErr w:type="spellEnd"/>
      <w:r w:rsidRPr="00DF227D">
        <w:rPr>
          <w:rFonts w:cs="Times New Roman"/>
          <w:b w:val="0"/>
          <w:szCs w:val="26"/>
        </w:rPr>
        <w:t xml:space="preserve"> </w:t>
      </w:r>
      <w:proofErr w:type="spellStart"/>
      <w:r w:rsidRPr="00DF227D">
        <w:rPr>
          <w:rFonts w:cs="Times New Roman"/>
          <w:b w:val="0"/>
          <w:szCs w:val="26"/>
        </w:rPr>
        <w:t>bản</w:t>
      </w:r>
      <w:proofErr w:type="spellEnd"/>
      <w:r w:rsidRPr="00DF227D">
        <w:rPr>
          <w:rFonts w:cs="Times New Roman"/>
          <w:b w:val="0"/>
          <w:szCs w:val="26"/>
        </w:rPr>
        <w:t xml:space="preserve"> </w:t>
      </w:r>
      <w:proofErr w:type="spellStart"/>
      <w:r w:rsidRPr="00DF227D">
        <w:rPr>
          <w:rFonts w:cs="Times New Roman"/>
          <w:b w:val="0"/>
          <w:szCs w:val="26"/>
        </w:rPr>
        <w:t>như</w:t>
      </w:r>
      <w:proofErr w:type="spellEnd"/>
      <w:r w:rsidRPr="00DF227D">
        <w:rPr>
          <w:rFonts w:cs="Times New Roman"/>
          <w:b w:val="0"/>
          <w:szCs w:val="26"/>
        </w:rPr>
        <w:t xml:space="preserve"> </w:t>
      </w:r>
      <w:proofErr w:type="spellStart"/>
      <w:r w:rsidRPr="00DF227D">
        <w:rPr>
          <w:rFonts w:cs="Times New Roman"/>
          <w:b w:val="0"/>
          <w:szCs w:val="26"/>
        </w:rPr>
        <w:t>trọng</w:t>
      </w:r>
      <w:proofErr w:type="spellEnd"/>
      <w:r w:rsidRPr="00DF227D">
        <w:rPr>
          <w:rFonts w:cs="Times New Roman"/>
          <w:b w:val="0"/>
          <w:szCs w:val="26"/>
        </w:rPr>
        <w:t xml:space="preserve"> </w:t>
      </w:r>
      <w:proofErr w:type="spellStart"/>
      <w:r w:rsidRPr="00DF227D">
        <w:rPr>
          <w:rFonts w:cs="Times New Roman"/>
          <w:b w:val="0"/>
          <w:szCs w:val="26"/>
        </w:rPr>
        <w:t>lực</w:t>
      </w:r>
      <w:proofErr w:type="spellEnd"/>
      <w:r w:rsidRPr="00DF227D">
        <w:rPr>
          <w:rFonts w:cs="Times New Roman"/>
          <w:b w:val="0"/>
          <w:szCs w:val="26"/>
        </w:rPr>
        <w:t xml:space="preserve">, </w:t>
      </w:r>
      <w:proofErr w:type="spellStart"/>
      <w:r w:rsidRPr="00DF227D">
        <w:rPr>
          <w:rFonts w:cs="Times New Roman"/>
          <w:b w:val="0"/>
          <w:szCs w:val="26"/>
        </w:rPr>
        <w:t>va</w:t>
      </w:r>
      <w:proofErr w:type="spellEnd"/>
      <w:r w:rsidRPr="00DF227D">
        <w:rPr>
          <w:rFonts w:cs="Times New Roman"/>
          <w:b w:val="0"/>
          <w:szCs w:val="26"/>
        </w:rPr>
        <w:t xml:space="preserve"> </w:t>
      </w:r>
      <w:proofErr w:type="spellStart"/>
      <w:r w:rsidRPr="00DF227D">
        <w:rPr>
          <w:rFonts w:cs="Times New Roman"/>
          <w:b w:val="0"/>
          <w:szCs w:val="26"/>
        </w:rPr>
        <w:t>chạm</w:t>
      </w:r>
      <w:proofErr w:type="spellEnd"/>
      <w:r w:rsidRPr="00DF227D">
        <w:rPr>
          <w:rFonts w:cs="Times New Roman"/>
          <w:b w:val="0"/>
          <w:szCs w:val="26"/>
        </w:rPr>
        <w:t xml:space="preserve"> </w:t>
      </w:r>
      <w:proofErr w:type="spellStart"/>
      <w:r w:rsidRPr="00DF227D">
        <w:rPr>
          <w:rFonts w:cs="Times New Roman"/>
          <w:b w:val="0"/>
          <w:szCs w:val="26"/>
        </w:rPr>
        <w:t>với</w:t>
      </w:r>
      <w:proofErr w:type="spellEnd"/>
      <w:r w:rsidRPr="00DF227D">
        <w:rPr>
          <w:rFonts w:cs="Times New Roman"/>
          <w:b w:val="0"/>
          <w:szCs w:val="26"/>
        </w:rPr>
        <w:t xml:space="preserve"> </w:t>
      </w:r>
      <w:proofErr w:type="spellStart"/>
      <w:r w:rsidRPr="00DF227D">
        <w:rPr>
          <w:rFonts w:cs="Times New Roman"/>
          <w:b w:val="0"/>
          <w:szCs w:val="26"/>
        </w:rPr>
        <w:t>mặt</w:t>
      </w:r>
      <w:proofErr w:type="spellEnd"/>
      <w:r w:rsidRPr="00DF227D">
        <w:rPr>
          <w:rFonts w:cs="Times New Roman"/>
          <w:b w:val="0"/>
          <w:szCs w:val="26"/>
        </w:rPr>
        <w:t xml:space="preserve"> </w:t>
      </w:r>
      <w:proofErr w:type="spellStart"/>
      <w:r w:rsidRPr="00DF227D">
        <w:rPr>
          <w:rFonts w:cs="Times New Roman"/>
          <w:b w:val="0"/>
          <w:szCs w:val="26"/>
        </w:rPr>
        <w:t>đất</w:t>
      </w:r>
      <w:proofErr w:type="spellEnd"/>
      <w:r w:rsidRPr="00DF227D">
        <w:rPr>
          <w:rFonts w:cs="Times New Roman"/>
          <w:b w:val="0"/>
          <w:szCs w:val="26"/>
        </w:rPr>
        <w:t xml:space="preserve">, platform </w:t>
      </w:r>
      <w:proofErr w:type="spellStart"/>
      <w:r w:rsidRPr="00DF227D">
        <w:rPr>
          <w:rFonts w:cs="Times New Roman"/>
          <w:b w:val="0"/>
          <w:szCs w:val="26"/>
        </w:rPr>
        <w:t>và</w:t>
      </w:r>
      <w:proofErr w:type="spellEnd"/>
      <w:r w:rsidRPr="00DF227D">
        <w:rPr>
          <w:rFonts w:cs="Times New Roman"/>
          <w:b w:val="0"/>
          <w:szCs w:val="26"/>
        </w:rPr>
        <w:t xml:space="preserve"> </w:t>
      </w:r>
      <w:proofErr w:type="spellStart"/>
      <w:r w:rsidRPr="00DF227D">
        <w:rPr>
          <w:rFonts w:cs="Times New Roman"/>
          <w:b w:val="0"/>
          <w:szCs w:val="26"/>
        </w:rPr>
        <w:t>các</w:t>
      </w:r>
      <w:proofErr w:type="spellEnd"/>
      <w:r w:rsidRPr="00DF227D">
        <w:rPr>
          <w:rFonts w:cs="Times New Roman"/>
          <w:b w:val="0"/>
          <w:szCs w:val="26"/>
        </w:rPr>
        <w:t xml:space="preserve"> </w:t>
      </w:r>
      <w:proofErr w:type="spellStart"/>
      <w:r w:rsidRPr="00DF227D">
        <w:rPr>
          <w:rFonts w:cs="Times New Roman"/>
          <w:b w:val="0"/>
          <w:szCs w:val="26"/>
        </w:rPr>
        <w:t>chướng</w:t>
      </w:r>
      <w:proofErr w:type="spellEnd"/>
      <w:r w:rsidRPr="00DF227D">
        <w:rPr>
          <w:rFonts w:cs="Times New Roman"/>
          <w:b w:val="0"/>
          <w:szCs w:val="26"/>
        </w:rPr>
        <w:t xml:space="preserve"> </w:t>
      </w:r>
      <w:proofErr w:type="spellStart"/>
      <w:r w:rsidRPr="00DF227D">
        <w:rPr>
          <w:rFonts w:cs="Times New Roman"/>
          <w:b w:val="0"/>
          <w:szCs w:val="26"/>
        </w:rPr>
        <w:t>ngại</w:t>
      </w:r>
      <w:proofErr w:type="spellEnd"/>
      <w:r w:rsidRPr="00DF227D">
        <w:rPr>
          <w:rFonts w:cs="Times New Roman"/>
          <w:b w:val="0"/>
          <w:szCs w:val="26"/>
        </w:rPr>
        <w:t xml:space="preserve"> </w:t>
      </w:r>
      <w:proofErr w:type="spellStart"/>
      <w:r w:rsidRPr="00DF227D">
        <w:rPr>
          <w:rFonts w:cs="Times New Roman"/>
          <w:b w:val="0"/>
          <w:szCs w:val="26"/>
        </w:rPr>
        <w:t>vật</w:t>
      </w:r>
      <w:proofErr w:type="spellEnd"/>
      <w:r w:rsidRPr="00DF227D">
        <w:rPr>
          <w:rFonts w:cs="Times New Roman"/>
          <w:b w:val="0"/>
          <w:szCs w:val="26"/>
        </w:rPr>
        <w:t xml:space="preserve">. </w:t>
      </w:r>
      <w:proofErr w:type="spellStart"/>
      <w:r w:rsidRPr="00DF227D">
        <w:rPr>
          <w:rFonts w:cs="Times New Roman"/>
          <w:b w:val="0"/>
          <w:szCs w:val="26"/>
        </w:rPr>
        <w:t>Cơ</w:t>
      </w:r>
      <w:proofErr w:type="spellEnd"/>
      <w:r w:rsidRPr="00DF227D">
        <w:rPr>
          <w:rFonts w:cs="Times New Roman"/>
          <w:b w:val="0"/>
          <w:szCs w:val="26"/>
        </w:rPr>
        <w:t xml:space="preserve"> </w:t>
      </w:r>
      <w:proofErr w:type="spellStart"/>
      <w:r w:rsidRPr="00DF227D">
        <w:rPr>
          <w:rFonts w:cs="Times New Roman"/>
          <w:b w:val="0"/>
          <w:szCs w:val="26"/>
        </w:rPr>
        <w:t>chế</w:t>
      </w:r>
      <w:proofErr w:type="spellEnd"/>
      <w:r w:rsidRPr="00DF227D">
        <w:rPr>
          <w:rFonts w:cs="Times New Roman"/>
          <w:b w:val="0"/>
          <w:szCs w:val="26"/>
        </w:rPr>
        <w:t xml:space="preserve"> </w:t>
      </w:r>
      <w:proofErr w:type="spellStart"/>
      <w:r w:rsidRPr="00DF227D">
        <w:rPr>
          <w:rFonts w:cs="Times New Roman"/>
          <w:b w:val="0"/>
          <w:szCs w:val="26"/>
        </w:rPr>
        <w:t>này</w:t>
      </w:r>
      <w:proofErr w:type="spellEnd"/>
      <w:r w:rsidRPr="00DF227D">
        <w:rPr>
          <w:rFonts w:cs="Times New Roman"/>
          <w:b w:val="0"/>
          <w:szCs w:val="26"/>
        </w:rPr>
        <w:t xml:space="preserve"> </w:t>
      </w:r>
      <w:proofErr w:type="spellStart"/>
      <w:r w:rsidRPr="00DF227D">
        <w:rPr>
          <w:rFonts w:cs="Times New Roman"/>
          <w:b w:val="0"/>
          <w:szCs w:val="26"/>
        </w:rPr>
        <w:t>giúp</w:t>
      </w:r>
      <w:proofErr w:type="spellEnd"/>
      <w:r w:rsidRPr="00DF227D">
        <w:rPr>
          <w:rFonts w:cs="Times New Roman"/>
          <w:b w:val="0"/>
          <w:szCs w:val="26"/>
        </w:rPr>
        <w:t xml:space="preserve"> </w:t>
      </w:r>
      <w:proofErr w:type="spellStart"/>
      <w:r w:rsidRPr="00DF227D">
        <w:rPr>
          <w:rFonts w:cs="Times New Roman"/>
          <w:b w:val="0"/>
          <w:szCs w:val="26"/>
        </w:rPr>
        <w:t>các</w:t>
      </w:r>
      <w:proofErr w:type="spellEnd"/>
      <w:r w:rsidRPr="00DF227D">
        <w:rPr>
          <w:rFonts w:cs="Times New Roman"/>
          <w:b w:val="0"/>
          <w:szCs w:val="26"/>
        </w:rPr>
        <w:t xml:space="preserve"> </w:t>
      </w:r>
      <w:proofErr w:type="spellStart"/>
      <w:r w:rsidRPr="00DF227D">
        <w:rPr>
          <w:rFonts w:cs="Times New Roman"/>
          <w:b w:val="0"/>
          <w:szCs w:val="26"/>
        </w:rPr>
        <w:t>chuyển</w:t>
      </w:r>
      <w:proofErr w:type="spellEnd"/>
      <w:r w:rsidRPr="00DF227D">
        <w:rPr>
          <w:rFonts w:cs="Times New Roman"/>
          <w:b w:val="0"/>
          <w:szCs w:val="26"/>
        </w:rPr>
        <w:t xml:space="preserve"> </w:t>
      </w:r>
      <w:proofErr w:type="spellStart"/>
      <w:r w:rsidRPr="00DF227D">
        <w:rPr>
          <w:rFonts w:cs="Times New Roman"/>
          <w:b w:val="0"/>
          <w:szCs w:val="26"/>
        </w:rPr>
        <w:t>động</w:t>
      </w:r>
      <w:proofErr w:type="spellEnd"/>
      <w:r w:rsidRPr="00DF227D">
        <w:rPr>
          <w:rFonts w:cs="Times New Roman"/>
          <w:b w:val="0"/>
          <w:szCs w:val="26"/>
        </w:rPr>
        <w:t xml:space="preserve"> </w:t>
      </w:r>
      <w:proofErr w:type="spellStart"/>
      <w:r w:rsidRPr="00DF227D">
        <w:rPr>
          <w:rFonts w:cs="Times New Roman"/>
          <w:b w:val="0"/>
          <w:szCs w:val="26"/>
        </w:rPr>
        <w:t>trong</w:t>
      </w:r>
      <w:proofErr w:type="spellEnd"/>
      <w:r w:rsidRPr="00DF227D">
        <w:rPr>
          <w:rFonts w:cs="Times New Roman"/>
          <w:b w:val="0"/>
          <w:szCs w:val="26"/>
        </w:rPr>
        <w:t xml:space="preserve"> game </w:t>
      </w:r>
      <w:proofErr w:type="spellStart"/>
      <w:r w:rsidRPr="00DF227D">
        <w:rPr>
          <w:rFonts w:cs="Times New Roman"/>
          <w:b w:val="0"/>
          <w:szCs w:val="26"/>
        </w:rPr>
        <w:t>được</w:t>
      </w:r>
      <w:proofErr w:type="spellEnd"/>
      <w:r w:rsidRPr="00DF227D">
        <w:rPr>
          <w:rFonts w:cs="Times New Roman"/>
          <w:b w:val="0"/>
          <w:szCs w:val="26"/>
        </w:rPr>
        <w:t xml:space="preserve"> </w:t>
      </w:r>
      <w:proofErr w:type="spellStart"/>
      <w:r w:rsidRPr="00DF227D">
        <w:rPr>
          <w:rFonts w:cs="Times New Roman"/>
          <w:b w:val="0"/>
          <w:szCs w:val="26"/>
        </w:rPr>
        <w:t>thể</w:t>
      </w:r>
      <w:proofErr w:type="spellEnd"/>
      <w:r w:rsidRPr="00DF227D">
        <w:rPr>
          <w:rFonts w:cs="Times New Roman"/>
          <w:b w:val="0"/>
          <w:szCs w:val="26"/>
        </w:rPr>
        <w:t xml:space="preserve"> </w:t>
      </w:r>
      <w:proofErr w:type="spellStart"/>
      <w:r w:rsidRPr="00DF227D">
        <w:rPr>
          <w:rFonts w:cs="Times New Roman"/>
          <w:b w:val="0"/>
          <w:szCs w:val="26"/>
        </w:rPr>
        <w:t>hiện</w:t>
      </w:r>
      <w:proofErr w:type="spellEnd"/>
      <w:r w:rsidRPr="00DF227D">
        <w:rPr>
          <w:rFonts w:cs="Times New Roman"/>
          <w:b w:val="0"/>
          <w:szCs w:val="26"/>
        </w:rPr>
        <w:t xml:space="preserve"> </w:t>
      </w:r>
      <w:proofErr w:type="spellStart"/>
      <w:r w:rsidRPr="00DF227D">
        <w:rPr>
          <w:rFonts w:cs="Times New Roman"/>
          <w:b w:val="0"/>
          <w:szCs w:val="26"/>
        </w:rPr>
        <w:t>ổn</w:t>
      </w:r>
      <w:proofErr w:type="spellEnd"/>
      <w:r w:rsidRPr="00DF227D">
        <w:rPr>
          <w:rFonts w:cs="Times New Roman"/>
          <w:b w:val="0"/>
          <w:szCs w:val="26"/>
        </w:rPr>
        <w:t xml:space="preserve"> </w:t>
      </w:r>
      <w:proofErr w:type="spellStart"/>
      <w:r w:rsidRPr="00DF227D">
        <w:rPr>
          <w:rFonts w:cs="Times New Roman"/>
          <w:b w:val="0"/>
          <w:szCs w:val="26"/>
        </w:rPr>
        <w:t>định</w:t>
      </w:r>
      <w:proofErr w:type="spellEnd"/>
      <w:r w:rsidRPr="00DF227D">
        <w:rPr>
          <w:rFonts w:cs="Times New Roman"/>
          <w:b w:val="0"/>
          <w:szCs w:val="26"/>
        </w:rPr>
        <w:t xml:space="preserve"> </w:t>
      </w:r>
      <w:proofErr w:type="spellStart"/>
      <w:r w:rsidRPr="00DF227D">
        <w:rPr>
          <w:rFonts w:cs="Times New Roman"/>
          <w:b w:val="0"/>
          <w:szCs w:val="26"/>
        </w:rPr>
        <w:t>hơn</w:t>
      </w:r>
      <w:proofErr w:type="spellEnd"/>
      <w:r w:rsidRPr="00DF227D">
        <w:rPr>
          <w:rFonts w:cs="Times New Roman"/>
          <w:b w:val="0"/>
          <w:szCs w:val="26"/>
        </w:rPr>
        <w:t xml:space="preserve">, </w:t>
      </w:r>
      <w:proofErr w:type="spellStart"/>
      <w:r w:rsidRPr="00DF227D">
        <w:rPr>
          <w:rFonts w:cs="Times New Roman"/>
          <w:b w:val="0"/>
          <w:szCs w:val="26"/>
        </w:rPr>
        <w:t>đồng</w:t>
      </w:r>
      <w:proofErr w:type="spellEnd"/>
      <w:r w:rsidRPr="00DF227D">
        <w:rPr>
          <w:rFonts w:cs="Times New Roman"/>
          <w:b w:val="0"/>
          <w:szCs w:val="26"/>
        </w:rPr>
        <w:t xml:space="preserve"> </w:t>
      </w:r>
      <w:proofErr w:type="spellStart"/>
      <w:r w:rsidRPr="00DF227D">
        <w:rPr>
          <w:rFonts w:cs="Times New Roman"/>
          <w:b w:val="0"/>
          <w:szCs w:val="26"/>
        </w:rPr>
        <w:t>thời</w:t>
      </w:r>
      <w:proofErr w:type="spellEnd"/>
      <w:r w:rsidRPr="00DF227D">
        <w:rPr>
          <w:rFonts w:cs="Times New Roman"/>
          <w:b w:val="0"/>
          <w:szCs w:val="26"/>
        </w:rPr>
        <w:t xml:space="preserve"> </w:t>
      </w:r>
      <w:proofErr w:type="spellStart"/>
      <w:r w:rsidRPr="00DF227D">
        <w:rPr>
          <w:rFonts w:cs="Times New Roman"/>
          <w:b w:val="0"/>
          <w:szCs w:val="26"/>
        </w:rPr>
        <w:t>bảo</w:t>
      </w:r>
      <w:proofErr w:type="spellEnd"/>
      <w:r w:rsidRPr="00DF227D">
        <w:rPr>
          <w:rFonts w:cs="Times New Roman"/>
          <w:b w:val="0"/>
          <w:szCs w:val="26"/>
        </w:rPr>
        <w:t xml:space="preserve"> </w:t>
      </w:r>
      <w:proofErr w:type="spellStart"/>
      <w:r w:rsidRPr="00DF227D">
        <w:rPr>
          <w:rFonts w:cs="Times New Roman"/>
          <w:b w:val="0"/>
          <w:szCs w:val="26"/>
        </w:rPr>
        <w:t>đảm</w:t>
      </w:r>
      <w:proofErr w:type="spellEnd"/>
      <w:r w:rsidRPr="00DF227D">
        <w:rPr>
          <w:rFonts w:cs="Times New Roman"/>
          <w:b w:val="0"/>
          <w:szCs w:val="26"/>
        </w:rPr>
        <w:t xml:space="preserve"> </w:t>
      </w:r>
      <w:proofErr w:type="spellStart"/>
      <w:r w:rsidRPr="00DF227D">
        <w:rPr>
          <w:rFonts w:cs="Times New Roman"/>
          <w:b w:val="0"/>
          <w:szCs w:val="26"/>
        </w:rPr>
        <w:t>sự</w:t>
      </w:r>
      <w:proofErr w:type="spellEnd"/>
      <w:r w:rsidRPr="00DF227D">
        <w:rPr>
          <w:rFonts w:cs="Times New Roman"/>
          <w:b w:val="0"/>
          <w:szCs w:val="26"/>
        </w:rPr>
        <w:t xml:space="preserve"> </w:t>
      </w:r>
      <w:proofErr w:type="spellStart"/>
      <w:r w:rsidRPr="00DF227D">
        <w:rPr>
          <w:rFonts w:cs="Times New Roman"/>
          <w:b w:val="0"/>
          <w:szCs w:val="26"/>
        </w:rPr>
        <w:t>tương</w:t>
      </w:r>
      <w:proofErr w:type="spellEnd"/>
      <w:r w:rsidRPr="00DF227D">
        <w:rPr>
          <w:rFonts w:cs="Times New Roman"/>
          <w:b w:val="0"/>
          <w:szCs w:val="26"/>
        </w:rPr>
        <w:t xml:space="preserve"> </w:t>
      </w:r>
      <w:proofErr w:type="spellStart"/>
      <w:r w:rsidRPr="00DF227D">
        <w:rPr>
          <w:rFonts w:cs="Times New Roman"/>
          <w:b w:val="0"/>
          <w:szCs w:val="26"/>
        </w:rPr>
        <w:t>tác</w:t>
      </w:r>
      <w:proofErr w:type="spellEnd"/>
      <w:r w:rsidRPr="00DF227D">
        <w:rPr>
          <w:rFonts w:cs="Times New Roman"/>
          <w:b w:val="0"/>
          <w:szCs w:val="26"/>
        </w:rPr>
        <w:t xml:space="preserve"> </w:t>
      </w:r>
      <w:proofErr w:type="spellStart"/>
      <w:r w:rsidRPr="00DF227D">
        <w:rPr>
          <w:rFonts w:cs="Times New Roman"/>
          <w:b w:val="0"/>
          <w:szCs w:val="26"/>
        </w:rPr>
        <w:t>giữa</w:t>
      </w:r>
      <w:proofErr w:type="spellEnd"/>
      <w:r w:rsidRPr="00DF227D">
        <w:rPr>
          <w:rFonts w:cs="Times New Roman"/>
          <w:b w:val="0"/>
          <w:szCs w:val="26"/>
        </w:rPr>
        <w:t xml:space="preserve"> </w:t>
      </w:r>
      <w:proofErr w:type="spellStart"/>
      <w:r w:rsidRPr="00DF227D">
        <w:rPr>
          <w:rFonts w:cs="Times New Roman"/>
          <w:b w:val="0"/>
          <w:szCs w:val="26"/>
        </w:rPr>
        <w:t>các</w:t>
      </w:r>
      <w:proofErr w:type="spellEnd"/>
      <w:r w:rsidRPr="00DF227D">
        <w:rPr>
          <w:rFonts w:cs="Times New Roman"/>
          <w:b w:val="0"/>
          <w:szCs w:val="26"/>
        </w:rPr>
        <w:t xml:space="preserve"> </w:t>
      </w:r>
      <w:proofErr w:type="spellStart"/>
      <w:r w:rsidRPr="00DF227D">
        <w:rPr>
          <w:rFonts w:cs="Times New Roman"/>
          <w:b w:val="0"/>
          <w:szCs w:val="26"/>
        </w:rPr>
        <w:t>đối</w:t>
      </w:r>
      <w:proofErr w:type="spellEnd"/>
      <w:r w:rsidRPr="00DF227D">
        <w:rPr>
          <w:rFonts w:cs="Times New Roman"/>
          <w:b w:val="0"/>
          <w:szCs w:val="26"/>
        </w:rPr>
        <w:t xml:space="preserve"> </w:t>
      </w:r>
      <w:proofErr w:type="spellStart"/>
      <w:r w:rsidRPr="00DF227D">
        <w:rPr>
          <w:rFonts w:cs="Times New Roman"/>
          <w:b w:val="0"/>
          <w:szCs w:val="26"/>
        </w:rPr>
        <w:t>tượng</w:t>
      </w:r>
      <w:proofErr w:type="spellEnd"/>
      <w:r w:rsidRPr="00DF227D">
        <w:rPr>
          <w:rFonts w:cs="Times New Roman"/>
          <w:b w:val="0"/>
          <w:szCs w:val="26"/>
        </w:rPr>
        <w:t xml:space="preserve"> </w:t>
      </w:r>
      <w:proofErr w:type="spellStart"/>
      <w:r w:rsidRPr="00DF227D">
        <w:rPr>
          <w:rFonts w:cs="Times New Roman"/>
          <w:b w:val="0"/>
          <w:szCs w:val="26"/>
        </w:rPr>
        <w:t>diễn</w:t>
      </w:r>
      <w:proofErr w:type="spellEnd"/>
      <w:r w:rsidRPr="00DF227D">
        <w:rPr>
          <w:rFonts w:cs="Times New Roman"/>
          <w:b w:val="0"/>
          <w:szCs w:val="26"/>
        </w:rPr>
        <w:t xml:space="preserve"> </w:t>
      </w:r>
      <w:proofErr w:type="spellStart"/>
      <w:r w:rsidRPr="00DF227D">
        <w:rPr>
          <w:rFonts w:cs="Times New Roman"/>
          <w:b w:val="0"/>
          <w:szCs w:val="26"/>
        </w:rPr>
        <w:t>ra</w:t>
      </w:r>
      <w:proofErr w:type="spellEnd"/>
      <w:r w:rsidRPr="00DF227D">
        <w:rPr>
          <w:rFonts w:cs="Times New Roman"/>
          <w:b w:val="0"/>
          <w:szCs w:val="26"/>
        </w:rPr>
        <w:t xml:space="preserve"> </w:t>
      </w:r>
      <w:proofErr w:type="spellStart"/>
      <w:r w:rsidRPr="00DF227D">
        <w:rPr>
          <w:rFonts w:cs="Times New Roman"/>
          <w:b w:val="0"/>
          <w:szCs w:val="26"/>
        </w:rPr>
        <w:t>phù</w:t>
      </w:r>
      <w:proofErr w:type="spellEnd"/>
      <w:r w:rsidRPr="00DF227D">
        <w:rPr>
          <w:rFonts w:cs="Times New Roman"/>
          <w:b w:val="0"/>
          <w:szCs w:val="26"/>
        </w:rPr>
        <w:t xml:space="preserve"> </w:t>
      </w:r>
      <w:proofErr w:type="spellStart"/>
      <w:r w:rsidRPr="00DF227D">
        <w:rPr>
          <w:rFonts w:cs="Times New Roman"/>
          <w:b w:val="0"/>
          <w:szCs w:val="26"/>
        </w:rPr>
        <w:t>hợp</w:t>
      </w:r>
      <w:proofErr w:type="spellEnd"/>
      <w:r w:rsidRPr="00DF227D">
        <w:rPr>
          <w:rFonts w:cs="Times New Roman"/>
          <w:b w:val="0"/>
          <w:szCs w:val="26"/>
        </w:rPr>
        <w:t xml:space="preserve"> </w:t>
      </w:r>
      <w:proofErr w:type="spellStart"/>
      <w:r w:rsidRPr="00DF227D">
        <w:rPr>
          <w:rFonts w:cs="Times New Roman"/>
          <w:b w:val="0"/>
          <w:szCs w:val="26"/>
        </w:rPr>
        <w:t>với</w:t>
      </w:r>
      <w:proofErr w:type="spellEnd"/>
      <w:r w:rsidRPr="00DF227D">
        <w:rPr>
          <w:rFonts w:cs="Times New Roman"/>
          <w:b w:val="0"/>
          <w:szCs w:val="26"/>
        </w:rPr>
        <w:t xml:space="preserve"> </w:t>
      </w:r>
      <w:proofErr w:type="spellStart"/>
      <w:r w:rsidRPr="00DF227D">
        <w:rPr>
          <w:rFonts w:cs="Times New Roman"/>
          <w:b w:val="0"/>
          <w:szCs w:val="26"/>
        </w:rPr>
        <w:t>môi</w:t>
      </w:r>
      <w:proofErr w:type="spellEnd"/>
      <w:r w:rsidRPr="00DF227D">
        <w:rPr>
          <w:rFonts w:cs="Times New Roman"/>
          <w:b w:val="0"/>
          <w:szCs w:val="26"/>
        </w:rPr>
        <w:t xml:space="preserve"> </w:t>
      </w:r>
      <w:proofErr w:type="spellStart"/>
      <w:r w:rsidRPr="00DF227D">
        <w:rPr>
          <w:rFonts w:cs="Times New Roman"/>
          <w:b w:val="0"/>
          <w:szCs w:val="26"/>
        </w:rPr>
        <w:t>trường</w:t>
      </w:r>
      <w:proofErr w:type="spellEnd"/>
      <w:r w:rsidRPr="00DF227D">
        <w:rPr>
          <w:rFonts w:cs="Times New Roman"/>
          <w:b w:val="0"/>
          <w:szCs w:val="26"/>
        </w:rPr>
        <w:t xml:space="preserve"> platformer 2D. </w:t>
      </w:r>
      <w:proofErr w:type="spellStart"/>
      <w:r w:rsidRPr="00DF227D">
        <w:rPr>
          <w:rFonts w:cs="Times New Roman"/>
          <w:b w:val="0"/>
          <w:szCs w:val="26"/>
        </w:rPr>
        <w:t>Mặc</w:t>
      </w:r>
      <w:proofErr w:type="spellEnd"/>
      <w:r w:rsidRPr="00DF227D">
        <w:rPr>
          <w:rFonts w:cs="Times New Roman"/>
          <w:b w:val="0"/>
          <w:szCs w:val="26"/>
        </w:rPr>
        <w:t xml:space="preserve"> </w:t>
      </w:r>
      <w:proofErr w:type="spellStart"/>
      <w:r w:rsidRPr="00DF227D">
        <w:rPr>
          <w:rFonts w:cs="Times New Roman"/>
          <w:b w:val="0"/>
          <w:szCs w:val="26"/>
        </w:rPr>
        <w:t>dù</w:t>
      </w:r>
      <w:proofErr w:type="spellEnd"/>
      <w:r w:rsidRPr="00DF227D">
        <w:rPr>
          <w:rFonts w:cs="Times New Roman"/>
          <w:b w:val="0"/>
          <w:szCs w:val="26"/>
        </w:rPr>
        <w:t xml:space="preserve"> </w:t>
      </w:r>
      <w:proofErr w:type="spellStart"/>
      <w:r w:rsidRPr="00DF227D">
        <w:rPr>
          <w:rFonts w:cs="Times New Roman"/>
          <w:b w:val="0"/>
          <w:szCs w:val="26"/>
        </w:rPr>
        <w:t>đây</w:t>
      </w:r>
      <w:proofErr w:type="spellEnd"/>
      <w:r w:rsidRPr="00DF227D">
        <w:rPr>
          <w:rFonts w:cs="Times New Roman"/>
          <w:b w:val="0"/>
          <w:szCs w:val="26"/>
        </w:rPr>
        <w:t xml:space="preserve"> </w:t>
      </w:r>
      <w:proofErr w:type="spellStart"/>
      <w:r w:rsidRPr="00DF227D">
        <w:rPr>
          <w:rFonts w:cs="Times New Roman"/>
          <w:b w:val="0"/>
          <w:szCs w:val="26"/>
        </w:rPr>
        <w:t>không</w:t>
      </w:r>
      <w:proofErr w:type="spellEnd"/>
      <w:r w:rsidRPr="00DF227D">
        <w:rPr>
          <w:rFonts w:cs="Times New Roman"/>
          <w:b w:val="0"/>
          <w:szCs w:val="26"/>
        </w:rPr>
        <w:t xml:space="preserve"> </w:t>
      </w:r>
      <w:proofErr w:type="spellStart"/>
      <w:r w:rsidRPr="00DF227D">
        <w:rPr>
          <w:rFonts w:cs="Times New Roman"/>
          <w:b w:val="0"/>
          <w:szCs w:val="26"/>
        </w:rPr>
        <w:t>phải</w:t>
      </w:r>
      <w:proofErr w:type="spellEnd"/>
      <w:r w:rsidRPr="00DF227D">
        <w:rPr>
          <w:rFonts w:cs="Times New Roman"/>
          <w:b w:val="0"/>
          <w:szCs w:val="26"/>
        </w:rPr>
        <w:t xml:space="preserve"> </w:t>
      </w:r>
      <w:proofErr w:type="spellStart"/>
      <w:r w:rsidRPr="00DF227D">
        <w:rPr>
          <w:rFonts w:cs="Times New Roman"/>
          <w:b w:val="0"/>
          <w:szCs w:val="26"/>
        </w:rPr>
        <w:t>là</w:t>
      </w:r>
      <w:proofErr w:type="spellEnd"/>
      <w:r w:rsidRPr="00DF227D">
        <w:rPr>
          <w:rFonts w:cs="Times New Roman"/>
          <w:b w:val="0"/>
          <w:szCs w:val="26"/>
        </w:rPr>
        <w:t xml:space="preserve"> </w:t>
      </w:r>
      <w:proofErr w:type="spellStart"/>
      <w:r w:rsidRPr="00DF227D">
        <w:rPr>
          <w:rFonts w:cs="Times New Roman"/>
          <w:b w:val="0"/>
          <w:szCs w:val="26"/>
        </w:rPr>
        <w:t>phần</w:t>
      </w:r>
      <w:proofErr w:type="spellEnd"/>
      <w:r w:rsidRPr="00DF227D">
        <w:rPr>
          <w:rFonts w:cs="Times New Roman"/>
          <w:b w:val="0"/>
          <w:szCs w:val="26"/>
        </w:rPr>
        <w:t xml:space="preserve"> </w:t>
      </w:r>
      <w:proofErr w:type="spellStart"/>
      <w:r w:rsidRPr="00DF227D">
        <w:rPr>
          <w:rFonts w:cs="Times New Roman"/>
          <w:b w:val="0"/>
          <w:szCs w:val="26"/>
        </w:rPr>
        <w:t>thuật</w:t>
      </w:r>
      <w:proofErr w:type="spellEnd"/>
      <w:r w:rsidRPr="00DF227D">
        <w:rPr>
          <w:rFonts w:cs="Times New Roman"/>
          <w:b w:val="0"/>
          <w:szCs w:val="26"/>
        </w:rPr>
        <w:t xml:space="preserve"> </w:t>
      </w:r>
      <w:proofErr w:type="spellStart"/>
      <w:r w:rsidRPr="00DF227D">
        <w:rPr>
          <w:rFonts w:cs="Times New Roman"/>
          <w:b w:val="0"/>
          <w:szCs w:val="26"/>
        </w:rPr>
        <w:t>toán</w:t>
      </w:r>
      <w:proofErr w:type="spellEnd"/>
      <w:r w:rsidRPr="00DF227D">
        <w:rPr>
          <w:rFonts w:cs="Times New Roman"/>
          <w:b w:val="0"/>
          <w:szCs w:val="26"/>
        </w:rPr>
        <w:t xml:space="preserve"> </w:t>
      </w:r>
      <w:proofErr w:type="spellStart"/>
      <w:r w:rsidRPr="00DF227D">
        <w:rPr>
          <w:rFonts w:cs="Times New Roman"/>
          <w:b w:val="0"/>
          <w:szCs w:val="26"/>
        </w:rPr>
        <w:t>trí</w:t>
      </w:r>
      <w:proofErr w:type="spellEnd"/>
      <w:r w:rsidRPr="00DF227D">
        <w:rPr>
          <w:rFonts w:cs="Times New Roman"/>
          <w:b w:val="0"/>
          <w:szCs w:val="26"/>
        </w:rPr>
        <w:t xml:space="preserve"> </w:t>
      </w:r>
      <w:proofErr w:type="spellStart"/>
      <w:r w:rsidRPr="00DF227D">
        <w:rPr>
          <w:rFonts w:cs="Times New Roman"/>
          <w:b w:val="0"/>
          <w:szCs w:val="26"/>
        </w:rPr>
        <w:t>tuệ</w:t>
      </w:r>
      <w:proofErr w:type="spellEnd"/>
      <w:r w:rsidRPr="00DF227D">
        <w:rPr>
          <w:rFonts w:cs="Times New Roman"/>
          <w:b w:val="0"/>
          <w:szCs w:val="26"/>
        </w:rPr>
        <w:t xml:space="preserve"> </w:t>
      </w:r>
      <w:proofErr w:type="spellStart"/>
      <w:r w:rsidRPr="00DF227D">
        <w:rPr>
          <w:rFonts w:cs="Times New Roman"/>
          <w:b w:val="0"/>
          <w:szCs w:val="26"/>
        </w:rPr>
        <w:t>nhân</w:t>
      </w:r>
      <w:proofErr w:type="spellEnd"/>
      <w:r w:rsidRPr="00DF227D">
        <w:rPr>
          <w:rFonts w:cs="Times New Roman"/>
          <w:b w:val="0"/>
          <w:szCs w:val="26"/>
        </w:rPr>
        <w:t xml:space="preserve"> </w:t>
      </w:r>
      <w:proofErr w:type="spellStart"/>
      <w:r w:rsidRPr="00DF227D">
        <w:rPr>
          <w:rFonts w:cs="Times New Roman"/>
          <w:b w:val="0"/>
          <w:szCs w:val="26"/>
        </w:rPr>
        <w:t>tạo</w:t>
      </w:r>
      <w:proofErr w:type="spellEnd"/>
      <w:r w:rsidRPr="00DF227D">
        <w:rPr>
          <w:rFonts w:cs="Times New Roman"/>
          <w:b w:val="0"/>
          <w:szCs w:val="26"/>
        </w:rPr>
        <w:t xml:space="preserve">, </w:t>
      </w:r>
      <w:proofErr w:type="spellStart"/>
      <w:r w:rsidRPr="00DF227D">
        <w:rPr>
          <w:rFonts w:cs="Times New Roman"/>
          <w:b w:val="0"/>
          <w:szCs w:val="26"/>
        </w:rPr>
        <w:t>nhưng</w:t>
      </w:r>
      <w:proofErr w:type="spellEnd"/>
      <w:r w:rsidRPr="00DF227D">
        <w:rPr>
          <w:rFonts w:cs="Times New Roman"/>
          <w:b w:val="0"/>
          <w:szCs w:val="26"/>
        </w:rPr>
        <w:t xml:space="preserve"> </w:t>
      </w:r>
      <w:proofErr w:type="spellStart"/>
      <w:r w:rsidRPr="00DF227D">
        <w:rPr>
          <w:rFonts w:cs="Times New Roman"/>
          <w:b w:val="0"/>
          <w:szCs w:val="26"/>
        </w:rPr>
        <w:t>nó</w:t>
      </w:r>
      <w:proofErr w:type="spellEnd"/>
      <w:r w:rsidRPr="00DF227D">
        <w:rPr>
          <w:rFonts w:cs="Times New Roman"/>
          <w:b w:val="0"/>
          <w:szCs w:val="26"/>
        </w:rPr>
        <w:t xml:space="preserve"> </w:t>
      </w:r>
      <w:proofErr w:type="spellStart"/>
      <w:r w:rsidRPr="00DF227D">
        <w:rPr>
          <w:rFonts w:cs="Times New Roman"/>
          <w:b w:val="0"/>
          <w:szCs w:val="26"/>
        </w:rPr>
        <w:t>giữ</w:t>
      </w:r>
      <w:proofErr w:type="spellEnd"/>
      <w:r w:rsidRPr="00DF227D">
        <w:rPr>
          <w:rFonts w:cs="Times New Roman"/>
          <w:b w:val="0"/>
          <w:szCs w:val="26"/>
        </w:rPr>
        <w:t xml:space="preserve"> </w:t>
      </w:r>
      <w:proofErr w:type="spellStart"/>
      <w:r w:rsidRPr="00DF227D">
        <w:rPr>
          <w:rFonts w:cs="Times New Roman"/>
          <w:b w:val="0"/>
          <w:szCs w:val="26"/>
        </w:rPr>
        <w:t>vai</w:t>
      </w:r>
      <w:proofErr w:type="spellEnd"/>
      <w:r w:rsidRPr="00DF227D">
        <w:rPr>
          <w:rFonts w:cs="Times New Roman"/>
          <w:b w:val="0"/>
          <w:szCs w:val="26"/>
        </w:rPr>
        <w:t xml:space="preserve"> </w:t>
      </w:r>
      <w:proofErr w:type="spellStart"/>
      <w:r w:rsidRPr="00DF227D">
        <w:rPr>
          <w:rFonts w:cs="Times New Roman"/>
          <w:b w:val="0"/>
          <w:szCs w:val="26"/>
        </w:rPr>
        <w:t>trò</w:t>
      </w:r>
      <w:proofErr w:type="spellEnd"/>
      <w:r w:rsidRPr="00DF227D">
        <w:rPr>
          <w:rFonts w:cs="Times New Roman"/>
          <w:b w:val="0"/>
          <w:szCs w:val="26"/>
        </w:rPr>
        <w:t xml:space="preserve"> </w:t>
      </w:r>
      <w:proofErr w:type="spellStart"/>
      <w:r w:rsidRPr="00DF227D">
        <w:rPr>
          <w:rFonts w:cs="Times New Roman"/>
          <w:b w:val="0"/>
          <w:szCs w:val="26"/>
        </w:rPr>
        <w:t>nền</w:t>
      </w:r>
      <w:proofErr w:type="spellEnd"/>
      <w:r w:rsidRPr="00DF227D">
        <w:rPr>
          <w:rFonts w:cs="Times New Roman"/>
          <w:b w:val="0"/>
          <w:szCs w:val="26"/>
        </w:rPr>
        <w:t xml:space="preserve"> </w:t>
      </w:r>
      <w:proofErr w:type="spellStart"/>
      <w:r w:rsidRPr="00DF227D">
        <w:rPr>
          <w:rFonts w:cs="Times New Roman"/>
          <w:b w:val="0"/>
          <w:szCs w:val="26"/>
        </w:rPr>
        <w:t>tảng</w:t>
      </w:r>
      <w:proofErr w:type="spellEnd"/>
      <w:r w:rsidRPr="00DF227D">
        <w:rPr>
          <w:rFonts w:cs="Times New Roman"/>
          <w:b w:val="0"/>
          <w:szCs w:val="26"/>
        </w:rPr>
        <w:t xml:space="preserve"> </w:t>
      </w:r>
      <w:proofErr w:type="spellStart"/>
      <w:r w:rsidRPr="00DF227D">
        <w:rPr>
          <w:rFonts w:cs="Times New Roman"/>
          <w:b w:val="0"/>
          <w:szCs w:val="26"/>
        </w:rPr>
        <w:t>để</w:t>
      </w:r>
      <w:proofErr w:type="spellEnd"/>
      <w:r w:rsidRPr="00DF227D">
        <w:rPr>
          <w:rFonts w:cs="Times New Roman"/>
          <w:b w:val="0"/>
          <w:szCs w:val="26"/>
        </w:rPr>
        <w:t xml:space="preserve"> </w:t>
      </w:r>
      <w:proofErr w:type="spellStart"/>
      <w:r w:rsidRPr="00DF227D">
        <w:rPr>
          <w:rFonts w:cs="Times New Roman"/>
          <w:b w:val="0"/>
          <w:szCs w:val="26"/>
        </w:rPr>
        <w:t>các</w:t>
      </w:r>
      <w:proofErr w:type="spellEnd"/>
      <w:r w:rsidRPr="00DF227D">
        <w:rPr>
          <w:rFonts w:cs="Times New Roman"/>
          <w:b w:val="0"/>
          <w:szCs w:val="26"/>
        </w:rPr>
        <w:t xml:space="preserve"> </w:t>
      </w:r>
      <w:proofErr w:type="spellStart"/>
      <w:r w:rsidRPr="00DF227D">
        <w:rPr>
          <w:rFonts w:cs="Times New Roman"/>
          <w:b w:val="0"/>
          <w:szCs w:val="26"/>
        </w:rPr>
        <w:t>hành</w:t>
      </w:r>
      <w:proofErr w:type="spellEnd"/>
      <w:r w:rsidRPr="00DF227D">
        <w:rPr>
          <w:rFonts w:cs="Times New Roman"/>
          <w:b w:val="0"/>
          <w:szCs w:val="26"/>
        </w:rPr>
        <w:t xml:space="preserve"> vi </w:t>
      </w:r>
      <w:proofErr w:type="spellStart"/>
      <w:r w:rsidRPr="00DF227D">
        <w:rPr>
          <w:rFonts w:cs="Times New Roman"/>
          <w:b w:val="0"/>
          <w:szCs w:val="26"/>
        </w:rPr>
        <w:t>của</w:t>
      </w:r>
      <w:proofErr w:type="spellEnd"/>
      <w:r w:rsidRPr="00DF227D">
        <w:rPr>
          <w:rFonts w:cs="Times New Roman"/>
          <w:b w:val="0"/>
          <w:szCs w:val="26"/>
        </w:rPr>
        <w:t xml:space="preserve"> </w:t>
      </w:r>
      <w:proofErr w:type="spellStart"/>
      <w:r w:rsidRPr="00DF227D">
        <w:rPr>
          <w:rFonts w:cs="Times New Roman"/>
          <w:b w:val="0"/>
          <w:szCs w:val="26"/>
        </w:rPr>
        <w:t>người</w:t>
      </w:r>
      <w:proofErr w:type="spellEnd"/>
      <w:r w:rsidRPr="00DF227D">
        <w:rPr>
          <w:rFonts w:cs="Times New Roman"/>
          <w:b w:val="0"/>
          <w:szCs w:val="26"/>
        </w:rPr>
        <w:t xml:space="preserve"> </w:t>
      </w:r>
      <w:proofErr w:type="spellStart"/>
      <w:r w:rsidRPr="00DF227D">
        <w:rPr>
          <w:rFonts w:cs="Times New Roman"/>
          <w:b w:val="0"/>
          <w:szCs w:val="26"/>
        </w:rPr>
        <w:t>chơi</w:t>
      </w:r>
      <w:proofErr w:type="spellEnd"/>
      <w:r w:rsidRPr="00DF227D">
        <w:rPr>
          <w:rFonts w:cs="Times New Roman"/>
          <w:b w:val="0"/>
          <w:szCs w:val="26"/>
        </w:rPr>
        <w:t xml:space="preserve"> </w:t>
      </w:r>
      <w:proofErr w:type="spellStart"/>
      <w:r w:rsidRPr="00DF227D">
        <w:rPr>
          <w:rFonts w:cs="Times New Roman"/>
          <w:b w:val="0"/>
          <w:szCs w:val="26"/>
        </w:rPr>
        <w:t>và</w:t>
      </w:r>
      <w:proofErr w:type="spellEnd"/>
      <w:r w:rsidRPr="00DF227D">
        <w:rPr>
          <w:rFonts w:cs="Times New Roman"/>
          <w:b w:val="0"/>
          <w:szCs w:val="26"/>
        </w:rPr>
        <w:t xml:space="preserve"> bot </w:t>
      </w:r>
      <w:proofErr w:type="spellStart"/>
      <w:r w:rsidRPr="00DF227D">
        <w:rPr>
          <w:rFonts w:cs="Times New Roman"/>
          <w:b w:val="0"/>
          <w:szCs w:val="26"/>
        </w:rPr>
        <w:t>được</w:t>
      </w:r>
      <w:proofErr w:type="spellEnd"/>
      <w:r w:rsidRPr="00DF227D">
        <w:rPr>
          <w:rFonts w:cs="Times New Roman"/>
          <w:b w:val="0"/>
          <w:szCs w:val="26"/>
        </w:rPr>
        <w:t xml:space="preserve"> </w:t>
      </w:r>
      <w:proofErr w:type="spellStart"/>
      <w:r w:rsidRPr="00DF227D">
        <w:rPr>
          <w:rFonts w:cs="Times New Roman"/>
          <w:b w:val="0"/>
          <w:szCs w:val="26"/>
        </w:rPr>
        <w:t>thể</w:t>
      </w:r>
      <w:proofErr w:type="spellEnd"/>
      <w:r w:rsidRPr="00DF227D">
        <w:rPr>
          <w:rFonts w:cs="Times New Roman"/>
          <w:b w:val="0"/>
          <w:szCs w:val="26"/>
        </w:rPr>
        <w:t xml:space="preserve"> </w:t>
      </w:r>
      <w:proofErr w:type="spellStart"/>
      <w:r w:rsidRPr="00DF227D">
        <w:rPr>
          <w:rFonts w:cs="Times New Roman"/>
          <w:b w:val="0"/>
          <w:szCs w:val="26"/>
        </w:rPr>
        <w:t>hiện</w:t>
      </w:r>
      <w:proofErr w:type="spellEnd"/>
      <w:r w:rsidRPr="00DF227D">
        <w:rPr>
          <w:rFonts w:cs="Times New Roman"/>
          <w:b w:val="0"/>
          <w:szCs w:val="26"/>
        </w:rPr>
        <w:t xml:space="preserve"> </w:t>
      </w:r>
      <w:proofErr w:type="spellStart"/>
      <w:r w:rsidRPr="00DF227D">
        <w:rPr>
          <w:rFonts w:cs="Times New Roman"/>
          <w:b w:val="0"/>
          <w:szCs w:val="26"/>
        </w:rPr>
        <w:t>đúng</w:t>
      </w:r>
      <w:proofErr w:type="spellEnd"/>
      <w:r w:rsidRPr="00DF227D">
        <w:rPr>
          <w:rFonts w:cs="Times New Roman"/>
          <w:b w:val="0"/>
          <w:szCs w:val="26"/>
        </w:rPr>
        <w:t xml:space="preserve"> </w:t>
      </w:r>
      <w:proofErr w:type="spellStart"/>
      <w:r w:rsidRPr="00DF227D">
        <w:rPr>
          <w:rFonts w:cs="Times New Roman"/>
          <w:b w:val="0"/>
          <w:szCs w:val="26"/>
        </w:rPr>
        <w:t>trong</w:t>
      </w:r>
      <w:proofErr w:type="spellEnd"/>
      <w:r w:rsidRPr="00DF227D">
        <w:rPr>
          <w:rFonts w:cs="Times New Roman"/>
          <w:b w:val="0"/>
          <w:szCs w:val="26"/>
        </w:rPr>
        <w:t xml:space="preserve"> </w:t>
      </w:r>
      <w:proofErr w:type="spellStart"/>
      <w:r w:rsidRPr="00DF227D">
        <w:rPr>
          <w:rFonts w:cs="Times New Roman"/>
          <w:b w:val="0"/>
          <w:szCs w:val="26"/>
        </w:rPr>
        <w:t>quá</w:t>
      </w:r>
      <w:proofErr w:type="spellEnd"/>
      <w:r w:rsidRPr="00DF227D">
        <w:rPr>
          <w:rFonts w:cs="Times New Roman"/>
          <w:b w:val="0"/>
          <w:szCs w:val="26"/>
        </w:rPr>
        <w:t xml:space="preserve"> </w:t>
      </w:r>
      <w:proofErr w:type="spellStart"/>
      <w:r w:rsidRPr="00DF227D">
        <w:rPr>
          <w:rFonts w:cs="Times New Roman"/>
          <w:b w:val="0"/>
          <w:szCs w:val="26"/>
        </w:rPr>
        <w:t>trình</w:t>
      </w:r>
      <w:proofErr w:type="spellEnd"/>
      <w:r w:rsidRPr="00DF227D">
        <w:rPr>
          <w:rFonts w:cs="Times New Roman"/>
          <w:b w:val="0"/>
          <w:szCs w:val="26"/>
        </w:rPr>
        <w:t xml:space="preserve"> </w:t>
      </w:r>
      <w:proofErr w:type="spellStart"/>
      <w:r w:rsidRPr="00DF227D">
        <w:rPr>
          <w:rFonts w:cs="Times New Roman"/>
          <w:b w:val="0"/>
          <w:szCs w:val="26"/>
        </w:rPr>
        <w:t>vận</w:t>
      </w:r>
      <w:proofErr w:type="spellEnd"/>
      <w:r w:rsidRPr="00DF227D">
        <w:rPr>
          <w:rFonts w:cs="Times New Roman"/>
          <w:b w:val="0"/>
          <w:szCs w:val="26"/>
        </w:rPr>
        <w:t xml:space="preserve"> </w:t>
      </w:r>
      <w:proofErr w:type="spellStart"/>
      <w:r w:rsidRPr="00DF227D">
        <w:rPr>
          <w:rFonts w:cs="Times New Roman"/>
          <w:b w:val="0"/>
          <w:szCs w:val="26"/>
        </w:rPr>
        <w:t>hành</w:t>
      </w:r>
      <w:proofErr w:type="spellEnd"/>
      <w:r w:rsidRPr="00DF227D">
        <w:rPr>
          <w:rFonts w:cs="Times New Roman"/>
          <w:b w:val="0"/>
          <w:szCs w:val="26"/>
        </w:rPr>
        <w:t xml:space="preserve"> </w:t>
      </w:r>
      <w:proofErr w:type="spellStart"/>
      <w:r w:rsidRPr="00DF227D">
        <w:rPr>
          <w:rFonts w:cs="Times New Roman"/>
          <w:b w:val="0"/>
          <w:szCs w:val="26"/>
        </w:rPr>
        <w:t>của</w:t>
      </w:r>
      <w:proofErr w:type="spellEnd"/>
      <w:r w:rsidRPr="00DF227D">
        <w:rPr>
          <w:rFonts w:cs="Times New Roman"/>
          <w:b w:val="0"/>
          <w:szCs w:val="26"/>
        </w:rPr>
        <w:t xml:space="preserve"> game.</w:t>
      </w:r>
    </w:p>
    <w:p w:rsidR="00EF047D" w:rsidRPr="0073005A" w:rsidRDefault="00EF047D" w:rsidP="00EF047D">
      <w:pPr>
        <w:pStyle w:val="Head2VN"/>
        <w:spacing w:before="160" w:after="80" w:line="480" w:lineRule="auto"/>
        <w:jc w:val="both"/>
        <w:rPr>
          <w:rFonts w:cs="Times New Roman"/>
          <w:szCs w:val="26"/>
        </w:rPr>
      </w:pPr>
      <w:r w:rsidRPr="0073005A">
        <w:rPr>
          <w:rFonts w:cs="Times New Roman"/>
          <w:szCs w:val="26"/>
        </w:rPr>
        <w:t xml:space="preserve">7.4.6. Cài </w:t>
      </w:r>
      <w:proofErr w:type="spellStart"/>
      <w:r w:rsidRPr="0073005A">
        <w:rPr>
          <w:rFonts w:cs="Times New Roman"/>
          <w:szCs w:val="26"/>
        </w:rPr>
        <w:t>đặt</w:t>
      </w:r>
      <w:proofErr w:type="spellEnd"/>
      <w:r w:rsidRPr="0073005A">
        <w:rPr>
          <w:rFonts w:cs="Times New Roman"/>
          <w:szCs w:val="26"/>
        </w:rPr>
        <w:t xml:space="preserve"> </w:t>
      </w:r>
      <w:proofErr w:type="spellStart"/>
      <w:r w:rsidRPr="0073005A">
        <w:rPr>
          <w:rFonts w:cs="Times New Roman"/>
          <w:szCs w:val="26"/>
        </w:rPr>
        <w:t>hệ</w:t>
      </w:r>
      <w:proofErr w:type="spellEnd"/>
      <w:r w:rsidRPr="0073005A">
        <w:rPr>
          <w:rFonts w:cs="Times New Roman"/>
          <w:szCs w:val="26"/>
        </w:rPr>
        <w:t xml:space="preserve"> </w:t>
      </w:r>
      <w:proofErr w:type="spellStart"/>
      <w:r w:rsidRPr="0073005A">
        <w:rPr>
          <w:rFonts w:cs="Times New Roman"/>
          <w:szCs w:val="26"/>
        </w:rPr>
        <w:t>thống</w:t>
      </w:r>
      <w:proofErr w:type="spellEnd"/>
      <w:r w:rsidRPr="0073005A">
        <w:rPr>
          <w:rFonts w:cs="Times New Roman"/>
          <w:szCs w:val="26"/>
        </w:rPr>
        <w:t xml:space="preserve"> log </w:t>
      </w:r>
      <w:proofErr w:type="spellStart"/>
      <w:r w:rsidRPr="0073005A">
        <w:rPr>
          <w:rFonts w:cs="Times New Roman"/>
          <w:szCs w:val="26"/>
        </w:rPr>
        <w:t>trực</w:t>
      </w:r>
      <w:proofErr w:type="spellEnd"/>
      <w:r w:rsidRPr="0073005A">
        <w:rPr>
          <w:rFonts w:cs="Times New Roman"/>
          <w:szCs w:val="26"/>
        </w:rPr>
        <w:t xml:space="preserve"> </w:t>
      </w:r>
      <w:proofErr w:type="spellStart"/>
      <w:r w:rsidRPr="0073005A">
        <w:rPr>
          <w:rFonts w:cs="Times New Roman"/>
          <w:szCs w:val="26"/>
        </w:rPr>
        <w:t>quan</w:t>
      </w:r>
      <w:proofErr w:type="spellEnd"/>
    </w:p>
    <w:p w:rsidR="00F3242A" w:rsidRPr="00F3242A" w:rsidRDefault="00DF227D" w:rsidP="00DF227D">
      <w:pPr>
        <w:spacing w:line="480" w:lineRule="auto"/>
        <w:ind w:firstLine="720"/>
        <w:jc w:val="both"/>
        <w:rPr>
          <w:sz w:val="26"/>
          <w:szCs w:val="26"/>
          <w:lang w:val="vi-VN"/>
        </w:rPr>
      </w:pPr>
      <w:r w:rsidRPr="00DF227D">
        <w:rPr>
          <w:rFonts w:eastAsia="Times New Roman" w:cs="Times New Roman"/>
          <w:sz w:val="26"/>
          <w:szCs w:val="26"/>
        </w:rPr>
        <w:t xml:space="preserve">Khung </w:t>
      </w:r>
      <w:proofErr w:type="spellStart"/>
      <w:r w:rsidRPr="00DF227D">
        <w:rPr>
          <w:rFonts w:eastAsia="Times New Roman" w:cs="Times New Roman"/>
          <w:sz w:val="26"/>
          <w:szCs w:val="26"/>
        </w:rPr>
        <w:t>nhật</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ký</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thuật</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toán</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được</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bố</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trí</w:t>
      </w:r>
      <w:proofErr w:type="spellEnd"/>
      <w:r w:rsidRPr="00DF227D">
        <w:rPr>
          <w:rFonts w:eastAsia="Times New Roman" w:cs="Times New Roman"/>
          <w:sz w:val="26"/>
          <w:szCs w:val="26"/>
        </w:rPr>
        <w:t xml:space="preserve"> ở </w:t>
      </w:r>
      <w:proofErr w:type="spellStart"/>
      <w:r w:rsidRPr="00DF227D">
        <w:rPr>
          <w:rFonts w:eastAsia="Times New Roman" w:cs="Times New Roman"/>
          <w:sz w:val="26"/>
          <w:szCs w:val="26"/>
        </w:rPr>
        <w:t>bên</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phải</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màn</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hình</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để</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hiển</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thị</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các</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thông</w:t>
      </w:r>
      <w:proofErr w:type="spellEnd"/>
      <w:r w:rsidRPr="00DF227D">
        <w:rPr>
          <w:rFonts w:eastAsia="Times New Roman" w:cs="Times New Roman"/>
          <w:sz w:val="26"/>
          <w:szCs w:val="26"/>
        </w:rPr>
        <w:t xml:space="preserve"> tin </w:t>
      </w:r>
      <w:proofErr w:type="spellStart"/>
      <w:r w:rsidRPr="00DF227D">
        <w:rPr>
          <w:rFonts w:eastAsia="Times New Roman" w:cs="Times New Roman"/>
          <w:sz w:val="26"/>
          <w:szCs w:val="26"/>
        </w:rPr>
        <w:t>liên</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quan</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đến</w:t>
      </w:r>
      <w:proofErr w:type="spellEnd"/>
      <w:r w:rsidRPr="00DF227D">
        <w:rPr>
          <w:rFonts w:eastAsia="Times New Roman" w:cs="Times New Roman"/>
          <w:sz w:val="26"/>
          <w:szCs w:val="26"/>
        </w:rPr>
        <w:t xml:space="preserve"> FSM </w:t>
      </w:r>
      <w:proofErr w:type="spellStart"/>
      <w:r w:rsidRPr="00DF227D">
        <w:rPr>
          <w:rFonts w:eastAsia="Times New Roman" w:cs="Times New Roman"/>
          <w:sz w:val="26"/>
          <w:szCs w:val="26"/>
        </w:rPr>
        <w:t>và</w:t>
      </w:r>
      <w:proofErr w:type="spellEnd"/>
      <w:r w:rsidRPr="00DF227D">
        <w:rPr>
          <w:rFonts w:eastAsia="Times New Roman" w:cs="Times New Roman"/>
          <w:sz w:val="26"/>
          <w:szCs w:val="26"/>
        </w:rPr>
        <w:t xml:space="preserve"> Hill Climbing </w:t>
      </w:r>
      <w:proofErr w:type="spellStart"/>
      <w:r w:rsidRPr="00DF227D">
        <w:rPr>
          <w:rFonts w:eastAsia="Times New Roman" w:cs="Times New Roman"/>
          <w:sz w:val="26"/>
          <w:szCs w:val="26"/>
        </w:rPr>
        <w:t>trong</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khi</w:t>
      </w:r>
      <w:proofErr w:type="spellEnd"/>
      <w:r w:rsidRPr="00DF227D">
        <w:rPr>
          <w:rFonts w:eastAsia="Times New Roman" w:cs="Times New Roman"/>
          <w:sz w:val="26"/>
          <w:szCs w:val="26"/>
        </w:rPr>
        <w:t xml:space="preserve"> game </w:t>
      </w:r>
      <w:proofErr w:type="spellStart"/>
      <w:r w:rsidRPr="00DF227D">
        <w:rPr>
          <w:rFonts w:eastAsia="Times New Roman" w:cs="Times New Roman"/>
          <w:sz w:val="26"/>
          <w:szCs w:val="26"/>
        </w:rPr>
        <w:t>đang</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chạy</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Hệ</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thống</w:t>
      </w:r>
      <w:proofErr w:type="spellEnd"/>
      <w:r w:rsidRPr="00DF227D">
        <w:rPr>
          <w:rFonts w:eastAsia="Times New Roman" w:cs="Times New Roman"/>
          <w:sz w:val="26"/>
          <w:szCs w:val="26"/>
        </w:rPr>
        <w:t xml:space="preserve"> log </w:t>
      </w:r>
      <w:proofErr w:type="spellStart"/>
      <w:r w:rsidRPr="00DF227D">
        <w:rPr>
          <w:rFonts w:eastAsia="Times New Roman" w:cs="Times New Roman"/>
          <w:sz w:val="26"/>
          <w:szCs w:val="26"/>
        </w:rPr>
        <w:t>này</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giúp</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nhóm</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dễ</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theo</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dõi</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quá</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trình</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xử</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lý</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của</w:t>
      </w:r>
      <w:proofErr w:type="spellEnd"/>
      <w:r w:rsidRPr="00DF227D">
        <w:rPr>
          <w:rFonts w:eastAsia="Times New Roman" w:cs="Times New Roman"/>
          <w:sz w:val="26"/>
          <w:szCs w:val="26"/>
        </w:rPr>
        <w:t xml:space="preserve"> bot </w:t>
      </w:r>
      <w:proofErr w:type="spellStart"/>
      <w:r w:rsidRPr="00DF227D">
        <w:rPr>
          <w:rFonts w:eastAsia="Times New Roman" w:cs="Times New Roman"/>
          <w:sz w:val="26"/>
          <w:szCs w:val="26"/>
        </w:rPr>
        <w:t>trong</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từng</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tình</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huống</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cụ</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thể</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từ</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đó</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thuận</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tiện</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hơn</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trong</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việc</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kiểm</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tra</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chỉnh</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sửa</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và</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trình</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bày</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sản</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phẩm</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Bên</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cạnh</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vai</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trò</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hỗ</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trợ</w:t>
      </w:r>
      <w:proofErr w:type="spellEnd"/>
      <w:r w:rsidRPr="00DF227D">
        <w:rPr>
          <w:rFonts w:eastAsia="Times New Roman" w:cs="Times New Roman"/>
          <w:sz w:val="26"/>
          <w:szCs w:val="26"/>
        </w:rPr>
        <w:t xml:space="preserve"> debug </w:t>
      </w:r>
      <w:proofErr w:type="spellStart"/>
      <w:r w:rsidRPr="00DF227D">
        <w:rPr>
          <w:rFonts w:eastAsia="Times New Roman" w:cs="Times New Roman"/>
          <w:sz w:val="26"/>
          <w:szCs w:val="26"/>
        </w:rPr>
        <w:t>và</w:t>
      </w:r>
      <w:proofErr w:type="spellEnd"/>
      <w:r w:rsidRPr="00DF227D">
        <w:rPr>
          <w:rFonts w:eastAsia="Times New Roman" w:cs="Times New Roman"/>
          <w:sz w:val="26"/>
          <w:szCs w:val="26"/>
        </w:rPr>
        <w:t xml:space="preserve"> demo, </w:t>
      </w:r>
      <w:proofErr w:type="spellStart"/>
      <w:r w:rsidRPr="00DF227D">
        <w:rPr>
          <w:rFonts w:eastAsia="Times New Roman" w:cs="Times New Roman"/>
          <w:sz w:val="26"/>
          <w:szCs w:val="26"/>
        </w:rPr>
        <w:t>phần</w:t>
      </w:r>
      <w:proofErr w:type="spellEnd"/>
      <w:r w:rsidRPr="00DF227D">
        <w:rPr>
          <w:rFonts w:eastAsia="Times New Roman" w:cs="Times New Roman"/>
          <w:sz w:val="26"/>
          <w:szCs w:val="26"/>
        </w:rPr>
        <w:t xml:space="preserve"> log </w:t>
      </w:r>
      <w:proofErr w:type="spellStart"/>
      <w:r w:rsidRPr="00DF227D">
        <w:rPr>
          <w:rFonts w:eastAsia="Times New Roman" w:cs="Times New Roman"/>
          <w:sz w:val="26"/>
          <w:szCs w:val="26"/>
        </w:rPr>
        <w:t>còn</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là</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cơ</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sở</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trực</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quan</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để</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minh</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chứng</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hoạt</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động</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của</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thuật</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toán</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trong</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báo</w:t>
      </w:r>
      <w:proofErr w:type="spellEnd"/>
      <w:r w:rsidRPr="00DF227D">
        <w:rPr>
          <w:rFonts w:eastAsia="Times New Roman" w:cs="Times New Roman"/>
          <w:sz w:val="26"/>
          <w:szCs w:val="26"/>
        </w:rPr>
        <w:t xml:space="preserve"> </w:t>
      </w:r>
      <w:proofErr w:type="spellStart"/>
      <w:r w:rsidRPr="00DF227D">
        <w:rPr>
          <w:rFonts w:eastAsia="Times New Roman" w:cs="Times New Roman"/>
          <w:sz w:val="26"/>
          <w:szCs w:val="26"/>
        </w:rPr>
        <w:t>cáo</w:t>
      </w:r>
      <w:proofErr w:type="spellEnd"/>
      <w:r w:rsidRPr="00DF227D">
        <w:rPr>
          <w:rFonts w:eastAsia="Times New Roman" w:cs="Times New Roman"/>
          <w:sz w:val="26"/>
          <w:szCs w:val="26"/>
        </w:rPr>
        <w:t>.</w:t>
      </w:r>
    </w:p>
    <w:p w:rsidR="00004BFD" w:rsidRDefault="00F449B5" w:rsidP="00004BFD">
      <w:pPr>
        <w:spacing w:before="120" w:after="120" w:line="480" w:lineRule="auto"/>
        <w:jc w:val="both"/>
        <w:rPr>
          <w:b/>
          <w:bCs/>
          <w:color w:val="1F4E79"/>
          <w:sz w:val="26"/>
          <w:szCs w:val="26"/>
          <w:lang w:val="vi-VN"/>
        </w:rPr>
      </w:pPr>
      <w:r>
        <w:rPr>
          <w:b/>
          <w:color w:val="1F4E79"/>
          <w:sz w:val="26"/>
          <w:szCs w:val="26"/>
        </w:rPr>
        <w:t>8</w:t>
      </w:r>
      <w:r w:rsidR="00004BFD" w:rsidRPr="00E948A0">
        <w:rPr>
          <w:b/>
          <w:color w:val="1F4E79"/>
          <w:sz w:val="26"/>
          <w:szCs w:val="26"/>
        </w:rPr>
        <w:t xml:space="preserve">. </w:t>
      </w:r>
      <w:r w:rsidR="00004BFD" w:rsidRPr="00004BFD">
        <w:rPr>
          <w:b/>
          <w:bCs/>
          <w:color w:val="1F4E79"/>
          <w:sz w:val="26"/>
          <w:szCs w:val="26"/>
          <w:lang w:val="vi-VN"/>
        </w:rPr>
        <w:t xml:space="preserve">KẾT LUẬN VÀ HƯỚNG PHÁT TRIỂN </w:t>
      </w:r>
    </w:p>
    <w:p w:rsidR="00004BFD" w:rsidRPr="00004BFD" w:rsidRDefault="00004BFD" w:rsidP="00004BFD">
      <w:pPr>
        <w:spacing w:before="120" w:after="120" w:line="480" w:lineRule="auto"/>
        <w:jc w:val="both"/>
        <w:rPr>
          <w:b/>
          <w:bCs/>
          <w:sz w:val="26"/>
          <w:szCs w:val="26"/>
          <w:lang w:val="vi-VN"/>
        </w:rPr>
      </w:pPr>
      <w:r w:rsidRPr="00004BFD">
        <w:rPr>
          <w:b/>
          <w:bCs/>
          <w:sz w:val="26"/>
          <w:szCs w:val="26"/>
          <w:lang w:val="vi-VN"/>
        </w:rPr>
        <w:t>8.1. Kết luận</w:t>
      </w:r>
    </w:p>
    <w:p w:rsidR="00004BFD" w:rsidRPr="00004BFD" w:rsidRDefault="00004BFD" w:rsidP="00004BFD">
      <w:pPr>
        <w:tabs>
          <w:tab w:val="left" w:pos="5812"/>
        </w:tabs>
        <w:spacing w:line="480" w:lineRule="auto"/>
        <w:ind w:firstLine="346"/>
        <w:jc w:val="both"/>
        <w:rPr>
          <w:sz w:val="26"/>
          <w:szCs w:val="26"/>
          <w:lang w:val="vi-VN"/>
        </w:rPr>
      </w:pPr>
      <w:r w:rsidRPr="00004BFD">
        <w:rPr>
          <w:sz w:val="26"/>
          <w:szCs w:val="26"/>
          <w:lang w:val="vi-VN"/>
        </w:rPr>
        <w:lastRenderedPageBreak/>
        <w:t xml:space="preserve">Đồ án đã thực hiện việc xây dựng một </w:t>
      </w:r>
      <w:proofErr w:type="spellStart"/>
      <w:r w:rsidRPr="00004BFD">
        <w:rPr>
          <w:sz w:val="26"/>
          <w:szCs w:val="26"/>
          <w:lang w:val="vi-VN"/>
        </w:rPr>
        <w:t>game</w:t>
      </w:r>
      <w:proofErr w:type="spellEnd"/>
      <w:r w:rsidRPr="00004BFD">
        <w:rPr>
          <w:sz w:val="26"/>
          <w:szCs w:val="26"/>
          <w:lang w:val="vi-VN"/>
        </w:rPr>
        <w:t xml:space="preserve"> </w:t>
      </w:r>
      <w:proofErr w:type="spellStart"/>
      <w:r w:rsidRPr="00004BFD">
        <w:rPr>
          <w:sz w:val="26"/>
          <w:szCs w:val="26"/>
          <w:lang w:val="vi-VN"/>
        </w:rPr>
        <w:t>platformer</w:t>
      </w:r>
      <w:proofErr w:type="spellEnd"/>
      <w:r w:rsidRPr="00004BFD">
        <w:rPr>
          <w:sz w:val="26"/>
          <w:szCs w:val="26"/>
          <w:lang w:val="vi-VN"/>
        </w:rPr>
        <w:t xml:space="preserve"> 2D có áp dụng thuật toán trí tuệ nhân tạo để điều khiển tác nhân tự động trong môi trường có vật cản. Trong đó, người chơi điều khiển nhân vật vượt qua địa hình, bẫy và chướng ngại vật để hoàn thành màn chơi, còn quái vật trong </w:t>
      </w:r>
      <w:proofErr w:type="spellStart"/>
      <w:r w:rsidRPr="00004BFD">
        <w:rPr>
          <w:sz w:val="26"/>
          <w:szCs w:val="26"/>
          <w:lang w:val="vi-VN"/>
        </w:rPr>
        <w:t>game</w:t>
      </w:r>
      <w:proofErr w:type="spellEnd"/>
      <w:r w:rsidRPr="00004BFD">
        <w:rPr>
          <w:sz w:val="26"/>
          <w:szCs w:val="26"/>
          <w:lang w:val="vi-VN"/>
        </w:rPr>
        <w:t xml:space="preserve"> có khả năng tự thay đổi hành vi và truy đuổi người chơi theo từng tình huống cụ thể.</w:t>
      </w:r>
    </w:p>
    <w:p w:rsidR="00004BFD" w:rsidRPr="00004BFD" w:rsidRDefault="00004BFD" w:rsidP="00004BFD">
      <w:pPr>
        <w:tabs>
          <w:tab w:val="left" w:pos="5812"/>
        </w:tabs>
        <w:spacing w:line="480" w:lineRule="auto"/>
        <w:ind w:firstLine="346"/>
        <w:jc w:val="both"/>
        <w:rPr>
          <w:sz w:val="26"/>
          <w:szCs w:val="26"/>
          <w:lang w:val="vi-VN"/>
        </w:rPr>
      </w:pPr>
      <w:r w:rsidRPr="00004BFD">
        <w:rPr>
          <w:sz w:val="26"/>
          <w:szCs w:val="26"/>
          <w:lang w:val="vi-VN"/>
        </w:rPr>
        <w:t xml:space="preserve">Về mặt thuật toán, đồ án tập trung vào hai thành phần chính là </w:t>
      </w:r>
      <w:proofErr w:type="spellStart"/>
      <w:r w:rsidRPr="00004BFD">
        <w:rPr>
          <w:b/>
          <w:bCs/>
          <w:sz w:val="26"/>
          <w:szCs w:val="26"/>
          <w:lang w:val="vi-VN"/>
        </w:rPr>
        <w:t>Finite</w:t>
      </w:r>
      <w:proofErr w:type="spellEnd"/>
      <w:r w:rsidRPr="00004BFD">
        <w:rPr>
          <w:b/>
          <w:bCs/>
          <w:sz w:val="26"/>
          <w:szCs w:val="26"/>
          <w:lang w:val="vi-VN"/>
        </w:rPr>
        <w:t xml:space="preserve"> </w:t>
      </w:r>
      <w:proofErr w:type="spellStart"/>
      <w:r w:rsidRPr="00004BFD">
        <w:rPr>
          <w:b/>
          <w:bCs/>
          <w:sz w:val="26"/>
          <w:szCs w:val="26"/>
          <w:lang w:val="vi-VN"/>
        </w:rPr>
        <w:t>State</w:t>
      </w:r>
      <w:proofErr w:type="spellEnd"/>
      <w:r w:rsidRPr="00004BFD">
        <w:rPr>
          <w:b/>
          <w:bCs/>
          <w:sz w:val="26"/>
          <w:szCs w:val="26"/>
          <w:lang w:val="vi-VN"/>
        </w:rPr>
        <w:t xml:space="preserve"> </w:t>
      </w:r>
      <w:proofErr w:type="spellStart"/>
      <w:r w:rsidRPr="00004BFD">
        <w:rPr>
          <w:b/>
          <w:bCs/>
          <w:sz w:val="26"/>
          <w:szCs w:val="26"/>
          <w:lang w:val="vi-VN"/>
        </w:rPr>
        <w:t>Machine</w:t>
      </w:r>
      <w:proofErr w:type="spellEnd"/>
      <w:r w:rsidRPr="00004BFD">
        <w:rPr>
          <w:b/>
          <w:bCs/>
          <w:sz w:val="26"/>
          <w:szCs w:val="26"/>
          <w:lang w:val="vi-VN"/>
        </w:rPr>
        <w:t xml:space="preserve"> (FSM)</w:t>
      </w:r>
      <w:r w:rsidRPr="00004BFD">
        <w:rPr>
          <w:sz w:val="26"/>
          <w:szCs w:val="26"/>
          <w:lang w:val="vi-VN"/>
        </w:rPr>
        <w:t xml:space="preserve"> và </w:t>
      </w:r>
      <w:proofErr w:type="spellStart"/>
      <w:r w:rsidRPr="00004BFD">
        <w:rPr>
          <w:b/>
          <w:bCs/>
          <w:sz w:val="26"/>
          <w:szCs w:val="26"/>
          <w:lang w:val="vi-VN"/>
        </w:rPr>
        <w:t>Hill</w:t>
      </w:r>
      <w:proofErr w:type="spellEnd"/>
      <w:r w:rsidRPr="00004BFD">
        <w:rPr>
          <w:b/>
          <w:bCs/>
          <w:sz w:val="26"/>
          <w:szCs w:val="26"/>
          <w:lang w:val="vi-VN"/>
        </w:rPr>
        <w:t xml:space="preserve"> </w:t>
      </w:r>
      <w:proofErr w:type="spellStart"/>
      <w:r w:rsidRPr="00004BFD">
        <w:rPr>
          <w:b/>
          <w:bCs/>
          <w:sz w:val="26"/>
          <w:szCs w:val="26"/>
          <w:lang w:val="vi-VN"/>
        </w:rPr>
        <w:t>Climbing</w:t>
      </w:r>
      <w:proofErr w:type="spellEnd"/>
      <w:r w:rsidRPr="00004BFD">
        <w:rPr>
          <w:sz w:val="26"/>
          <w:szCs w:val="26"/>
          <w:lang w:val="vi-VN"/>
        </w:rPr>
        <w:t xml:space="preserve">. FSM được sử dụng để quản lý hành vi của </w:t>
      </w:r>
      <w:proofErr w:type="spellStart"/>
      <w:r w:rsidRPr="00004BFD">
        <w:rPr>
          <w:sz w:val="26"/>
          <w:szCs w:val="26"/>
          <w:lang w:val="vi-VN"/>
        </w:rPr>
        <w:t>bot</w:t>
      </w:r>
      <w:proofErr w:type="spellEnd"/>
      <w:r w:rsidRPr="00004BFD">
        <w:rPr>
          <w:sz w:val="26"/>
          <w:szCs w:val="26"/>
          <w:lang w:val="vi-VN"/>
        </w:rPr>
        <w:t xml:space="preserve"> thông qua các trạng thái như tuần tra, truy đuổi, tấn công, tìm kiếm và bị tiêu diệt. Trong khi đó, </w:t>
      </w:r>
      <w:proofErr w:type="spellStart"/>
      <w:r w:rsidRPr="00004BFD">
        <w:rPr>
          <w:sz w:val="26"/>
          <w:szCs w:val="26"/>
          <w:lang w:val="vi-VN"/>
        </w:rPr>
        <w:t>Hill</w:t>
      </w:r>
      <w:proofErr w:type="spellEnd"/>
      <w:r w:rsidRPr="00004BFD">
        <w:rPr>
          <w:sz w:val="26"/>
          <w:szCs w:val="26"/>
          <w:lang w:val="vi-VN"/>
        </w:rPr>
        <w:t xml:space="preserve"> </w:t>
      </w:r>
      <w:proofErr w:type="spellStart"/>
      <w:r w:rsidRPr="00004BFD">
        <w:rPr>
          <w:sz w:val="26"/>
          <w:szCs w:val="26"/>
          <w:lang w:val="vi-VN"/>
        </w:rPr>
        <w:t>Climbing</w:t>
      </w:r>
      <w:proofErr w:type="spellEnd"/>
      <w:r w:rsidRPr="00004BFD">
        <w:rPr>
          <w:sz w:val="26"/>
          <w:szCs w:val="26"/>
          <w:lang w:val="vi-VN"/>
        </w:rPr>
        <w:t xml:space="preserve"> được áp dụng để hỗ trợ </w:t>
      </w:r>
      <w:proofErr w:type="spellStart"/>
      <w:r w:rsidRPr="00004BFD">
        <w:rPr>
          <w:sz w:val="26"/>
          <w:szCs w:val="26"/>
          <w:lang w:val="vi-VN"/>
        </w:rPr>
        <w:t>bot</w:t>
      </w:r>
      <w:proofErr w:type="spellEnd"/>
      <w:r w:rsidRPr="00004BFD">
        <w:rPr>
          <w:sz w:val="26"/>
          <w:szCs w:val="26"/>
          <w:lang w:val="vi-VN"/>
        </w:rPr>
        <w:t xml:space="preserve"> lựa chọn bước đi tiếp theo nhằm tiến gần người chơi trong quá trình truy đuổi. Việc kết hợp hai thuật toán này giúp hệ thống vừa có khả năng ra quyết định hành vi, vừa có thể </w:t>
      </w:r>
      <w:proofErr w:type="spellStart"/>
      <w:r w:rsidRPr="00004BFD">
        <w:rPr>
          <w:sz w:val="26"/>
          <w:szCs w:val="26"/>
          <w:lang w:val="vi-VN"/>
        </w:rPr>
        <w:t>thể</w:t>
      </w:r>
      <w:proofErr w:type="spellEnd"/>
      <w:r w:rsidRPr="00004BFD">
        <w:rPr>
          <w:sz w:val="26"/>
          <w:szCs w:val="26"/>
          <w:lang w:val="vi-VN"/>
        </w:rPr>
        <w:t xml:space="preserve"> hiện hành vi đó thành chuyển động cụ thể trong </w:t>
      </w:r>
      <w:proofErr w:type="spellStart"/>
      <w:r w:rsidRPr="00004BFD">
        <w:rPr>
          <w:sz w:val="26"/>
          <w:szCs w:val="26"/>
          <w:lang w:val="vi-VN"/>
        </w:rPr>
        <w:t>gameplay</w:t>
      </w:r>
      <w:proofErr w:type="spellEnd"/>
      <w:r w:rsidRPr="00004BFD">
        <w:rPr>
          <w:sz w:val="26"/>
          <w:szCs w:val="26"/>
          <w:lang w:val="vi-VN"/>
        </w:rPr>
        <w:t>.</w:t>
      </w:r>
    </w:p>
    <w:p w:rsidR="00004BFD" w:rsidRPr="00004BFD" w:rsidRDefault="00004BFD" w:rsidP="00004BFD">
      <w:pPr>
        <w:tabs>
          <w:tab w:val="left" w:pos="5812"/>
        </w:tabs>
        <w:spacing w:line="480" w:lineRule="auto"/>
        <w:ind w:firstLine="346"/>
        <w:jc w:val="both"/>
        <w:rPr>
          <w:sz w:val="26"/>
          <w:szCs w:val="26"/>
          <w:lang w:val="vi-VN"/>
        </w:rPr>
      </w:pPr>
      <w:r w:rsidRPr="00004BFD">
        <w:rPr>
          <w:sz w:val="26"/>
          <w:szCs w:val="26"/>
          <w:lang w:val="vi-VN"/>
        </w:rPr>
        <w:t xml:space="preserve">Trong quá trình thực hiện, nhóm cũng đã xây dựng được hệ thống </w:t>
      </w:r>
      <w:proofErr w:type="spellStart"/>
      <w:r w:rsidRPr="00004BFD">
        <w:rPr>
          <w:sz w:val="26"/>
          <w:szCs w:val="26"/>
          <w:lang w:val="vi-VN"/>
        </w:rPr>
        <w:t>log</w:t>
      </w:r>
      <w:proofErr w:type="spellEnd"/>
      <w:r w:rsidRPr="00004BFD">
        <w:rPr>
          <w:sz w:val="26"/>
          <w:szCs w:val="26"/>
          <w:lang w:val="vi-VN"/>
        </w:rPr>
        <w:t xml:space="preserve"> trực quan để theo dõi hoạt động của các thuật toán trong lúc </w:t>
      </w:r>
      <w:proofErr w:type="spellStart"/>
      <w:r w:rsidRPr="00004BFD">
        <w:rPr>
          <w:sz w:val="26"/>
          <w:szCs w:val="26"/>
          <w:lang w:val="vi-VN"/>
        </w:rPr>
        <w:t>game</w:t>
      </w:r>
      <w:proofErr w:type="spellEnd"/>
      <w:r w:rsidRPr="00004BFD">
        <w:rPr>
          <w:sz w:val="26"/>
          <w:szCs w:val="26"/>
          <w:lang w:val="vi-VN"/>
        </w:rPr>
        <w:t xml:space="preserve"> đang chạy. Nhờ đó, quá trình xử lý của </w:t>
      </w:r>
      <w:proofErr w:type="spellStart"/>
      <w:r w:rsidRPr="00004BFD">
        <w:rPr>
          <w:sz w:val="26"/>
          <w:szCs w:val="26"/>
          <w:lang w:val="vi-VN"/>
        </w:rPr>
        <w:t>bot</w:t>
      </w:r>
      <w:proofErr w:type="spellEnd"/>
      <w:r w:rsidRPr="00004BFD">
        <w:rPr>
          <w:sz w:val="26"/>
          <w:szCs w:val="26"/>
          <w:lang w:val="vi-VN"/>
        </w:rPr>
        <w:t xml:space="preserve"> không chỉ được thể hiện qua </w:t>
      </w:r>
      <w:proofErr w:type="spellStart"/>
      <w:r w:rsidRPr="00004BFD">
        <w:rPr>
          <w:sz w:val="26"/>
          <w:szCs w:val="26"/>
          <w:lang w:val="vi-VN"/>
        </w:rPr>
        <w:t>gameplay</w:t>
      </w:r>
      <w:proofErr w:type="spellEnd"/>
      <w:r w:rsidRPr="00004BFD">
        <w:rPr>
          <w:sz w:val="26"/>
          <w:szCs w:val="26"/>
          <w:lang w:val="vi-VN"/>
        </w:rPr>
        <w:t xml:space="preserve"> mà còn có thể quan sát và giải thích thông qua các thông tin như trạng thái hiện tại, trạng thái tiếp theo, nguyên nhân chuyển trạng thái, vị trí mục tiêu, độ chênh lệch tọa độ và bước đi được chọn. Đây là điểm giúp sản phẩm có tính minh họa và thuyết phục hơn trong báo cáo.</w:t>
      </w:r>
    </w:p>
    <w:p w:rsidR="00004BFD" w:rsidRPr="00004BFD" w:rsidRDefault="00004BFD" w:rsidP="00004BFD">
      <w:pPr>
        <w:tabs>
          <w:tab w:val="left" w:pos="5812"/>
        </w:tabs>
        <w:spacing w:line="480" w:lineRule="auto"/>
        <w:ind w:firstLine="346"/>
        <w:jc w:val="both"/>
        <w:rPr>
          <w:sz w:val="26"/>
          <w:szCs w:val="26"/>
          <w:lang w:val="vi-VN"/>
        </w:rPr>
      </w:pPr>
      <w:r w:rsidRPr="00004BFD">
        <w:rPr>
          <w:sz w:val="26"/>
          <w:szCs w:val="26"/>
          <w:lang w:val="vi-VN"/>
        </w:rPr>
        <w:t xml:space="preserve">Từ kết quả đạt được, có thể thấy đồ án đã đáp ứng được mục tiêu cơ bản của đề tài là hiện thực một </w:t>
      </w:r>
      <w:proofErr w:type="spellStart"/>
      <w:r w:rsidRPr="00004BFD">
        <w:rPr>
          <w:sz w:val="26"/>
          <w:szCs w:val="26"/>
          <w:lang w:val="vi-VN"/>
        </w:rPr>
        <w:t>game</w:t>
      </w:r>
      <w:proofErr w:type="spellEnd"/>
      <w:r w:rsidRPr="00004BFD">
        <w:rPr>
          <w:sz w:val="26"/>
          <w:szCs w:val="26"/>
          <w:lang w:val="vi-VN"/>
        </w:rPr>
        <w:t xml:space="preserve"> </w:t>
      </w:r>
      <w:proofErr w:type="spellStart"/>
      <w:r w:rsidRPr="00004BFD">
        <w:rPr>
          <w:sz w:val="26"/>
          <w:szCs w:val="26"/>
          <w:lang w:val="vi-VN"/>
        </w:rPr>
        <w:t>platformer</w:t>
      </w:r>
      <w:proofErr w:type="spellEnd"/>
      <w:r w:rsidRPr="00004BFD">
        <w:rPr>
          <w:sz w:val="26"/>
          <w:szCs w:val="26"/>
          <w:lang w:val="vi-VN"/>
        </w:rPr>
        <w:t xml:space="preserve"> 2D có ứng dụng thuật toán trí tuệ nhân tạo ở mức phù hợp với phạm vi học phần. Đồng thời, sản phẩm cũng cho thấy mối liên hệ giữa kiến thức lý thuyết của môn học với một bài toán cụ thể trong phát triển </w:t>
      </w:r>
      <w:proofErr w:type="spellStart"/>
      <w:r w:rsidRPr="00004BFD">
        <w:rPr>
          <w:sz w:val="26"/>
          <w:szCs w:val="26"/>
          <w:lang w:val="vi-VN"/>
        </w:rPr>
        <w:t>game</w:t>
      </w:r>
      <w:proofErr w:type="spellEnd"/>
      <w:r w:rsidRPr="00004BFD">
        <w:rPr>
          <w:sz w:val="26"/>
          <w:szCs w:val="26"/>
          <w:lang w:val="vi-VN"/>
        </w:rPr>
        <w:t>, từ đó giúp làm rõ vai trò của các thuật toán AI trong việc xây dựng hành vi cho tác nhân tự động.</w:t>
      </w:r>
    </w:p>
    <w:p w:rsidR="00004BFD" w:rsidRPr="00004BFD" w:rsidRDefault="00004BFD" w:rsidP="00004BFD">
      <w:pPr>
        <w:tabs>
          <w:tab w:val="left" w:pos="5812"/>
        </w:tabs>
        <w:spacing w:line="480" w:lineRule="auto"/>
        <w:ind w:firstLine="346"/>
        <w:jc w:val="both"/>
        <w:rPr>
          <w:b/>
          <w:bCs/>
          <w:sz w:val="26"/>
          <w:szCs w:val="26"/>
          <w:lang w:val="vi-VN"/>
        </w:rPr>
      </w:pPr>
      <w:r w:rsidRPr="00004BFD">
        <w:rPr>
          <w:b/>
          <w:bCs/>
          <w:sz w:val="26"/>
          <w:szCs w:val="26"/>
          <w:lang w:val="vi-VN"/>
        </w:rPr>
        <w:lastRenderedPageBreak/>
        <w:t>8.2. Hướng phát triển</w:t>
      </w:r>
    </w:p>
    <w:p w:rsidR="00004BFD" w:rsidRPr="00004BFD" w:rsidRDefault="00004BFD" w:rsidP="00004BFD">
      <w:pPr>
        <w:tabs>
          <w:tab w:val="left" w:pos="5812"/>
        </w:tabs>
        <w:spacing w:line="480" w:lineRule="auto"/>
        <w:ind w:firstLine="346"/>
        <w:jc w:val="both"/>
        <w:rPr>
          <w:sz w:val="26"/>
          <w:szCs w:val="26"/>
          <w:lang w:val="vi-VN"/>
        </w:rPr>
      </w:pPr>
      <w:r w:rsidRPr="00004BFD">
        <w:rPr>
          <w:sz w:val="26"/>
          <w:szCs w:val="26"/>
          <w:lang w:val="vi-VN"/>
        </w:rPr>
        <w:t xml:space="preserve">Mặc dù đã đạt được các mục tiêu chính, đồ án vẫn còn một số điểm có thể tiếp tục mở rộng trong tương lai. Trước hết, hệ thống truy đuổi hiện tại của </w:t>
      </w:r>
      <w:proofErr w:type="spellStart"/>
      <w:r w:rsidRPr="00004BFD">
        <w:rPr>
          <w:sz w:val="26"/>
          <w:szCs w:val="26"/>
          <w:lang w:val="vi-VN"/>
        </w:rPr>
        <w:t>bot</w:t>
      </w:r>
      <w:proofErr w:type="spellEnd"/>
      <w:r w:rsidRPr="00004BFD">
        <w:rPr>
          <w:sz w:val="26"/>
          <w:szCs w:val="26"/>
          <w:lang w:val="vi-VN"/>
        </w:rPr>
        <w:t xml:space="preserve"> vẫn mang tính đơn giản hóa, chủ yếu phù hợp với các tình huống </w:t>
      </w:r>
      <w:proofErr w:type="spellStart"/>
      <w:r w:rsidRPr="00004BFD">
        <w:rPr>
          <w:sz w:val="26"/>
          <w:szCs w:val="26"/>
          <w:lang w:val="vi-VN"/>
        </w:rPr>
        <w:t>gameplay</w:t>
      </w:r>
      <w:proofErr w:type="spellEnd"/>
      <w:r w:rsidRPr="00004BFD">
        <w:rPr>
          <w:sz w:val="26"/>
          <w:szCs w:val="26"/>
          <w:lang w:val="vi-VN"/>
        </w:rPr>
        <w:t xml:space="preserve"> cơ bản. Vì vậy, một hướng phát triển có thể là nghiên cứu và bổ sung các phương pháp tìm đường phức tạp hơn để </w:t>
      </w:r>
      <w:proofErr w:type="spellStart"/>
      <w:r w:rsidRPr="00004BFD">
        <w:rPr>
          <w:sz w:val="26"/>
          <w:szCs w:val="26"/>
          <w:lang w:val="vi-VN"/>
        </w:rPr>
        <w:t>bot</w:t>
      </w:r>
      <w:proofErr w:type="spellEnd"/>
      <w:r w:rsidRPr="00004BFD">
        <w:rPr>
          <w:sz w:val="26"/>
          <w:szCs w:val="26"/>
          <w:lang w:val="vi-VN"/>
        </w:rPr>
        <w:t xml:space="preserve"> có khả năng xử lý tốt hơn trong các màn chơi có cấu trúc địa hình đa dạng và nhiều vật cản hơn.</w:t>
      </w:r>
    </w:p>
    <w:p w:rsidR="00004BFD" w:rsidRPr="00004BFD" w:rsidRDefault="00004BFD" w:rsidP="00004BFD">
      <w:pPr>
        <w:tabs>
          <w:tab w:val="left" w:pos="5812"/>
        </w:tabs>
        <w:spacing w:line="480" w:lineRule="auto"/>
        <w:ind w:firstLine="346"/>
        <w:jc w:val="both"/>
        <w:rPr>
          <w:sz w:val="26"/>
          <w:szCs w:val="26"/>
          <w:lang w:val="vi-VN"/>
        </w:rPr>
      </w:pPr>
      <w:r w:rsidRPr="00004BFD">
        <w:rPr>
          <w:sz w:val="26"/>
          <w:szCs w:val="26"/>
          <w:lang w:val="vi-VN"/>
        </w:rPr>
        <w:t xml:space="preserve">Bên cạnh đó, FSM hiện mới được áp dụng cho một loại </w:t>
      </w:r>
      <w:proofErr w:type="spellStart"/>
      <w:r w:rsidRPr="00004BFD">
        <w:rPr>
          <w:sz w:val="26"/>
          <w:szCs w:val="26"/>
          <w:lang w:val="vi-VN"/>
        </w:rPr>
        <w:t>bot</w:t>
      </w:r>
      <w:proofErr w:type="spellEnd"/>
      <w:r w:rsidRPr="00004BFD">
        <w:rPr>
          <w:sz w:val="26"/>
          <w:szCs w:val="26"/>
          <w:lang w:val="vi-VN"/>
        </w:rPr>
        <w:t xml:space="preserve"> với tập trạng thái tương đối cơ bản. Trong tương lai, có thể mở rộng hệ thống bằng cách xây dựng nhiều loại quái vật khác nhau, mỗi loại có tập hành vi và cách phản ứng riêng. Điều này sẽ giúp </w:t>
      </w:r>
      <w:proofErr w:type="spellStart"/>
      <w:r w:rsidRPr="00004BFD">
        <w:rPr>
          <w:sz w:val="26"/>
          <w:szCs w:val="26"/>
          <w:lang w:val="vi-VN"/>
        </w:rPr>
        <w:t>gameplay</w:t>
      </w:r>
      <w:proofErr w:type="spellEnd"/>
      <w:r w:rsidRPr="00004BFD">
        <w:rPr>
          <w:sz w:val="26"/>
          <w:szCs w:val="26"/>
          <w:lang w:val="vi-VN"/>
        </w:rPr>
        <w:t xml:space="preserve"> đa dạng hơn, đồng thời tạo điều kiện để so sánh hiệu quả giữa các mô hình điều khiển hành vi khác nhau.</w:t>
      </w:r>
    </w:p>
    <w:p w:rsidR="00004BFD" w:rsidRPr="00004BFD" w:rsidRDefault="00004BFD" w:rsidP="00004BFD">
      <w:pPr>
        <w:tabs>
          <w:tab w:val="left" w:pos="5812"/>
        </w:tabs>
        <w:spacing w:line="480" w:lineRule="auto"/>
        <w:ind w:firstLine="346"/>
        <w:jc w:val="both"/>
        <w:rPr>
          <w:sz w:val="26"/>
          <w:szCs w:val="26"/>
          <w:lang w:val="vi-VN"/>
        </w:rPr>
      </w:pPr>
      <w:r w:rsidRPr="00004BFD">
        <w:rPr>
          <w:sz w:val="26"/>
          <w:szCs w:val="26"/>
          <w:lang w:val="vi-VN"/>
        </w:rPr>
        <w:t xml:space="preserve">Ngoài phần trí tuệ nhân tạo, bản thân môi trường </w:t>
      </w:r>
      <w:proofErr w:type="spellStart"/>
      <w:r w:rsidRPr="00004BFD">
        <w:rPr>
          <w:sz w:val="26"/>
          <w:szCs w:val="26"/>
          <w:lang w:val="vi-VN"/>
        </w:rPr>
        <w:t>game</w:t>
      </w:r>
      <w:proofErr w:type="spellEnd"/>
      <w:r w:rsidRPr="00004BFD">
        <w:rPr>
          <w:sz w:val="26"/>
          <w:szCs w:val="26"/>
          <w:lang w:val="vi-VN"/>
        </w:rPr>
        <w:t xml:space="preserve"> cũng có thể được phát triển thêm thông qua việc mở rộng số lượng màn chơi, tăng độ phức tạp của địa hình, bổ sung nhiều loại bẫy, vật phẩm hoặc cơ chế tương tác mới. Những thay đổi này không chỉ giúp trò chơi hoàn thiện hơn mà còn tạo ra nhiều tình huống hơn để kiểm tra khả năng hoạt động của thuật toán trong thực tế.</w:t>
      </w:r>
    </w:p>
    <w:p w:rsidR="00004BFD" w:rsidRPr="00004BFD" w:rsidRDefault="00004BFD" w:rsidP="00004BFD">
      <w:pPr>
        <w:tabs>
          <w:tab w:val="left" w:pos="5812"/>
        </w:tabs>
        <w:spacing w:line="480" w:lineRule="auto"/>
        <w:ind w:firstLine="346"/>
        <w:jc w:val="both"/>
        <w:rPr>
          <w:sz w:val="26"/>
          <w:szCs w:val="26"/>
          <w:lang w:val="vi-VN"/>
        </w:rPr>
      </w:pPr>
      <w:r w:rsidRPr="00004BFD">
        <w:rPr>
          <w:sz w:val="26"/>
          <w:szCs w:val="26"/>
          <w:lang w:val="vi-VN"/>
        </w:rPr>
        <w:t xml:space="preserve">Cuối cùng, hệ thống </w:t>
      </w:r>
      <w:proofErr w:type="spellStart"/>
      <w:r w:rsidRPr="00004BFD">
        <w:rPr>
          <w:sz w:val="26"/>
          <w:szCs w:val="26"/>
          <w:lang w:val="vi-VN"/>
        </w:rPr>
        <w:t>log</w:t>
      </w:r>
      <w:proofErr w:type="spellEnd"/>
      <w:r w:rsidRPr="00004BFD">
        <w:rPr>
          <w:sz w:val="26"/>
          <w:szCs w:val="26"/>
          <w:lang w:val="vi-VN"/>
        </w:rPr>
        <w:t xml:space="preserve"> hiện tại đã hỗ trợ khá tốt cho việc quan sát và giải thích thuật toán, tuy nhiên vẫn có thể tiếp tục cải tiến để trực quan hơn nữa. Chẳng hạn, có thể bổ sung thêm các cách hiển thị đường đi của </w:t>
      </w:r>
      <w:proofErr w:type="spellStart"/>
      <w:r w:rsidRPr="00004BFD">
        <w:rPr>
          <w:sz w:val="26"/>
          <w:szCs w:val="26"/>
          <w:lang w:val="vi-VN"/>
        </w:rPr>
        <w:t>bot</w:t>
      </w:r>
      <w:proofErr w:type="spellEnd"/>
      <w:r w:rsidRPr="00004BFD">
        <w:rPr>
          <w:sz w:val="26"/>
          <w:szCs w:val="26"/>
          <w:lang w:val="vi-VN"/>
        </w:rPr>
        <w:t xml:space="preserve">, vùng nhìn thấy hoặc vùng tấn công ngay trên màn hình </w:t>
      </w:r>
      <w:proofErr w:type="spellStart"/>
      <w:r w:rsidRPr="00004BFD">
        <w:rPr>
          <w:sz w:val="26"/>
          <w:szCs w:val="26"/>
          <w:lang w:val="vi-VN"/>
        </w:rPr>
        <w:t>game</w:t>
      </w:r>
      <w:proofErr w:type="spellEnd"/>
      <w:r w:rsidRPr="00004BFD">
        <w:rPr>
          <w:sz w:val="26"/>
          <w:szCs w:val="26"/>
          <w:lang w:val="vi-VN"/>
        </w:rPr>
        <w:t xml:space="preserve">. Điều này sẽ giúp quá trình minh họa thuật toán trở nên rõ ràng hơn trong cả báo cáo lẫn khi </w:t>
      </w:r>
      <w:proofErr w:type="spellStart"/>
      <w:r w:rsidRPr="00004BFD">
        <w:rPr>
          <w:sz w:val="26"/>
          <w:szCs w:val="26"/>
          <w:lang w:val="vi-VN"/>
        </w:rPr>
        <w:t>demo</w:t>
      </w:r>
      <w:proofErr w:type="spellEnd"/>
      <w:r w:rsidRPr="00004BFD">
        <w:rPr>
          <w:sz w:val="26"/>
          <w:szCs w:val="26"/>
          <w:lang w:val="vi-VN"/>
        </w:rPr>
        <w:t xml:space="preserve"> sản phẩm.</w:t>
      </w:r>
    </w:p>
    <w:p w:rsidR="0027081F" w:rsidRPr="0027081F" w:rsidRDefault="0027081F" w:rsidP="00F3242A">
      <w:pPr>
        <w:tabs>
          <w:tab w:val="left" w:pos="5812"/>
        </w:tabs>
        <w:spacing w:line="480" w:lineRule="auto"/>
        <w:ind w:firstLine="346"/>
        <w:jc w:val="both"/>
        <w:rPr>
          <w:sz w:val="26"/>
          <w:szCs w:val="26"/>
          <w:lang w:val="vi-VN"/>
        </w:rPr>
      </w:pPr>
    </w:p>
    <w:sectPr w:rsidR="0027081F" w:rsidRPr="0027081F" w:rsidSect="000346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3424" w:rsidRDefault="00433424" w:rsidP="00247450">
      <w:pPr>
        <w:spacing w:after="0" w:line="240" w:lineRule="auto"/>
      </w:pPr>
      <w:r>
        <w:separator/>
      </w:r>
    </w:p>
  </w:endnote>
  <w:endnote w:type="continuationSeparator" w:id="0">
    <w:p w:rsidR="00433424" w:rsidRDefault="00433424" w:rsidP="00247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3424" w:rsidRDefault="00433424" w:rsidP="00247450">
      <w:pPr>
        <w:spacing w:after="0" w:line="240" w:lineRule="auto"/>
      </w:pPr>
      <w:r>
        <w:separator/>
      </w:r>
    </w:p>
  </w:footnote>
  <w:footnote w:type="continuationSeparator" w:id="0">
    <w:p w:rsidR="00433424" w:rsidRDefault="00433424" w:rsidP="002474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AA17AB8"/>
    <w:multiLevelType w:val="multilevel"/>
    <w:tmpl w:val="6E40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3074E"/>
    <w:multiLevelType w:val="multilevel"/>
    <w:tmpl w:val="D9E6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703BB"/>
    <w:multiLevelType w:val="multilevel"/>
    <w:tmpl w:val="7EB6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4E4B57"/>
    <w:multiLevelType w:val="multilevel"/>
    <w:tmpl w:val="37F4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353137">
    <w:abstractNumId w:val="8"/>
  </w:num>
  <w:num w:numId="2" w16cid:durableId="18968739">
    <w:abstractNumId w:val="6"/>
  </w:num>
  <w:num w:numId="3" w16cid:durableId="1539705842">
    <w:abstractNumId w:val="5"/>
  </w:num>
  <w:num w:numId="4" w16cid:durableId="1284264527">
    <w:abstractNumId w:val="4"/>
  </w:num>
  <w:num w:numId="5" w16cid:durableId="83186876">
    <w:abstractNumId w:val="7"/>
  </w:num>
  <w:num w:numId="6" w16cid:durableId="1571424218">
    <w:abstractNumId w:val="3"/>
  </w:num>
  <w:num w:numId="7" w16cid:durableId="585386415">
    <w:abstractNumId w:val="2"/>
  </w:num>
  <w:num w:numId="8" w16cid:durableId="251473152">
    <w:abstractNumId w:val="1"/>
  </w:num>
  <w:num w:numId="9" w16cid:durableId="948509813">
    <w:abstractNumId w:val="0"/>
  </w:num>
  <w:num w:numId="10" w16cid:durableId="992490723">
    <w:abstractNumId w:val="12"/>
  </w:num>
  <w:num w:numId="11" w16cid:durableId="906306206">
    <w:abstractNumId w:val="10"/>
  </w:num>
  <w:num w:numId="12" w16cid:durableId="455805038">
    <w:abstractNumId w:val="11"/>
  </w:num>
  <w:num w:numId="13" w16cid:durableId="20189959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BFD"/>
    <w:rsid w:val="0003030E"/>
    <w:rsid w:val="00034616"/>
    <w:rsid w:val="0006063C"/>
    <w:rsid w:val="00071FEF"/>
    <w:rsid w:val="00130FFE"/>
    <w:rsid w:val="0015074B"/>
    <w:rsid w:val="0019585C"/>
    <w:rsid w:val="001A02FA"/>
    <w:rsid w:val="001D71B0"/>
    <w:rsid w:val="0020416D"/>
    <w:rsid w:val="00247450"/>
    <w:rsid w:val="0027081F"/>
    <w:rsid w:val="00282820"/>
    <w:rsid w:val="0029639D"/>
    <w:rsid w:val="002C54FD"/>
    <w:rsid w:val="002F19F5"/>
    <w:rsid w:val="00313589"/>
    <w:rsid w:val="00326F90"/>
    <w:rsid w:val="00361922"/>
    <w:rsid w:val="004001FD"/>
    <w:rsid w:val="004169DD"/>
    <w:rsid w:val="00421B38"/>
    <w:rsid w:val="00433424"/>
    <w:rsid w:val="00475BCB"/>
    <w:rsid w:val="00534E8F"/>
    <w:rsid w:val="0054037C"/>
    <w:rsid w:val="00561FE5"/>
    <w:rsid w:val="00587A5A"/>
    <w:rsid w:val="005975F2"/>
    <w:rsid w:val="005A1C8F"/>
    <w:rsid w:val="00662717"/>
    <w:rsid w:val="006735CC"/>
    <w:rsid w:val="00685603"/>
    <w:rsid w:val="006B2693"/>
    <w:rsid w:val="007565CD"/>
    <w:rsid w:val="008A5E24"/>
    <w:rsid w:val="008E4A1A"/>
    <w:rsid w:val="009359FC"/>
    <w:rsid w:val="009479AA"/>
    <w:rsid w:val="009A386A"/>
    <w:rsid w:val="009B3E2D"/>
    <w:rsid w:val="00A472DF"/>
    <w:rsid w:val="00AA1670"/>
    <w:rsid w:val="00AA1D8D"/>
    <w:rsid w:val="00AC3E7D"/>
    <w:rsid w:val="00B47730"/>
    <w:rsid w:val="00B86590"/>
    <w:rsid w:val="00BA3268"/>
    <w:rsid w:val="00BB79DD"/>
    <w:rsid w:val="00BD53D5"/>
    <w:rsid w:val="00BD60C7"/>
    <w:rsid w:val="00C5495E"/>
    <w:rsid w:val="00C948D6"/>
    <w:rsid w:val="00CB0664"/>
    <w:rsid w:val="00D2765A"/>
    <w:rsid w:val="00D53137"/>
    <w:rsid w:val="00D9412E"/>
    <w:rsid w:val="00DF227D"/>
    <w:rsid w:val="00DF33D8"/>
    <w:rsid w:val="00E201ED"/>
    <w:rsid w:val="00E948A0"/>
    <w:rsid w:val="00EA3E1B"/>
    <w:rsid w:val="00EB52D4"/>
    <w:rsid w:val="00EF047D"/>
    <w:rsid w:val="00F3242A"/>
    <w:rsid w:val="00F449B5"/>
    <w:rsid w:val="00F84D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88C62"/>
  <w14:defaultImageDpi w14:val="300"/>
  <w15:docId w15:val="{6AFADC65-C6E1-4BAD-B110-E04265186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80"/>
    </w:pPr>
    <w:rPr>
      <w:rFonts w:ascii="Times New Roman" w:hAnsi="Times New Roman"/>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semiHidden/>
    <w:unhideWhenUsed/>
    <w:rsid w:val="00DF33D8"/>
    <w:rPr>
      <w:rFonts w:cs="Times New Roman"/>
      <w:sz w:val="24"/>
      <w:szCs w:val="24"/>
    </w:rPr>
  </w:style>
  <w:style w:type="paragraph" w:customStyle="1" w:styleId="BodyVN">
    <w:name w:val="BodyVN"/>
    <w:basedOn w:val="Binhthng"/>
    <w:rsid w:val="00EF047D"/>
    <w:pPr>
      <w:spacing w:after="200"/>
    </w:pPr>
    <w:rPr>
      <w:rFonts w:eastAsia="Times New Roman"/>
      <w:sz w:val="26"/>
    </w:rPr>
  </w:style>
  <w:style w:type="paragraph" w:customStyle="1" w:styleId="Head1VN">
    <w:name w:val="Head1VN"/>
    <w:basedOn w:val="Binhthng"/>
    <w:rsid w:val="00EF047D"/>
    <w:pPr>
      <w:spacing w:after="200"/>
    </w:pPr>
    <w:rPr>
      <w:rFonts w:eastAsia="Times New Roman"/>
      <w:b/>
      <w:sz w:val="30"/>
    </w:rPr>
  </w:style>
  <w:style w:type="paragraph" w:customStyle="1" w:styleId="Head2VN">
    <w:name w:val="Head2VN"/>
    <w:basedOn w:val="Binhthng"/>
    <w:rsid w:val="00EF047D"/>
    <w:pPr>
      <w:spacing w:after="200"/>
    </w:pPr>
    <w:rPr>
      <w:rFonts w:eastAsia="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21</Pages>
  <Words>3959</Words>
  <Characters>22571</Characters>
  <Application>Microsoft Office Word</Application>
  <DocSecurity>0</DocSecurity>
  <Lines>188</Lines>
  <Paragraphs>52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Kiến Quốc Trịnh</cp:lastModifiedBy>
  <cp:revision>20</cp:revision>
  <dcterms:created xsi:type="dcterms:W3CDTF">2026-03-23T18:54:00Z</dcterms:created>
  <dcterms:modified xsi:type="dcterms:W3CDTF">2026-03-25T09:56:00Z</dcterms:modified>
  <cp:category/>
</cp:coreProperties>
</file>